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6B7479"/>
          <w:sz w:val="20"/>
        </w:rPr>
        <w:t>VRDS Experiment 2</w:t>
      </w:r>
    </w:p>
    <w:p>
      <w:pPr>
        <w:spacing w:after="40" w:before="0"/>
      </w:pPr>
      <w:r>
        <w:rPr>
          <w:b/>
          <w:i w:val="0"/>
          <w:color w:val="1A1D21"/>
          <w:sz w:val="40"/>
        </w:rPr>
        <w:t>Block 5 — every scenario, every option, every reflection</w:t>
      </w:r>
    </w:p>
    <w:p>
      <w:pPr>
        <w:spacing w:after="160" w:before="0"/>
      </w:pPr>
      <w:r>
        <w:rPr>
          <w:b w:val="0"/>
          <w:i w:val="0"/>
          <w:color w:val="6B7479"/>
          <w:sz w:val="20"/>
        </w:rPr>
        <w:t>The full text a participant reads, with every option's performance, laid out for reading and editing  ·  updated 27 September 2026</w:t>
      </w:r>
    </w:p>
    <w:tbl>
      <w:tblPr>
        <w:tblW w:type="auto" w:w="0"/>
        <w:tblLayout w:type="fixed"/>
        <w:tblLook w:firstColumn="1" w:firstRow="1" w:lastColumn="0" w:lastRow="0" w:noHBand="0" w:noVBand="1" w:val="04A0"/>
        <w:tblLayout w:type="fixed"/>
        <w:tblBorders>
          <w:top w:val="single" w:sz="4" w:space="0" w:color="3A5566"/>
          <w:left w:val="single" w:sz="4" w:space="0" w:color="3A5566"/>
          <w:bottom w:val="single" w:sz="4" w:space="0" w:color="3A5566"/>
          <w:right w:val="single" w:sz="4" w:space="0" w:color="3A5566"/>
          <w:insideH w:val="single" w:sz="4" w:space="0" w:color="3A5566"/>
          <w:insideV w:val="single" w:sz="4" w:space="0" w:color="3A5566"/>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3A5566"/>
          </w:tcPr>
          <w:p>
            <w:pPr>
              <w:keepNext/>
              <w:spacing w:after="0"/>
            </w:pPr>
            <w:r/>
            <w:r>
              <w:rPr>
                <w:b/>
                <w:i w:val="0"/>
                <w:color w:val="FFFFFF"/>
                <w:sz w:val="22"/>
              </w:rPr>
              <w:t>How to read this document</w:t>
            </w:r>
          </w:p>
        </w:tc>
      </w:tr>
    </w:tbl>
    <w:p>
      <w:pPr>
        <w:spacing w:after="60" w:before="120"/>
      </w:pPr>
      <w:r>
        <w:rPr>
          <w:b w:val="0"/>
          <w:i w:val="0"/>
          <w:color w:val="40484E"/>
          <w:sz w:val="20"/>
        </w:rPr>
        <w:t>Each scenario has its own color and its own section. Inside a section you will find, in this order:</w:t>
      </w:r>
    </w:p>
    <w:p>
      <w:pPr>
        <w:pStyle w:val="ListBullet"/>
        <w:spacing w:after="40" w:before="0"/>
      </w:pPr>
      <w:r>
        <w:rPr>
          <w:color w:val="40484E"/>
          <w:sz w:val="19"/>
        </w:rPr>
        <w:t>The scenario — the scene, the situation right now, and the participant's role. These three are on screen above every option. Then what the four values and the five performance measures mean in that scenario.</w:t>
      </w:r>
    </w:p>
    <w:p>
      <w:pPr>
        <w:pStyle w:val="ListBullet"/>
        <w:spacing w:after="40" w:before="0"/>
      </w:pPr>
      <w:r>
        <w:rPr>
          <w:color w:val="40484E"/>
          <w:sz w:val="19"/>
        </w:rPr>
        <w:t>Then each option in turn, as three connected tables: A the option card as it appears on screen, with its four value numbers and its performance; B the two reflection views; and C the two people who may speak afterwards.</w:t>
      </w:r>
    </w:p>
    <w:p>
      <w:pPr>
        <w:spacing w:after="80" w:before="80"/>
      </w:pPr>
      <w:r>
        <w:rPr>
          <w:b w:val="0"/>
          <w:i w:val="0"/>
          <w:color w:val="40484E"/>
          <w:sz w:val="19"/>
        </w:rPr>
        <w:t>How the three tables connect: the participant reads the card (A) and chooses. If that choice sits poorly against the values they showed in Blocks 1–4, the study opens ONE of the two views in table B — never both. After they answer it, ONE of the two people in table C speaks: the one it hurt if they keep the choice, the one it would have helped if they change it.</w:t>
      </w:r>
    </w:p>
    <w:p>
      <w:pPr>
        <w:spacing w:after="80" w:before="0"/>
      </w:pPr>
      <w:r>
        <w:rPr>
          <w:b w:val="0"/>
          <w:i w:val="0"/>
          <w:color w:val="40484E"/>
          <w:sz w:val="19"/>
        </w:rPr>
        <w:t>Performance: each option has five numbers from 0 to 100, and higher is better on all five (Resources spared is higher when less is used). The place beside each number (for example "2nd of 6") is its rank among the options of the same scenario. "On the card" is exactly what the option card shows under "How it performs".</w:t>
      </w:r>
    </w:p>
    <w:p>
      <w:pPr>
        <w:spacing w:after="80" w:before="0"/>
      </w:pPr>
      <w:r>
        <w:rPr>
          <w:b w:val="0"/>
          <w:i w:val="0"/>
          <w:color w:val="6B7479"/>
          <w:sz w:val="19"/>
        </w:rPr>
        <w:t>Scenario 5 is a wish rather than a decision, and scenario 6 is a test of the model rather than of the participant. Neither runs a reflection, so their options have tables A only, and scenario 6 shows no performance. The opening line of every story in table C has three versions — someone you have only just met, known about a year, or known twenty years — chosen by the participant's own score; the version printed here is the first.</w:t>
      </w:r>
    </w:p>
    <w:p>
      <w:pPr>
        <w:spacing w:after="80" w:before="0"/>
      </w:pPr>
      <w:r>
        <w:rPr>
          <w:b w:val="0"/>
          <w:i w:val="0"/>
          <w:color w:val="6B7479"/>
          <w:sz w:val="19"/>
        </w:rPr>
        <w:t>What is new since the 23 September version: the option numbers and several card words were revised on 26 September 2026 after a blind content review of every option, and each option's performance is shown.</w:t>
      </w:r>
    </w:p>
    <w:p>
      <w:r>
        <w:br w:type="page"/>
      </w:r>
    </w:p>
    <w:tbl>
      <w:tblPr>
        <w:tblW w:type="auto" w:w="0"/>
        <w:tblLayout w:type="fixed"/>
        <w:tblLook w:firstColumn="1" w:firstRow="1" w:lastColumn="0" w:lastRow="0" w:noHBand="0" w:noVBand="1" w:val="04A0"/>
        <w:tblLayout w:type="fixed"/>
        <w:tblBorders>
          <w:top w:val="single" w:sz="4" w:space="0" w:color="0F6F6C"/>
          <w:left w:val="single" w:sz="4" w:space="0" w:color="0F6F6C"/>
          <w:bottom w:val="single" w:sz="4" w:space="0" w:color="0F6F6C"/>
          <w:right w:val="single" w:sz="4" w:space="0" w:color="0F6F6C"/>
          <w:insideH w:val="single" w:sz="4" w:space="0" w:color="0F6F6C"/>
          <w:insideV w:val="single" w:sz="4" w:space="0" w:color="0F6F6C"/>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0F6F6C"/>
          </w:tcPr>
          <w:p>
            <w:pPr>
              <w:keepNext/>
              <w:spacing w:after="0"/>
            </w:pPr>
            <w:r/>
            <w:r>
              <w:rPr>
                <w:b/>
                <w:i w:val="0"/>
                <w:color w:val="FFFFFF"/>
                <w:sz w:val="28"/>
              </w:rPr>
              <w:t>Scenario 1  ·  Six Hours to Clear the District</w:t>
            </w:r>
          </w:p>
        </w:tc>
      </w:tr>
    </w:tbl>
    <w:p>
      <w:pPr>
        <w:spacing w:after="80" w:before="60"/>
      </w:pPr>
      <w:r>
        <w:rPr>
          <w:b w:val="0"/>
          <w:i w:val="0"/>
          <w:color w:val="6B7479"/>
          <w:sz w:val="18"/>
        </w:rPr>
        <w:t>6 options  ·  a decision  ·  whose cost it is: self</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0F6F6C"/>
                <w:sz w:val="18"/>
              </w:rPr>
              <w:t>The scene</w:t>
            </w:r>
          </w:p>
        </w:tc>
        <w:tc>
          <w:tcPr>
            <w:tcW w:type="dxa" w:w="7992"/>
            <w:vAlign w:val="center"/>
          </w:tcPr>
          <w:p>
            <w:pPr>
              <w:keepNext/>
              <w:spacing w:after="0"/>
            </w:pPr>
            <w:r/>
            <w:r>
              <w:rPr>
                <w:b w:val="0"/>
                <w:i w:val="0"/>
                <w:color w:val="40484E"/>
                <w:sz w:val="19"/>
              </w:rPr>
              <w:t>A rail tanker has split open at the freight yard on the edge of the district. A chlorine leak is causing a low plume, and the wind is pushing it street by street into a housing neighborhood. The whole district has been ordered to clear out.</w:t>
            </w:r>
          </w:p>
        </w:tc>
      </w:tr>
      <w:tr>
        <w:trPr>
          <w:cantSplit w:val="true"/>
        </w:trPr>
        <w:tc>
          <w:tcPr>
            <w:tcW w:type="dxa" w:w="2088"/>
            <w:vAlign w:val="center"/>
            <w:shd w:val="clear" w:color="auto" w:fill="F1F4F6"/>
          </w:tcPr>
          <w:p>
            <w:pPr>
              <w:keepNext/>
              <w:spacing w:after="0"/>
            </w:pPr>
            <w:r/>
            <w:r>
              <w:rPr>
                <w:b/>
                <w:i w:val="0"/>
                <w:color w:val="0F6F6C"/>
                <w:sz w:val="18"/>
              </w:rPr>
              <w:t>The situation right now</w:t>
            </w:r>
          </w:p>
        </w:tc>
        <w:tc>
          <w:tcPr>
            <w:tcW w:type="dxa" w:w="7992"/>
            <w:vAlign w:val="center"/>
          </w:tcPr>
          <w:p>
            <w:pPr>
              <w:keepNext/>
              <w:spacing w:after="0"/>
            </w:pPr>
            <w:r/>
            <w:r>
              <w:rPr>
                <w:b w:val="0"/>
                <w:i w:val="0"/>
                <w:color w:val="40484E"/>
                <w:sz w:val="19"/>
              </w:rPr>
              <w:t>You have 6 hours before the plume covers the district. Around 4,000 residents still to move. One community minibus, parked with no driver. One clinic cabinet holding a single full-face respirator. A convoy list nine streets long. Your own car is outside, but the district is being cleared in timed groups and closed to private cars, so the service road past the tanker is the only road your car may use. Every option you will see keeps you alive for the six hours. They differ only in what each one takes from the people still here.</w:t>
            </w:r>
          </w:p>
        </w:tc>
      </w:tr>
      <w:tr>
        <w:trPr>
          <w:cantSplit w:val="true"/>
        </w:trPr>
        <w:tc>
          <w:tcPr>
            <w:tcW w:type="dxa" w:w="2088"/>
            <w:vAlign w:val="center"/>
            <w:shd w:val="clear" w:color="auto" w:fill="F1F4F6"/>
          </w:tcPr>
          <w:p>
            <w:pPr>
              <w:keepNext/>
              <w:spacing w:after="0"/>
            </w:pPr>
            <w:r/>
            <w:r>
              <w:rPr>
                <w:b/>
                <w:i w:val="0"/>
                <w:color w:val="0F6F6C"/>
                <w:sz w:val="18"/>
              </w:rPr>
              <w:t>Your role</w:t>
            </w:r>
          </w:p>
        </w:tc>
        <w:tc>
          <w:tcPr>
            <w:tcW w:type="dxa" w:w="7992"/>
            <w:vAlign w:val="center"/>
          </w:tcPr>
          <w:p>
            <w:pPr>
              <w:keepNext w:val="0"/>
              <w:spacing w:after="0"/>
            </w:pPr>
            <w:r/>
            <w:r>
              <w:rPr>
                <w:b w:val="0"/>
                <w:i w:val="0"/>
                <w:color w:val="40484E"/>
                <w:sz w:val="19"/>
              </w:rPr>
              <w:t>You are a resident here, on your own. Nobody depends on you, and nobody is coming for you. You are the only person your choice has to save. But everything you use on the way out was something another resident was counting on.</w:t>
            </w:r>
          </w:p>
        </w:tc>
      </w:tr>
    </w:tbl>
    <w:p>
      <w:pPr>
        <w:keepNext/>
        <w:spacing w:after="40" w:before="40"/>
      </w:pPr>
      <w:r>
        <w:rPr>
          <w:b w:val="0"/>
          <w:i w:val="0"/>
          <w:color w:val="6B7479"/>
          <w:sz w:val="17"/>
        </w:rPr>
        <w:t>What the four values mean in this scenario (the panel "Your values in this scenario"):</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0F6F6C"/>
                <w:sz w:val="18"/>
              </w:rPr>
              <w:t>Protecting the vulnerable</w:t>
            </w:r>
          </w:p>
        </w:tc>
        <w:tc>
          <w:tcPr>
            <w:tcW w:type="dxa" w:w="7992"/>
            <w:vAlign w:val="center"/>
          </w:tcPr>
          <w:p>
            <w:pPr>
              <w:keepNext/>
              <w:spacing w:after="0"/>
            </w:pPr>
            <w:r/>
            <w:r>
              <w:rPr>
                <w:b w:val="0"/>
                <w:i w:val="0"/>
                <w:color w:val="40484E"/>
                <w:sz w:val="18"/>
              </w:rPr>
              <w:t>making sure the people who cannot get out on their own still can</w:t>
            </w:r>
          </w:p>
        </w:tc>
      </w:tr>
      <w:tr>
        <w:trPr>
          <w:cantSplit w:val="true"/>
        </w:trPr>
        <w:tc>
          <w:tcPr>
            <w:tcW w:type="dxa" w:w="2088"/>
            <w:vAlign w:val="center"/>
            <w:shd w:val="clear" w:color="auto" w:fill="F1F4F6"/>
          </w:tcPr>
          <w:p>
            <w:pPr>
              <w:keepNext/>
              <w:spacing w:after="0"/>
            </w:pPr>
            <w:r/>
            <w:r>
              <w:rPr>
                <w:b/>
                <w:i w:val="0"/>
                <w:color w:val="0F6F6C"/>
                <w:sz w:val="18"/>
              </w:rPr>
              <w:t>Reducing harm</w:t>
            </w:r>
          </w:p>
        </w:tc>
        <w:tc>
          <w:tcPr>
            <w:tcW w:type="dxa" w:w="7992"/>
            <w:vAlign w:val="center"/>
          </w:tcPr>
          <w:p>
            <w:pPr>
              <w:keepNext/>
              <w:spacing w:after="0"/>
            </w:pPr>
            <w:r/>
            <w:r>
              <w:rPr>
                <w:b w:val="0"/>
                <w:i w:val="0"/>
                <w:color w:val="40484E"/>
                <w:sz w:val="18"/>
              </w:rPr>
              <w:t>keeping the risk your choice puts on everyone else as low as possible</w:t>
            </w:r>
          </w:p>
        </w:tc>
      </w:tr>
      <w:tr>
        <w:trPr>
          <w:cantSplit w:val="true"/>
        </w:trPr>
        <w:tc>
          <w:tcPr>
            <w:tcW w:type="dxa" w:w="2088"/>
            <w:vAlign w:val="center"/>
            <w:shd w:val="clear" w:color="auto" w:fill="F1F4F6"/>
          </w:tcPr>
          <w:p>
            <w:pPr>
              <w:keepNext/>
              <w:spacing w:after="0"/>
            </w:pPr>
            <w:r/>
            <w:r>
              <w:rPr>
                <w:b/>
                <w:i w:val="0"/>
                <w:color w:val="0F6F6C"/>
                <w:sz w:val="18"/>
              </w:rPr>
              <w:t>How much is gained</w:t>
            </w:r>
          </w:p>
        </w:tc>
        <w:tc>
          <w:tcPr>
            <w:tcW w:type="dxa" w:w="7992"/>
            <w:vAlign w:val="center"/>
          </w:tcPr>
          <w:p>
            <w:pPr>
              <w:keepNext/>
              <w:spacing w:after="0"/>
            </w:pPr>
            <w:r/>
            <w:r>
              <w:rPr>
                <w:b w:val="0"/>
                <w:i w:val="0"/>
                <w:color w:val="40484E"/>
                <w:sz w:val="18"/>
              </w:rPr>
              <w:t>how quickly and how surely you yourself get out</w:t>
            </w:r>
          </w:p>
        </w:tc>
      </w:tr>
      <w:tr>
        <w:trPr>
          <w:cantSplit w:val="true"/>
        </w:trPr>
        <w:tc>
          <w:tcPr>
            <w:tcW w:type="dxa" w:w="2088"/>
            <w:vAlign w:val="center"/>
            <w:shd w:val="clear" w:color="auto" w:fill="F1F4F6"/>
          </w:tcPr>
          <w:p>
            <w:pPr>
              <w:keepNext/>
              <w:spacing w:after="0"/>
            </w:pPr>
            <w:r/>
            <w:r>
              <w:rPr>
                <w:b/>
                <w:i w:val="0"/>
                <w:color w:val="0F6F6C"/>
                <w:sz w:val="18"/>
              </w:rPr>
              <w:t>How many are helped</w:t>
            </w:r>
          </w:p>
        </w:tc>
        <w:tc>
          <w:tcPr>
            <w:tcW w:type="dxa" w:w="7992"/>
            <w:vAlign w:val="center"/>
          </w:tcPr>
          <w:p>
            <w:pPr>
              <w:keepNext w:val="0"/>
              <w:spacing w:after="0"/>
            </w:pPr>
            <w:r/>
            <w:r>
              <w:rPr>
                <w:b w:val="0"/>
                <w:i w:val="0"/>
                <w:color w:val="40484E"/>
                <w:sz w:val="18"/>
              </w:rPr>
              <w:t>how many other people get out because of what you do</w:t>
            </w:r>
          </w:p>
        </w:tc>
      </w:tr>
    </w:tbl>
    <w:p>
      <w:pPr>
        <w:keepNext/>
        <w:spacing w:after="40" w:before="40"/>
      </w:pPr>
      <w:r>
        <w:rPr>
          <w:b w:val="0"/>
          <w:i w:val="0"/>
          <w:color w:val="6B7479"/>
          <w:sz w:val="17"/>
        </w:rPr>
        <w:t>What the five performance measures mean in this scenario:</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0F6F6C"/>
                <w:sz w:val="18"/>
              </w:rPr>
              <w:t>Speed</w:t>
            </w:r>
          </w:p>
        </w:tc>
        <w:tc>
          <w:tcPr>
            <w:tcW w:type="dxa" w:w="7992"/>
            <w:vAlign w:val="center"/>
          </w:tcPr>
          <w:p>
            <w:pPr>
              <w:keepNext/>
              <w:spacing w:after="0"/>
            </w:pPr>
            <w:r/>
            <w:r>
              <w:rPr>
                <w:b w:val="0"/>
                <w:i w:val="0"/>
                <w:color w:val="40484E"/>
                <w:sz w:val="18"/>
              </w:rPr>
              <w:t>how soon you are out of the plume, and how much of the six hours is left</w:t>
            </w:r>
          </w:p>
        </w:tc>
      </w:tr>
      <w:tr>
        <w:trPr>
          <w:cantSplit w:val="true"/>
        </w:trPr>
        <w:tc>
          <w:tcPr>
            <w:tcW w:type="dxa" w:w="2088"/>
            <w:vAlign w:val="center"/>
            <w:shd w:val="clear" w:color="auto" w:fill="F1F4F6"/>
          </w:tcPr>
          <w:p>
            <w:pPr>
              <w:keepNext/>
              <w:spacing w:after="0"/>
            </w:pPr>
            <w:r/>
            <w:r>
              <w:rPr>
                <w:b/>
                <w:i w:val="0"/>
                <w:color w:val="0F6F6C"/>
                <w:sz w:val="18"/>
              </w:rPr>
              <w:t>Resources spared</w:t>
            </w:r>
          </w:p>
        </w:tc>
        <w:tc>
          <w:tcPr>
            <w:tcW w:type="dxa" w:w="7992"/>
            <w:vAlign w:val="center"/>
          </w:tcPr>
          <w:p>
            <w:pPr>
              <w:keepNext/>
              <w:spacing w:after="0"/>
            </w:pPr>
            <w:r/>
            <w:r>
              <w:rPr>
                <w:b w:val="0"/>
                <w:i w:val="0"/>
                <w:color w:val="40484E"/>
                <w:sz w:val="18"/>
              </w:rPr>
              <w:t>how much of the shuttle, the clinic stock and the crews it leaves for other people</w:t>
            </w:r>
          </w:p>
        </w:tc>
      </w:tr>
      <w:tr>
        <w:trPr>
          <w:cantSplit w:val="true"/>
        </w:trPr>
        <w:tc>
          <w:tcPr>
            <w:tcW w:type="dxa" w:w="2088"/>
            <w:vAlign w:val="center"/>
            <w:shd w:val="clear" w:color="auto" w:fill="F1F4F6"/>
          </w:tcPr>
          <w:p>
            <w:pPr>
              <w:keepNext/>
              <w:spacing w:after="0"/>
            </w:pPr>
            <w:r/>
            <w:r>
              <w:rPr>
                <w:b/>
                <w:i w:val="0"/>
                <w:color w:val="0F6F6C"/>
                <w:sz w:val="18"/>
              </w:rPr>
              <w:t>Reliability</w:t>
            </w:r>
          </w:p>
        </w:tc>
        <w:tc>
          <w:tcPr>
            <w:tcW w:type="dxa" w:w="7992"/>
            <w:vAlign w:val="center"/>
          </w:tcPr>
          <w:p>
            <w:pPr>
              <w:keepNext/>
              <w:spacing w:after="0"/>
            </w:pPr>
            <w:r/>
            <w:r>
              <w:rPr>
                <w:b w:val="0"/>
                <w:i w:val="0"/>
                <w:color w:val="40484E"/>
                <w:sz w:val="18"/>
              </w:rPr>
              <w:t>how likely you are to get clear without the route failing</w:t>
            </w:r>
          </w:p>
        </w:tc>
      </w:tr>
      <w:tr>
        <w:trPr>
          <w:cantSplit w:val="true"/>
        </w:trPr>
        <w:tc>
          <w:tcPr>
            <w:tcW w:type="dxa" w:w="2088"/>
            <w:vAlign w:val="center"/>
            <w:shd w:val="clear" w:color="auto" w:fill="F1F4F6"/>
          </w:tcPr>
          <w:p>
            <w:pPr>
              <w:keepNext/>
              <w:spacing w:after="0"/>
            </w:pPr>
            <w:r/>
            <w:r>
              <w:rPr>
                <w:b/>
                <w:i w:val="0"/>
                <w:color w:val="0F6F6C"/>
                <w:sz w:val="18"/>
              </w:rPr>
              <w:t>Durability</w:t>
            </w:r>
          </w:p>
        </w:tc>
        <w:tc>
          <w:tcPr>
            <w:tcW w:type="dxa" w:w="7992"/>
            <w:vAlign w:val="center"/>
          </w:tcPr>
          <w:p>
            <w:pPr>
              <w:keepNext/>
              <w:spacing w:after="0"/>
            </w:pPr>
            <w:r/>
            <w:r>
              <w:rPr>
                <w:b w:val="0"/>
                <w:i w:val="0"/>
                <w:color w:val="40484E"/>
                <w:sz w:val="18"/>
              </w:rPr>
              <w:t>whether the way out stays open for the people still behind you</w:t>
            </w:r>
          </w:p>
        </w:tc>
      </w:tr>
      <w:tr>
        <w:trPr>
          <w:cantSplit w:val="true"/>
        </w:trPr>
        <w:tc>
          <w:tcPr>
            <w:tcW w:type="dxa" w:w="2088"/>
            <w:vAlign w:val="center"/>
            <w:shd w:val="clear" w:color="auto" w:fill="F1F4F6"/>
          </w:tcPr>
          <w:p>
            <w:pPr>
              <w:keepNext/>
              <w:spacing w:after="0"/>
            </w:pPr>
            <w:r/>
            <w:r>
              <w:rPr>
                <w:b/>
                <w:i w:val="0"/>
                <w:color w:val="0F6F6C"/>
                <w:sz w:val="18"/>
              </w:rPr>
              <w:t>Reversibility</w:t>
            </w:r>
          </w:p>
        </w:tc>
        <w:tc>
          <w:tcPr>
            <w:tcW w:type="dxa" w:w="7992"/>
            <w:vAlign w:val="center"/>
          </w:tcPr>
          <w:p>
            <w:pPr>
              <w:keepNext w:val="0"/>
              <w:spacing w:after="0"/>
            </w:pPr>
            <w:r/>
            <w:r>
              <w:rPr>
                <w:b w:val="0"/>
                <w:i w:val="0"/>
                <w:color w:val="40484E"/>
                <w:sz w:val="18"/>
              </w:rPr>
              <w:t>whether you can turn around and take another way out</w:t>
            </w:r>
          </w:p>
        </w:tc>
      </w:tr>
    </w:tbl>
    <w:p>
      <w:pPr>
        <w:keepNext/>
        <w:spacing w:after="40" w:before="40"/>
      </w:pPr>
      <w:r>
        <w:rPr>
          <w:b w:val="0"/>
          <w:i w:val="0"/>
          <w:color w:val="6B7479"/>
          <w:sz w:val="17"/>
        </w:rPr>
        <w:t>↓  The participant sees all 6 option cards below, above the same boxes.</w:t>
      </w:r>
    </w:p>
    <w:tbl>
      <w:tblPr>
        <w:tblW w:type="auto" w:w="0"/>
        <w:tblLayout w:type="fixed"/>
        <w:tblLook w:firstColumn="1" w:firstRow="1" w:lastColumn="0" w:lastRow="0" w:noHBand="0" w:noVBand="1" w:val="04A0"/>
        <w:tblLayout w:type="fixed"/>
        <w:tblBorders>
          <w:top w:val="single" w:sz="4" w:space="0" w:color="0F6F6C"/>
          <w:left w:val="single" w:sz="4" w:space="0" w:color="0F6F6C"/>
          <w:bottom w:val="single" w:sz="4" w:space="0" w:color="0F6F6C"/>
          <w:right w:val="single" w:sz="4" w:space="0" w:color="0F6F6C"/>
          <w:insideH w:val="single" w:sz="4" w:space="0" w:color="0F6F6C"/>
          <w:insideV w:val="single" w:sz="4" w:space="0" w:color="0F6F6C"/>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0F6F6C"/>
          </w:tcPr>
          <w:p>
            <w:pPr>
              <w:keepNext/>
              <w:spacing w:after="0"/>
            </w:pPr>
            <w:r/>
            <w:r>
              <w:rPr>
                <w:b/>
                <w:i w:val="0"/>
                <w:color w:val="FFFFFF"/>
                <w:sz w:val="21"/>
              </w:rPr>
              <w:t>Option 1.1   Leave with the registered convoy at your assigned time</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0F6F6C"/>
                <w:sz w:val="18"/>
              </w:rPr>
              <w:t>Summary</w:t>
            </w:r>
          </w:p>
        </w:tc>
        <w:tc>
          <w:tcPr>
            <w:tcW w:type="dxa" w:w="7992"/>
            <w:vAlign w:val="center"/>
          </w:tcPr>
          <w:p>
            <w:pPr>
              <w:keepNext/>
              <w:spacing w:after="0"/>
            </w:pPr>
            <w:r/>
            <w:r>
              <w:rPr>
                <w:b w:val="0"/>
                <w:i w:val="0"/>
                <w:color w:val="40484E"/>
                <w:sz w:val="19"/>
              </w:rPr>
              <w:t>The district is being cleared street by street in timed groups. You wait for your street's slot, board with your neighbors, and go when they go.</w:t>
            </w:r>
          </w:p>
        </w:tc>
      </w:tr>
      <w:tr>
        <w:trPr>
          <w:cantSplit w:val="true"/>
        </w:trPr>
        <w:tc>
          <w:tcPr>
            <w:tcW w:type="dxa" w:w="2088"/>
            <w:vAlign w:val="center"/>
            <w:shd w:val="clear" w:color="auto" w:fill="F1F4F6"/>
          </w:tcPr>
          <w:p>
            <w:pPr>
              <w:keepNext/>
              <w:spacing w:after="0"/>
            </w:pPr>
            <w:r/>
            <w:r>
              <w:rPr>
                <w:b/>
                <w:i w:val="0"/>
                <w:color w:val="0F6F6C"/>
                <w:sz w:val="18"/>
              </w:rPr>
              <w:t>How you travel</w:t>
            </w:r>
          </w:p>
        </w:tc>
        <w:tc>
          <w:tcPr>
            <w:tcW w:type="dxa" w:w="7992"/>
            <w:vAlign w:val="center"/>
          </w:tcPr>
          <w:p>
            <w:pPr>
              <w:keepNext/>
              <w:spacing w:after="0"/>
            </w:pPr>
            <w:r/>
            <w:r>
              <w:rPr>
                <w:b w:val="0"/>
                <w:i w:val="0"/>
                <w:color w:val="40484E"/>
                <w:sz w:val="19"/>
              </w:rPr>
              <w:t>The convoy bus — in your street's assigned slot. Your car stays parked where it is.</w:t>
            </w:r>
          </w:p>
        </w:tc>
      </w:tr>
      <w:tr>
        <w:trPr>
          <w:cantSplit w:val="true"/>
        </w:trPr>
        <w:tc>
          <w:tcPr>
            <w:tcW w:type="dxa" w:w="2088"/>
            <w:vAlign w:val="center"/>
            <w:shd w:val="clear" w:color="auto" w:fill="F1F4F6"/>
          </w:tcPr>
          <w:p>
            <w:pPr>
              <w:keepNext/>
              <w:spacing w:after="0"/>
            </w:pPr>
            <w:r/>
            <w:r>
              <w:rPr>
                <w:b/>
                <w:i w:val="0"/>
                <w:color w:val="0F6F6C"/>
                <w:sz w:val="18"/>
              </w:rPr>
              <w:t>You gain</w:t>
            </w:r>
          </w:p>
        </w:tc>
        <w:tc>
          <w:tcPr>
            <w:tcW w:type="dxa" w:w="7992"/>
            <w:vAlign w:val="center"/>
          </w:tcPr>
          <w:p>
            <w:pPr>
              <w:keepNext/>
              <w:spacing w:after="0"/>
            </w:pPr>
            <w:r/>
            <w:r>
              <w:rPr>
                <w:b w:val="0"/>
                <w:i w:val="0"/>
                <w:color w:val="40484E"/>
                <w:sz w:val="19"/>
              </w:rPr>
              <w:t>You get out well within the six hours, and nobody loses their place in the line so that you can have yours.</w:t>
            </w:r>
          </w:p>
        </w:tc>
      </w:tr>
      <w:tr>
        <w:trPr>
          <w:cantSplit w:val="true"/>
        </w:trPr>
        <w:tc>
          <w:tcPr>
            <w:tcW w:type="dxa" w:w="2088"/>
            <w:vAlign w:val="center"/>
            <w:shd w:val="clear" w:color="auto" w:fill="F1F4F6"/>
          </w:tcPr>
          <w:p>
            <w:pPr>
              <w:keepNext/>
              <w:spacing w:after="0"/>
            </w:pPr>
            <w:r/>
            <w:r>
              <w:rPr>
                <w:b/>
                <w:i w:val="0"/>
                <w:color w:val="0F6F6C"/>
                <w:sz w:val="18"/>
              </w:rPr>
              <w:t>You give up</w:t>
            </w:r>
          </w:p>
        </w:tc>
        <w:tc>
          <w:tcPr>
            <w:tcW w:type="dxa" w:w="7992"/>
            <w:vAlign w:val="center"/>
          </w:tcPr>
          <w:p>
            <w:pPr>
              <w:keepNext/>
              <w:spacing w:after="0"/>
            </w:pPr>
            <w:r/>
            <w:r>
              <w:rPr>
                <w:b w:val="0"/>
                <w:i w:val="0"/>
                <w:color w:val="40484E"/>
                <w:sz w:val="19"/>
              </w:rPr>
              <w:t>Control over your own timing. You go when your street is called, and not a minute sooner.</w:t>
            </w:r>
          </w:p>
        </w:tc>
      </w:tr>
      <w:tr>
        <w:trPr>
          <w:cantSplit w:val="true"/>
        </w:trPr>
        <w:tc>
          <w:tcPr>
            <w:tcW w:type="dxa" w:w="2088"/>
            <w:vAlign w:val="center"/>
            <w:shd w:val="clear" w:color="auto" w:fill="F1F4F6"/>
          </w:tcPr>
          <w:p>
            <w:pPr>
              <w:keepNext/>
              <w:spacing w:after="0"/>
            </w:pPr>
            <w:r/>
            <w:r>
              <w:rPr>
                <w:b/>
                <w:i w:val="0"/>
                <w:color w:val="0F6F6C"/>
                <w:sz w:val="18"/>
              </w:rPr>
              <w:t>Moral question</w:t>
            </w:r>
          </w:p>
        </w:tc>
        <w:tc>
          <w:tcPr>
            <w:tcW w:type="dxa" w:w="7992"/>
            <w:vAlign w:val="center"/>
          </w:tcPr>
          <w:p>
            <w:pPr>
              <w:keepNext/>
              <w:spacing w:after="0"/>
            </w:pPr>
            <w:r/>
            <w:r>
              <w:rPr>
                <w:b w:val="0"/>
                <w:i w:val="0"/>
                <w:color w:val="40484E"/>
                <w:sz w:val="19"/>
              </w:rPr>
              <w:t>Is a fair line still fair, when the people at the back are still breathing the plume after the people at the front are out?</w:t>
            </w:r>
          </w:p>
        </w:tc>
      </w:tr>
      <w:tr>
        <w:trPr>
          <w:cantSplit w:val="true"/>
        </w:trPr>
        <w:tc>
          <w:tcPr>
            <w:tcW w:type="dxa" w:w="2088"/>
            <w:vAlign w:val="center"/>
            <w:shd w:val="clear" w:color="auto" w:fill="F1F4F6"/>
          </w:tcPr>
          <w:p>
            <w:pPr>
              <w:keepNext/>
              <w:spacing w:after="0"/>
            </w:pPr>
            <w:r/>
            <w:r>
              <w:rPr>
                <w:b/>
                <w:i w:val="0"/>
                <w:color w:val="0F6F6C"/>
                <w:sz w:val="18"/>
              </w:rPr>
              <w:t>The four values</w:t>
            </w:r>
          </w:p>
        </w:tc>
        <w:tc>
          <w:tcPr>
            <w:tcW w:type="dxa" w:w="7992"/>
            <w:vAlign w:val="center"/>
          </w:tcPr>
          <w:p>
            <w:pPr>
              <w:keepNext/>
              <w:spacing w:after="0"/>
            </w:pPr>
            <w:r/>
            <w:r>
              <w:rPr>
                <w:b w:val="0"/>
                <w:i w:val="0"/>
                <w:color w:val="40484E"/>
                <w:sz w:val="19"/>
              </w:rPr>
              <w:t>Protecting the vulnerable: 55  ·  Reducing harm: 87  ·  How much is gained: 70  ·  How many are helped: 56</w:t>
            </w:r>
          </w:p>
        </w:tc>
      </w:tr>
      <w:tr>
        <w:trPr>
          <w:cantSplit w:val="true"/>
        </w:trPr>
        <w:tc>
          <w:tcPr>
            <w:tcW w:type="dxa" w:w="2088"/>
            <w:vAlign w:val="center"/>
            <w:shd w:val="clear" w:color="auto" w:fill="F1F4F6"/>
          </w:tcPr>
          <w:p>
            <w:pPr>
              <w:keepNext/>
              <w:spacing w:after="0"/>
            </w:pPr>
            <w:r/>
            <w:r>
              <w:rPr>
                <w:b/>
                <w:i w:val="0"/>
                <w:color w:val="0F6F6C"/>
                <w:sz w:val="18"/>
              </w:rPr>
              <w:t>Performance (0–100)</w:t>
            </w:r>
          </w:p>
        </w:tc>
        <w:tc>
          <w:tcPr>
            <w:tcW w:type="dxa" w:w="7992"/>
            <w:vAlign w:val="center"/>
          </w:tcPr>
          <w:p>
            <w:pPr>
              <w:keepNext/>
              <w:spacing w:after="0"/>
            </w:pPr>
            <w:r/>
            <w:r>
              <w:rPr>
                <w:b w:val="0"/>
                <w:i w:val="0"/>
                <w:color w:val="40484E"/>
                <w:sz w:val="19"/>
              </w:rPr>
              <w:t>Speed 52 (3rd of 6)  ·  Resources spared 73 (4th of 6)  ·  Reliability 86 (2nd of 6)  ·  Durability 66 (4th of 6)  ·  Reversibility 67 (1st of 6)</w:t>
            </w:r>
          </w:p>
        </w:tc>
      </w:tr>
      <w:tr>
        <w:trPr>
          <w:cantSplit w:val="true"/>
        </w:trPr>
        <w:tc>
          <w:tcPr>
            <w:tcW w:type="dxa" w:w="2088"/>
            <w:vAlign w:val="center"/>
            <w:shd w:val="clear" w:color="auto" w:fill="F1F4F6"/>
          </w:tcPr>
          <w:p>
            <w:pPr>
              <w:keepNext/>
              <w:spacing w:after="0"/>
            </w:pPr>
            <w:r/>
            <w:r>
              <w:rPr>
                <w:b/>
                <w:i w:val="0"/>
                <w:color w:val="0F6F6C"/>
                <w:sz w:val="18"/>
              </w:rPr>
              <w:t>Overall performance</w:t>
            </w:r>
          </w:p>
        </w:tc>
        <w:tc>
          <w:tcPr>
            <w:tcW w:type="dxa" w:w="7992"/>
            <w:vAlign w:val="center"/>
          </w:tcPr>
          <w:p>
            <w:pPr>
              <w:keepNext/>
              <w:spacing w:after="0"/>
            </w:pPr>
            <w:r/>
            <w:r>
              <w:rPr>
                <w:b w:val="0"/>
                <w:i w:val="0"/>
                <w:color w:val="40484E"/>
                <w:sz w:val="19"/>
              </w:rPr>
              <w:t>Average 68.8  ·  1st of 6 options  ·  100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0F6F6C"/>
                <w:sz w:val="18"/>
              </w:rPr>
              <w:t>On the card</w:t>
            </w:r>
          </w:p>
        </w:tc>
        <w:tc>
          <w:tcPr>
            <w:tcW w:type="dxa" w:w="7992"/>
            <w:vAlign w:val="center"/>
          </w:tcPr>
          <w:p>
            <w:pPr>
              <w:keepNext w:val="0"/>
              <w:spacing w:after="0"/>
            </w:pPr>
            <w:r/>
            <w:r>
              <w:rPr>
                <w:b w:val="0"/>
                <w:i w:val="0"/>
                <w:color w:val="40484E"/>
                <w:sz w:val="19"/>
              </w:rPr>
              <w:t>Performance 1st of 6  ·  Easiest to undo  ·  Reliability 2nd of 6  ·  Durability 4th of 6</w:t>
            </w:r>
          </w:p>
        </w:tc>
      </w:tr>
    </w:tbl>
    <w:p>
      <w:pPr>
        <w:keepNext/>
        <w:spacing w:after="40" w:before="40"/>
      </w:pPr>
      <w:r>
        <w:rPr>
          <w:b w:val="0"/>
          <w:i w:val="0"/>
          <w:color w:val="6B7479"/>
          <w:sz w:val="17"/>
        </w:rPr>
        <w:t>↓  If this choice fits their values poorly, ONE of these two views opens — never both.</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3360"/>
        <w:gridCol w:w="3360"/>
        <w:gridCol w:w="3360"/>
      </w:tblGrid>
      <w:tr>
        <w:trPr>
          <w:cantSplit w:val="true"/>
        </w:trPr>
        <w:tc>
          <w:tcPr>
            <w:tcW w:type="dxa" w:w="1656"/>
            <w:vAlign w:val="center"/>
            <w:shd w:val="clear" w:color="auto" w:fill="F1F4F6"/>
          </w:tcPr>
          <w:p>
            <w:pPr>
              <w:keepNext/>
              <w:spacing w:after="0"/>
            </w:pPr>
            <w:r/>
            <w:r>
              <w:rPr>
                <w:b/>
                <w:i w:val="0"/>
                <w:color w:val="1A1D21"/>
                <w:sz w:val="17"/>
              </w:rPr>
              <w:t xml:space="preserve"> </w:t>
            </w:r>
          </w:p>
        </w:tc>
        <w:tc>
          <w:tcPr>
            <w:tcW w:type="dxa" w:w="4205"/>
            <w:vAlign w:val="center"/>
            <w:shd w:val="clear" w:color="auto" w:fill="0F6F6C"/>
          </w:tcPr>
          <w:p>
            <w:pPr>
              <w:keepNext/>
              <w:spacing w:after="0"/>
            </w:pPr>
            <w:r/>
            <w:r>
              <w:rPr>
                <w:b/>
                <w:i w:val="0"/>
                <w:color w:val="FFFFFF"/>
                <w:sz w:val="17"/>
              </w:rPr>
              <w:t>VIEW 1 — What your choice does</w:t>
            </w:r>
          </w:p>
        </w:tc>
        <w:tc>
          <w:tcPr>
            <w:tcW w:type="dxa" w:w="4205"/>
            <w:vAlign w:val="center"/>
            <w:shd w:val="clear" w:color="auto" w:fill="0F6F6C"/>
          </w:tcPr>
          <w:p>
            <w:pPr>
              <w:keepNext/>
              <w:spacing w:after="0"/>
            </w:pPr>
            <w:r/>
            <w:r>
              <w:rPr>
                <w:b/>
                <w:i w:val="0"/>
                <w:color w:val="FFFFFF"/>
                <w:sz w:val="17"/>
              </w:rPr>
              <w:t>VIEW 2 — Somewhere else tonight</w:t>
            </w:r>
          </w:p>
        </w:tc>
      </w:tr>
      <w:tr>
        <w:trPr>
          <w:cantSplit w:val="true"/>
        </w:trPr>
        <w:tc>
          <w:tcPr>
            <w:tcW w:type="dxa" w:w="1656"/>
            <w:vAlign w:val="center"/>
            <w:shd w:val="clear" w:color="auto" w:fill="F1F4F6"/>
          </w:tcPr>
          <w:p>
            <w:pPr>
              <w:keepNext/>
              <w:spacing w:after="0"/>
            </w:pPr>
            <w:r/>
            <w:r>
              <w:rPr>
                <w:b/>
                <w:i w:val="0"/>
                <w:color w:val="0F6F6C"/>
                <w:sz w:val="17"/>
              </w:rPr>
              <w:t>What the choice does</w:t>
            </w:r>
          </w:p>
        </w:tc>
        <w:tc>
          <w:tcPr>
            <w:tcW w:type="dxa" w:w="4205"/>
            <w:vAlign w:val="center"/>
          </w:tcPr>
          <w:p>
            <w:pPr>
              <w:keepNext/>
              <w:spacing w:after="0"/>
            </w:pPr>
            <w:r/>
            <w:r>
              <w:rPr>
                <w:b w:val="0"/>
                <w:i w:val="0"/>
                <w:color w:val="40484E"/>
                <w:sz w:val="18"/>
              </w:rPr>
              <w:t>You wait for your street to be called, and you board the convoy bus when it is. Your car stays parked. Nothing that was set aside for anybody else is touched.</w:t>
            </w:r>
          </w:p>
        </w:tc>
        <w:tc>
          <w:tcPr>
            <w:tcW w:type="dxa" w:w="4205"/>
            <w:vAlign w:val="center"/>
          </w:tcPr>
          <w:p>
            <w:pPr>
              <w:keepNext/>
              <w:spacing w:after="0"/>
            </w:pPr>
            <w:r/>
            <w:r>
              <w:rPr>
                <w:b w:val="0"/>
                <w:i w:val="0"/>
                <w:color w:val="40484E"/>
                <w:sz w:val="18"/>
              </w:rPr>
              <w:t>An airport terminal is being cleared after a fuel spill on the runway. Six hours before the fumes reach the gates. About four thousand travelers are still inside. One shuttle bus is parked with nobody driving it. One escape hood sits in the first-aid cabinet. The boarding list is nine gates long, and one service lane runs past the spill. A traveler waits for their gate to be called and boards the shuttle when it comes. They take nothing that was being held for anyone else.</w:t>
            </w:r>
          </w:p>
        </w:tc>
      </w:tr>
      <w:tr>
        <w:trPr>
          <w:cantSplit w:val="true"/>
        </w:trPr>
        <w:tc>
          <w:tcPr>
            <w:tcW w:type="dxa" w:w="1656"/>
            <w:vAlign w:val="center"/>
            <w:shd w:val="clear" w:color="auto" w:fill="F1F4F6"/>
          </w:tcPr>
          <w:p>
            <w:pPr>
              <w:keepNext/>
              <w:spacing w:after="0"/>
            </w:pPr>
            <w:r/>
            <w:r>
              <w:rPr>
                <w:b/>
                <w:i w:val="0"/>
                <w:color w:val="0F6F6C"/>
                <w:sz w:val="17"/>
              </w:rPr>
              <w:t>Within the hour</w:t>
            </w:r>
          </w:p>
        </w:tc>
        <w:tc>
          <w:tcPr>
            <w:tcW w:type="dxa" w:w="4205"/>
            <w:vAlign w:val="center"/>
          </w:tcPr>
          <w:p>
            <w:pPr>
              <w:keepNext/>
              <w:spacing w:after="0"/>
            </w:pPr>
            <w:r/>
            <w:r>
              <w:rPr>
                <w:b w:val="0"/>
                <w:i w:val="0"/>
                <w:color w:val="40484E"/>
                <w:sz w:val="18"/>
              </w:rPr>
              <w:t>The streets behind yours wait longer, because the list only moves as fast as its slowest street.</w:t>
            </w:r>
          </w:p>
        </w:tc>
        <w:tc>
          <w:tcPr>
            <w:tcW w:type="dxa" w:w="4205"/>
            <w:vAlign w:val="center"/>
          </w:tcPr>
          <w:p>
            <w:pPr>
              <w:keepNext/>
              <w:spacing w:after="0"/>
            </w:pPr>
            <w:r/>
            <w:r>
              <w:rPr>
                <w:b w:val="0"/>
                <w:i w:val="0"/>
                <w:color w:val="40484E"/>
                <w:sz w:val="18"/>
              </w:rPr>
              <w:t>The gates behind theirs wait longer, because the list only moves as fast as its slowest gate.</w:t>
            </w:r>
          </w:p>
        </w:tc>
      </w:tr>
      <w:tr>
        <w:trPr>
          <w:cantSplit w:val="true"/>
        </w:trPr>
        <w:tc>
          <w:tcPr>
            <w:tcW w:type="dxa" w:w="1656"/>
            <w:vAlign w:val="center"/>
            <w:shd w:val="clear" w:color="auto" w:fill="F1F4F6"/>
          </w:tcPr>
          <w:p>
            <w:pPr>
              <w:keepNext/>
              <w:spacing w:after="0"/>
            </w:pPr>
            <w:r/>
            <w:r>
              <w:rPr>
                <w:b/>
                <w:i w:val="0"/>
                <w:color w:val="0F6F6C"/>
                <w:sz w:val="17"/>
              </w:rPr>
              <w:t>Before midnight</w:t>
            </w:r>
          </w:p>
        </w:tc>
        <w:tc>
          <w:tcPr>
            <w:tcW w:type="dxa" w:w="4205"/>
            <w:vAlign w:val="center"/>
          </w:tcPr>
          <w:p>
            <w:pPr>
              <w:keepNext/>
              <w:spacing w:after="0"/>
            </w:pPr>
            <w:r/>
            <w:r>
              <w:rPr>
                <w:b w:val="0"/>
                <w:i w:val="0"/>
                <w:color w:val="40484E"/>
                <w:sz w:val="18"/>
              </w:rPr>
              <w:t>Street nine may still be waiting when the wind turns. The people on it could be the last ones out tonight, if they get out at all.</w:t>
            </w:r>
          </w:p>
        </w:tc>
        <w:tc>
          <w:tcPr>
            <w:tcW w:type="dxa" w:w="4205"/>
            <w:vAlign w:val="center"/>
          </w:tcPr>
          <w:p>
            <w:pPr>
              <w:keepNext/>
              <w:spacing w:after="0"/>
            </w:pPr>
            <w:r/>
            <w:r>
              <w:rPr>
                <w:b w:val="0"/>
                <w:i w:val="0"/>
                <w:color w:val="40484E"/>
                <w:sz w:val="18"/>
              </w:rPr>
              <w:t>Gate nine may still be boarding when the fumes reach the doors. The people at it could be the last ones out.</w:t>
            </w:r>
          </w:p>
        </w:tc>
      </w:tr>
      <w:tr>
        <w:trPr>
          <w:cantSplit w:val="true"/>
        </w:trPr>
        <w:tc>
          <w:tcPr>
            <w:tcW w:type="dxa" w:w="1656"/>
            <w:vAlign w:val="center"/>
            <w:shd w:val="clear" w:color="auto" w:fill="F1F4F6"/>
          </w:tcPr>
          <w:p>
            <w:pPr>
              <w:keepNext w:val="0"/>
              <w:spacing w:after="0"/>
            </w:pPr>
            <w:r/>
            <w:r>
              <w:rPr>
                <w:b/>
                <w:i w:val="0"/>
                <w:color w:val="0F6F6C"/>
                <w:sz w:val="17"/>
              </w:rPr>
              <w:t>It then asks</w:t>
            </w:r>
          </w:p>
        </w:tc>
        <w:tc>
          <w:tcPr>
            <w:tcW w:type="dxa" w:w="4205"/>
            <w:vAlign w:val="center"/>
            <w:shd w:val="clear" w:color="auto" w:fill="F8FAFB"/>
          </w:tcPr>
          <w:p>
            <w:pPr>
              <w:keepNext w:val="0"/>
              <w:spacing w:after="0"/>
            </w:pPr>
            <w:r/>
            <w:r>
              <w:rPr>
                <w:b w:val="0"/>
                <w:i w:val="0"/>
                <w:color w:val="40484E"/>
                <w:sz w:val="18"/>
              </w:rPr>
              <w:t>Would you still choose this?</w:t>
            </w:r>
          </w:p>
        </w:tc>
        <w:tc>
          <w:tcPr>
            <w:tcW w:type="dxa" w:w="4205"/>
            <w:vAlign w:val="center"/>
            <w:shd w:val="clear" w:color="auto" w:fill="F8FAFB"/>
          </w:tcPr>
          <w:p>
            <w:pPr>
              <w:keepNext w:val="0"/>
              <w:spacing w:after="0"/>
            </w:pPr>
            <w:r/>
            <w:r>
              <w:rPr>
                <w:b w:val="0"/>
                <w:i w:val="0"/>
                <w:color w:val="40484E"/>
                <w:sz w:val="18"/>
              </w:rPr>
              <w:t>Would you still choose this?</w:t>
            </w:r>
          </w:p>
        </w:tc>
      </w:tr>
    </w:tbl>
    <w:p>
      <w:pPr>
        <w:keepNext/>
        <w:spacing w:after="40" w:before="40"/>
      </w:pPr>
      <w:r>
        <w:rPr>
          <w:b w:val="0"/>
          <w:i w:val="0"/>
          <w:color w:val="6B7479"/>
          <w:sz w:val="17"/>
        </w:rPr>
        <w:t>↓  Whichever view they saw, one person speaks next — chosen by their answer to it.</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0F6F6C"/>
                <w:sz w:val="17"/>
              </w:rPr>
              <w:t>If they KEEP this choice</w:t>
            </w:r>
            <w:r>
              <w:rPr>
                <w:i/>
                <w:color w:val="6B7479"/>
                <w:sz w:val="15"/>
              </w:rPr>
              <w:br/>
              <w:t>the person it hurt</w:t>
            </w:r>
          </w:p>
        </w:tc>
        <w:tc>
          <w:tcPr>
            <w:tcW w:type="dxa" w:w="7992"/>
            <w:vAlign w:val="center"/>
          </w:tcPr>
          <w:p>
            <w:pPr>
              <w:keepNext/>
              <w:spacing w:after="0"/>
            </w:pPr>
            <w:r/>
            <w:r>
              <w:rPr>
                <w:b w:val="0"/>
                <w:i w:val="0"/>
                <w:color w:val="40484E"/>
                <w:sz w:val="18"/>
              </w:rPr>
              <w:t>Imagine someone you have only just met is hurt by what you chose. They were three streets behind yours on the list, and the plume reached their street before the convoy did. You chose to keep your street's place ahead of theirs, and they waited in the plume because of it.</w:t>
            </w:r>
          </w:p>
        </w:tc>
      </w:tr>
      <w:tr>
        <w:trPr>
          <w:cantSplit w:val="true"/>
        </w:trPr>
        <w:tc>
          <w:tcPr>
            <w:tcW w:type="dxa" w:w="2088"/>
            <w:vAlign w:val="center"/>
            <w:shd w:val="clear" w:color="auto" w:fill="F1F4F6"/>
          </w:tcPr>
          <w:p>
            <w:pPr>
              <w:keepNext w:val="0"/>
              <w:spacing w:after="0"/>
            </w:pPr>
            <w:r/>
            <w:r>
              <w:rPr>
                <w:b/>
                <w:i w:val="0"/>
                <w:color w:val="0F6F6C"/>
                <w:sz w:val="17"/>
              </w:rPr>
              <w:t>If they CHANGE their mind</w:t>
            </w:r>
            <w:r>
              <w:rPr>
                <w:i/>
                <w:color w:val="6B7479"/>
                <w:sz w:val="15"/>
              </w:rPr>
              <w:br/>
              <w:t>the person it would have helped</w:t>
            </w:r>
          </w:p>
        </w:tc>
        <w:tc>
          <w:tcPr>
            <w:tcW w:type="dxa" w:w="7992"/>
            <w:vAlign w:val="center"/>
          </w:tcPr>
          <w:p>
            <w:pPr>
              <w:keepNext w:val="0"/>
              <w:spacing w:after="0"/>
            </w:pPr>
            <w:r/>
            <w:r>
              <w:rPr>
                <w:b w:val="0"/>
                <w:i w:val="0"/>
                <w:color w:val="40484E"/>
                <w:sz w:val="18"/>
              </w:rPr>
              <w:t>Imagine someone you have only just met tells you this choice would have helped them. They are on the same list as you, and have kept their place since the district was told to clear out. The list holds only while everyone keeps their place, and one person leaving out of turn unravels it.</w:t>
            </w:r>
          </w:p>
        </w:tc>
      </w:tr>
    </w:tbl>
    <w:tbl>
      <w:tblPr>
        <w:tblW w:type="auto" w:w="0"/>
        <w:tblLayout w:type="fixed"/>
        <w:tblLook w:firstColumn="1" w:firstRow="1" w:lastColumn="0" w:lastRow="0" w:noHBand="0" w:noVBand="1" w:val="04A0"/>
        <w:tblLayout w:type="fixed"/>
        <w:tblBorders>
          <w:top w:val="single" w:sz="4" w:space="0" w:color="0F6F6C"/>
          <w:left w:val="single" w:sz="4" w:space="0" w:color="0F6F6C"/>
          <w:bottom w:val="single" w:sz="4" w:space="0" w:color="0F6F6C"/>
          <w:right w:val="single" w:sz="4" w:space="0" w:color="0F6F6C"/>
          <w:insideH w:val="single" w:sz="4" w:space="0" w:color="0F6F6C"/>
          <w:insideV w:val="single" w:sz="4" w:space="0" w:color="0F6F6C"/>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0F6F6C"/>
          </w:tcPr>
          <w:p>
            <w:pPr>
              <w:keepNext/>
              <w:spacing w:after="0"/>
            </w:pPr>
            <w:r/>
            <w:r>
              <w:rPr>
                <w:b/>
                <w:i w:val="0"/>
                <w:color w:val="FFFFFF"/>
                <w:sz w:val="21"/>
              </w:rPr>
              <w:t>Option 1.2   Take the sealed respirator the clinic had reserved</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0F6F6C"/>
                <w:sz w:val="18"/>
              </w:rPr>
              <w:t>Summary</w:t>
            </w:r>
          </w:p>
        </w:tc>
        <w:tc>
          <w:tcPr>
            <w:tcW w:type="dxa" w:w="7992"/>
            <w:vAlign w:val="center"/>
          </w:tcPr>
          <w:p>
            <w:pPr>
              <w:keepNext/>
              <w:spacing w:after="0"/>
            </w:pPr>
            <w:r/>
            <w:r>
              <w:rPr>
                <w:b w:val="0"/>
                <w:i w:val="0"/>
                <w:color w:val="40484E"/>
                <w:sz w:val="19"/>
              </w:rPr>
              <w:t>One full-face respirator is left in the clinic cabinet, tagged for a patient on home oxygen. With it you can walk out through the plume immediately, by whichever route is shortest.</w:t>
            </w:r>
          </w:p>
        </w:tc>
      </w:tr>
      <w:tr>
        <w:trPr>
          <w:cantSplit w:val="true"/>
        </w:trPr>
        <w:tc>
          <w:tcPr>
            <w:tcW w:type="dxa" w:w="2088"/>
            <w:vAlign w:val="center"/>
            <w:shd w:val="clear" w:color="auto" w:fill="F1F4F6"/>
          </w:tcPr>
          <w:p>
            <w:pPr>
              <w:keepNext/>
              <w:spacing w:after="0"/>
            </w:pPr>
            <w:r/>
            <w:r>
              <w:rPr>
                <w:b/>
                <w:i w:val="0"/>
                <w:color w:val="0F6F6C"/>
                <w:sz w:val="18"/>
              </w:rPr>
              <w:t>How you travel</w:t>
            </w:r>
          </w:p>
        </w:tc>
        <w:tc>
          <w:tcPr>
            <w:tcW w:type="dxa" w:w="7992"/>
            <w:vAlign w:val="center"/>
          </w:tcPr>
          <w:p>
            <w:pPr>
              <w:keepNext/>
              <w:spacing w:after="0"/>
            </w:pPr>
            <w:r/>
            <w:r>
              <w:rPr>
                <w:b w:val="0"/>
                <w:i w:val="0"/>
                <w:color w:val="40484E"/>
                <w:sz w:val="19"/>
              </w:rPr>
              <w:t>On foot, wearing the clinic's respirator — straight out by the shortest street, breathing clean air the whole way.</w:t>
            </w:r>
          </w:p>
        </w:tc>
      </w:tr>
      <w:tr>
        <w:trPr>
          <w:cantSplit w:val="true"/>
        </w:trPr>
        <w:tc>
          <w:tcPr>
            <w:tcW w:type="dxa" w:w="2088"/>
            <w:vAlign w:val="center"/>
            <w:shd w:val="clear" w:color="auto" w:fill="F1F4F6"/>
          </w:tcPr>
          <w:p>
            <w:pPr>
              <w:keepNext/>
              <w:spacing w:after="0"/>
            </w:pPr>
            <w:r/>
            <w:r>
              <w:rPr>
                <w:b/>
                <w:i w:val="0"/>
                <w:color w:val="0F6F6C"/>
                <w:sz w:val="18"/>
              </w:rPr>
              <w:t>You gain</w:t>
            </w:r>
          </w:p>
        </w:tc>
        <w:tc>
          <w:tcPr>
            <w:tcW w:type="dxa" w:w="7992"/>
            <w:vAlign w:val="center"/>
          </w:tcPr>
          <w:p>
            <w:pPr>
              <w:keepNext/>
              <w:spacing w:after="0"/>
            </w:pPr>
            <w:r/>
            <w:r>
              <w:rPr>
                <w:b w:val="0"/>
                <w:i w:val="0"/>
                <w:color w:val="40484E"/>
                <w:sz w:val="19"/>
              </w:rPr>
              <w:t>You leave right now, by the shortest way, breathing clean air the whole distance.</w:t>
            </w:r>
          </w:p>
        </w:tc>
      </w:tr>
      <w:tr>
        <w:trPr>
          <w:cantSplit w:val="true"/>
        </w:trPr>
        <w:tc>
          <w:tcPr>
            <w:tcW w:type="dxa" w:w="2088"/>
            <w:vAlign w:val="center"/>
            <w:shd w:val="clear" w:color="auto" w:fill="F1F4F6"/>
          </w:tcPr>
          <w:p>
            <w:pPr>
              <w:keepNext/>
              <w:spacing w:after="0"/>
            </w:pPr>
            <w:r/>
            <w:r>
              <w:rPr>
                <w:b/>
                <w:i w:val="0"/>
                <w:color w:val="0F6F6C"/>
                <w:sz w:val="18"/>
              </w:rPr>
              <w:t>You give up</w:t>
            </w:r>
          </w:p>
        </w:tc>
        <w:tc>
          <w:tcPr>
            <w:tcW w:type="dxa" w:w="7992"/>
            <w:vAlign w:val="center"/>
          </w:tcPr>
          <w:p>
            <w:pPr>
              <w:keepNext/>
              <w:spacing w:after="0"/>
            </w:pPr>
            <w:r/>
            <w:r>
              <w:rPr>
                <w:b w:val="0"/>
                <w:i w:val="0"/>
                <w:color w:val="40484E"/>
                <w:sz w:val="19"/>
              </w:rPr>
              <w:t>The clinic's only respirator, set aside for the patient on home oxygen who cannot walk out without it.</w:t>
            </w:r>
          </w:p>
        </w:tc>
      </w:tr>
      <w:tr>
        <w:trPr>
          <w:cantSplit w:val="true"/>
        </w:trPr>
        <w:tc>
          <w:tcPr>
            <w:tcW w:type="dxa" w:w="2088"/>
            <w:vAlign w:val="center"/>
            <w:shd w:val="clear" w:color="auto" w:fill="F1F4F6"/>
          </w:tcPr>
          <w:p>
            <w:pPr>
              <w:keepNext/>
              <w:spacing w:after="0"/>
            </w:pPr>
            <w:r/>
            <w:r>
              <w:rPr>
                <w:b/>
                <w:i w:val="0"/>
                <w:color w:val="0F6F6C"/>
                <w:sz w:val="18"/>
              </w:rPr>
              <w:t>Moral question</w:t>
            </w:r>
          </w:p>
        </w:tc>
        <w:tc>
          <w:tcPr>
            <w:tcW w:type="dxa" w:w="7992"/>
            <w:vAlign w:val="center"/>
          </w:tcPr>
          <w:p>
            <w:pPr>
              <w:keepNext/>
              <w:spacing w:after="0"/>
            </w:pPr>
            <w:r/>
            <w:r>
              <w:rPr>
                <w:b w:val="0"/>
                <w:i w:val="0"/>
                <w:color w:val="40484E"/>
                <w:sz w:val="19"/>
              </w:rPr>
              <w:t>If a mask protects whoever is wearing it, does it matter whose name was on the tag?</w:t>
            </w:r>
          </w:p>
        </w:tc>
      </w:tr>
      <w:tr>
        <w:trPr>
          <w:cantSplit w:val="true"/>
        </w:trPr>
        <w:tc>
          <w:tcPr>
            <w:tcW w:type="dxa" w:w="2088"/>
            <w:vAlign w:val="center"/>
            <w:shd w:val="clear" w:color="auto" w:fill="F1F4F6"/>
          </w:tcPr>
          <w:p>
            <w:pPr>
              <w:keepNext/>
              <w:spacing w:after="0"/>
            </w:pPr>
            <w:r/>
            <w:r>
              <w:rPr>
                <w:b/>
                <w:i w:val="0"/>
                <w:color w:val="0F6F6C"/>
                <w:sz w:val="18"/>
              </w:rPr>
              <w:t>The four values</w:t>
            </w:r>
          </w:p>
        </w:tc>
        <w:tc>
          <w:tcPr>
            <w:tcW w:type="dxa" w:w="7992"/>
            <w:vAlign w:val="center"/>
          </w:tcPr>
          <w:p>
            <w:pPr>
              <w:keepNext/>
              <w:spacing w:after="0"/>
            </w:pPr>
            <w:r/>
            <w:r>
              <w:rPr>
                <w:b w:val="0"/>
                <w:i w:val="0"/>
                <w:color w:val="40484E"/>
                <w:sz w:val="19"/>
              </w:rPr>
              <w:t>Protecting the vulnerable: 15  ·  Reducing harm: 22  ·  How much is gained: 94  ·  How many are helped: 25</w:t>
            </w:r>
          </w:p>
        </w:tc>
      </w:tr>
      <w:tr>
        <w:trPr>
          <w:cantSplit w:val="true"/>
        </w:trPr>
        <w:tc>
          <w:tcPr>
            <w:tcW w:type="dxa" w:w="2088"/>
            <w:vAlign w:val="center"/>
            <w:shd w:val="clear" w:color="auto" w:fill="F1F4F6"/>
          </w:tcPr>
          <w:p>
            <w:pPr>
              <w:keepNext/>
              <w:spacing w:after="0"/>
            </w:pPr>
            <w:r/>
            <w:r>
              <w:rPr>
                <w:b/>
                <w:i w:val="0"/>
                <w:color w:val="0F6F6C"/>
                <w:sz w:val="18"/>
              </w:rPr>
              <w:t>Performance (0–100)</w:t>
            </w:r>
          </w:p>
        </w:tc>
        <w:tc>
          <w:tcPr>
            <w:tcW w:type="dxa" w:w="7992"/>
            <w:vAlign w:val="center"/>
          </w:tcPr>
          <w:p>
            <w:pPr>
              <w:keepNext/>
              <w:spacing w:after="0"/>
            </w:pPr>
            <w:r/>
            <w:r>
              <w:rPr>
                <w:b w:val="0"/>
                <w:i w:val="0"/>
                <w:color w:val="40484E"/>
                <w:sz w:val="19"/>
              </w:rPr>
              <w:t>Speed 85 (2nd of 6)  ·  Resources spared 18 (6th of 6)  ·  Reliability 87 (1st of 6)  ·  Durability 17 (6th of 6)  ·  Reversibility 52 (3rd of 6)</w:t>
            </w:r>
          </w:p>
        </w:tc>
      </w:tr>
      <w:tr>
        <w:trPr>
          <w:cantSplit w:val="true"/>
        </w:trPr>
        <w:tc>
          <w:tcPr>
            <w:tcW w:type="dxa" w:w="2088"/>
            <w:vAlign w:val="center"/>
            <w:shd w:val="clear" w:color="auto" w:fill="F1F4F6"/>
          </w:tcPr>
          <w:p>
            <w:pPr>
              <w:keepNext/>
              <w:spacing w:after="0"/>
            </w:pPr>
            <w:r/>
            <w:r>
              <w:rPr>
                <w:b/>
                <w:i w:val="0"/>
                <w:color w:val="0F6F6C"/>
                <w:sz w:val="18"/>
              </w:rPr>
              <w:t>Overall performance</w:t>
            </w:r>
          </w:p>
        </w:tc>
        <w:tc>
          <w:tcPr>
            <w:tcW w:type="dxa" w:w="7992"/>
            <w:vAlign w:val="center"/>
          </w:tcPr>
          <w:p>
            <w:pPr>
              <w:keepNext/>
              <w:spacing w:after="0"/>
            </w:pPr>
            <w:r/>
            <w:r>
              <w:rPr>
                <w:b w:val="0"/>
                <w:i w:val="0"/>
                <w:color w:val="40484E"/>
                <w:sz w:val="19"/>
              </w:rPr>
              <w:t>Average 51.8  ·  4th of 6 options  ·  36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0F6F6C"/>
                <w:sz w:val="18"/>
              </w:rPr>
              <w:t>On the card</w:t>
            </w:r>
          </w:p>
        </w:tc>
        <w:tc>
          <w:tcPr>
            <w:tcW w:type="dxa" w:w="7992"/>
            <w:vAlign w:val="center"/>
          </w:tcPr>
          <w:p>
            <w:pPr>
              <w:keepNext w:val="0"/>
              <w:spacing w:after="0"/>
            </w:pPr>
            <w:r/>
            <w:r>
              <w:rPr>
                <w:b w:val="0"/>
                <w:i w:val="0"/>
                <w:color w:val="40484E"/>
                <w:sz w:val="19"/>
              </w:rPr>
              <w:t>Performance 4th of 6  ·  Most reliable  ·  Speed 2nd of 6  ·  Heaviest on resources</w:t>
            </w:r>
          </w:p>
        </w:tc>
      </w:tr>
    </w:tbl>
    <w:p>
      <w:pPr>
        <w:keepNext/>
        <w:spacing w:after="40" w:before="40"/>
      </w:pPr>
      <w:r>
        <w:rPr>
          <w:b w:val="0"/>
          <w:i w:val="0"/>
          <w:color w:val="6B7479"/>
          <w:sz w:val="17"/>
        </w:rPr>
        <w:t>↓  If this choice fits their values poorly, ONE of these two views opens — never both.</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3360"/>
        <w:gridCol w:w="3360"/>
        <w:gridCol w:w="3360"/>
      </w:tblGrid>
      <w:tr>
        <w:trPr>
          <w:cantSplit w:val="true"/>
        </w:trPr>
        <w:tc>
          <w:tcPr>
            <w:tcW w:type="dxa" w:w="1656"/>
            <w:vAlign w:val="center"/>
            <w:shd w:val="clear" w:color="auto" w:fill="F1F4F6"/>
          </w:tcPr>
          <w:p>
            <w:pPr>
              <w:keepNext/>
              <w:spacing w:after="0"/>
            </w:pPr>
            <w:r/>
            <w:r>
              <w:rPr>
                <w:b/>
                <w:i w:val="0"/>
                <w:color w:val="1A1D21"/>
                <w:sz w:val="17"/>
              </w:rPr>
              <w:t xml:space="preserve"> </w:t>
            </w:r>
          </w:p>
        </w:tc>
        <w:tc>
          <w:tcPr>
            <w:tcW w:type="dxa" w:w="4205"/>
            <w:vAlign w:val="center"/>
            <w:shd w:val="clear" w:color="auto" w:fill="0F6F6C"/>
          </w:tcPr>
          <w:p>
            <w:pPr>
              <w:keepNext/>
              <w:spacing w:after="0"/>
            </w:pPr>
            <w:r/>
            <w:r>
              <w:rPr>
                <w:b/>
                <w:i w:val="0"/>
                <w:color w:val="FFFFFF"/>
                <w:sz w:val="17"/>
              </w:rPr>
              <w:t>VIEW 1 — What your choice does</w:t>
            </w:r>
          </w:p>
        </w:tc>
        <w:tc>
          <w:tcPr>
            <w:tcW w:type="dxa" w:w="4205"/>
            <w:vAlign w:val="center"/>
            <w:shd w:val="clear" w:color="auto" w:fill="0F6F6C"/>
          </w:tcPr>
          <w:p>
            <w:pPr>
              <w:keepNext/>
              <w:spacing w:after="0"/>
            </w:pPr>
            <w:r/>
            <w:r>
              <w:rPr>
                <w:b/>
                <w:i w:val="0"/>
                <w:color w:val="FFFFFF"/>
                <w:sz w:val="17"/>
              </w:rPr>
              <w:t>VIEW 2 — Somewhere else tonight</w:t>
            </w:r>
          </w:p>
        </w:tc>
      </w:tr>
      <w:tr>
        <w:trPr>
          <w:cantSplit w:val="true"/>
        </w:trPr>
        <w:tc>
          <w:tcPr>
            <w:tcW w:type="dxa" w:w="1656"/>
            <w:vAlign w:val="center"/>
            <w:shd w:val="clear" w:color="auto" w:fill="F1F4F6"/>
          </w:tcPr>
          <w:p>
            <w:pPr>
              <w:keepNext/>
              <w:spacing w:after="0"/>
            </w:pPr>
            <w:r/>
            <w:r>
              <w:rPr>
                <w:b/>
                <w:i w:val="0"/>
                <w:color w:val="0F6F6C"/>
                <w:sz w:val="17"/>
              </w:rPr>
              <w:t>What the choice does</w:t>
            </w:r>
          </w:p>
        </w:tc>
        <w:tc>
          <w:tcPr>
            <w:tcW w:type="dxa" w:w="4205"/>
            <w:vAlign w:val="center"/>
          </w:tcPr>
          <w:p>
            <w:pPr>
              <w:keepNext/>
              <w:spacing w:after="0"/>
            </w:pPr>
            <w:r/>
            <w:r>
              <w:rPr>
                <w:b w:val="0"/>
                <w:i w:val="0"/>
                <w:color w:val="40484E"/>
                <w:sz w:val="18"/>
              </w:rPr>
              <w:t>You open the clinic cabinet, take the respirator, and walk out by the shortest street with it on your face. The tag hanging from it has somebody else's name.</w:t>
            </w:r>
          </w:p>
        </w:tc>
        <w:tc>
          <w:tcPr>
            <w:tcW w:type="dxa" w:w="4205"/>
            <w:vAlign w:val="center"/>
          </w:tcPr>
          <w:p>
            <w:pPr>
              <w:keepNext/>
              <w:spacing w:after="0"/>
            </w:pPr>
            <w:r/>
            <w:r>
              <w:rPr>
                <w:b w:val="0"/>
                <w:i w:val="0"/>
                <w:color w:val="40484E"/>
                <w:sz w:val="18"/>
              </w:rPr>
              <w:t>An airport terminal is being cleared after a fuel spill on the runway. Six hours before the fumes reach the gates. About four thousand travelers are still inside. One shuttle bus is parked with nobody driving it. One escape hood sits in the first-aid cabinet. The boarding list is nine gates long, and one service lane runs past the spill. A traveler opens the first-aid cabinet, takes the escape hood, and walks out through the fumes by the nearest door. The label on it has another passenger's name.</w:t>
            </w:r>
          </w:p>
        </w:tc>
      </w:tr>
      <w:tr>
        <w:trPr>
          <w:cantSplit w:val="true"/>
        </w:trPr>
        <w:tc>
          <w:tcPr>
            <w:tcW w:type="dxa" w:w="1656"/>
            <w:vAlign w:val="center"/>
            <w:shd w:val="clear" w:color="auto" w:fill="F1F4F6"/>
          </w:tcPr>
          <w:p>
            <w:pPr>
              <w:keepNext/>
              <w:spacing w:after="0"/>
            </w:pPr>
            <w:r/>
            <w:r>
              <w:rPr>
                <w:b/>
                <w:i w:val="0"/>
                <w:color w:val="0F6F6C"/>
                <w:sz w:val="17"/>
              </w:rPr>
              <w:t>Within the hour</w:t>
            </w:r>
          </w:p>
        </w:tc>
        <w:tc>
          <w:tcPr>
            <w:tcW w:type="dxa" w:w="4205"/>
            <w:vAlign w:val="center"/>
          </w:tcPr>
          <w:p>
            <w:pPr>
              <w:keepNext/>
              <w:spacing w:after="0"/>
            </w:pPr>
            <w:r/>
            <w:r>
              <w:rPr>
                <w:b w:val="0"/>
                <w:i w:val="0"/>
                <w:color w:val="40484E"/>
                <w:sz w:val="18"/>
              </w:rPr>
              <w:t>The man it was tagged for stays in a sealed room. He has been on home oxygen for two years and cannot walk that far without it.</w:t>
            </w:r>
          </w:p>
        </w:tc>
        <w:tc>
          <w:tcPr>
            <w:tcW w:type="dxa" w:w="4205"/>
            <w:vAlign w:val="center"/>
          </w:tcPr>
          <w:p>
            <w:pPr>
              <w:keepNext/>
              <w:spacing w:after="0"/>
            </w:pPr>
            <w:r/>
            <w:r>
              <w:rPr>
                <w:b w:val="0"/>
                <w:i w:val="0"/>
                <w:color w:val="40484E"/>
                <w:sz w:val="18"/>
              </w:rPr>
              <w:t>The passenger it was labeled for waits in a side room with the door taped shut. Her lungs will not manage that walk without it.</w:t>
            </w:r>
          </w:p>
        </w:tc>
      </w:tr>
      <w:tr>
        <w:trPr>
          <w:cantSplit w:val="true"/>
        </w:trPr>
        <w:tc>
          <w:tcPr>
            <w:tcW w:type="dxa" w:w="1656"/>
            <w:vAlign w:val="center"/>
            <w:shd w:val="clear" w:color="auto" w:fill="F1F4F6"/>
          </w:tcPr>
          <w:p>
            <w:pPr>
              <w:keepNext/>
              <w:spacing w:after="0"/>
            </w:pPr>
            <w:r/>
            <w:r>
              <w:rPr>
                <w:b/>
                <w:i w:val="0"/>
                <w:color w:val="0F6F6C"/>
                <w:sz w:val="17"/>
              </w:rPr>
              <w:t>Before midnight</w:t>
            </w:r>
          </w:p>
        </w:tc>
        <w:tc>
          <w:tcPr>
            <w:tcW w:type="dxa" w:w="4205"/>
            <w:vAlign w:val="center"/>
          </w:tcPr>
          <w:p>
            <w:pPr>
              <w:keepNext/>
              <w:spacing w:after="0"/>
            </w:pPr>
            <w:r/>
            <w:r>
              <w:rPr>
                <w:b w:val="0"/>
                <w:i w:val="0"/>
                <w:color w:val="40484E"/>
                <w:sz w:val="18"/>
              </w:rPr>
              <w:t>He may wait hours for a mask that left the district on your face. The clinic could stop holding masks for anyone after this.</w:t>
            </w:r>
          </w:p>
        </w:tc>
        <w:tc>
          <w:tcPr>
            <w:tcW w:type="dxa" w:w="4205"/>
            <w:vAlign w:val="center"/>
          </w:tcPr>
          <w:p>
            <w:pPr>
              <w:keepNext/>
              <w:spacing w:after="0"/>
            </w:pPr>
            <w:r/>
            <w:r>
              <w:rPr>
                <w:b w:val="0"/>
                <w:i w:val="0"/>
                <w:color w:val="40484E"/>
                <w:sz w:val="18"/>
              </w:rPr>
              <w:t>She may wait hours for the crew to reach that room. By then the hood could be across the city.</w:t>
            </w:r>
          </w:p>
        </w:tc>
      </w:tr>
      <w:tr>
        <w:trPr>
          <w:cantSplit w:val="true"/>
        </w:trPr>
        <w:tc>
          <w:tcPr>
            <w:tcW w:type="dxa" w:w="1656"/>
            <w:vAlign w:val="center"/>
            <w:shd w:val="clear" w:color="auto" w:fill="F1F4F6"/>
          </w:tcPr>
          <w:p>
            <w:pPr>
              <w:keepNext w:val="0"/>
              <w:spacing w:after="0"/>
            </w:pPr>
            <w:r/>
            <w:r>
              <w:rPr>
                <w:b/>
                <w:i w:val="0"/>
                <w:color w:val="0F6F6C"/>
                <w:sz w:val="17"/>
              </w:rPr>
              <w:t>It then asks</w:t>
            </w:r>
          </w:p>
        </w:tc>
        <w:tc>
          <w:tcPr>
            <w:tcW w:type="dxa" w:w="4205"/>
            <w:vAlign w:val="center"/>
            <w:shd w:val="clear" w:color="auto" w:fill="F8FAFB"/>
          </w:tcPr>
          <w:p>
            <w:pPr>
              <w:keepNext w:val="0"/>
              <w:spacing w:after="0"/>
            </w:pPr>
            <w:r/>
            <w:r>
              <w:rPr>
                <w:b w:val="0"/>
                <w:i w:val="0"/>
                <w:color w:val="40484E"/>
                <w:sz w:val="18"/>
              </w:rPr>
              <w:t>Would you still choose this?</w:t>
            </w:r>
          </w:p>
        </w:tc>
        <w:tc>
          <w:tcPr>
            <w:tcW w:type="dxa" w:w="4205"/>
            <w:vAlign w:val="center"/>
            <w:shd w:val="clear" w:color="auto" w:fill="F8FAFB"/>
          </w:tcPr>
          <w:p>
            <w:pPr>
              <w:keepNext w:val="0"/>
              <w:spacing w:after="0"/>
            </w:pPr>
            <w:r/>
            <w:r>
              <w:rPr>
                <w:b w:val="0"/>
                <w:i w:val="0"/>
                <w:color w:val="40484E"/>
                <w:sz w:val="18"/>
              </w:rPr>
              <w:t>Would you still choose this?</w:t>
            </w:r>
          </w:p>
        </w:tc>
      </w:tr>
    </w:tbl>
    <w:p>
      <w:pPr>
        <w:keepNext/>
        <w:spacing w:after="40" w:before="40"/>
      </w:pPr>
      <w:r>
        <w:rPr>
          <w:b w:val="0"/>
          <w:i w:val="0"/>
          <w:color w:val="6B7479"/>
          <w:sz w:val="17"/>
        </w:rPr>
        <w:t>↓  Whichever view they saw, one person speaks next — chosen by their answer to it.</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0F6F6C"/>
                <w:sz w:val="17"/>
              </w:rPr>
              <w:t>If they KEEP this choice</w:t>
            </w:r>
            <w:r>
              <w:rPr>
                <w:i/>
                <w:color w:val="6B7479"/>
                <w:sz w:val="15"/>
              </w:rPr>
              <w:br/>
              <w:t>the person it hurt</w:t>
            </w:r>
          </w:p>
        </w:tc>
        <w:tc>
          <w:tcPr>
            <w:tcW w:type="dxa" w:w="7992"/>
            <w:vAlign w:val="center"/>
          </w:tcPr>
          <w:p>
            <w:pPr>
              <w:keepNext/>
              <w:spacing w:after="0"/>
            </w:pPr>
            <w:r/>
            <w:r>
              <w:rPr>
                <w:b w:val="0"/>
                <w:i w:val="0"/>
                <w:color w:val="40484E"/>
                <w:sz w:val="18"/>
              </w:rPr>
              <w:t>Imagine someone you have only just met is hurt by what you chose. They have been on home oxygen for two years, and cannot walk that far without a mask. They are still waiting in a sealed room for the mask you took from the cabinet.</w:t>
            </w:r>
          </w:p>
        </w:tc>
      </w:tr>
      <w:tr>
        <w:trPr>
          <w:cantSplit w:val="true"/>
        </w:trPr>
        <w:tc>
          <w:tcPr>
            <w:tcW w:type="dxa" w:w="2088"/>
            <w:vAlign w:val="center"/>
            <w:shd w:val="clear" w:color="auto" w:fill="F1F4F6"/>
          </w:tcPr>
          <w:p>
            <w:pPr>
              <w:keepNext w:val="0"/>
              <w:spacing w:after="0"/>
            </w:pPr>
            <w:r/>
            <w:r>
              <w:rPr>
                <w:b/>
                <w:i w:val="0"/>
                <w:color w:val="0F6F6C"/>
                <w:sz w:val="17"/>
              </w:rPr>
              <w:t>If they CHANGE their mind</w:t>
            </w:r>
            <w:r>
              <w:rPr>
                <w:i/>
                <w:color w:val="6B7479"/>
                <w:sz w:val="15"/>
              </w:rPr>
              <w:br/>
              <w:t>the person it would have helped</w:t>
            </w:r>
          </w:p>
        </w:tc>
        <w:tc>
          <w:tcPr>
            <w:tcW w:type="dxa" w:w="7992"/>
            <w:vAlign w:val="center"/>
          </w:tcPr>
          <w:p>
            <w:pPr>
              <w:keepNext w:val="0"/>
              <w:spacing w:after="0"/>
            </w:pPr>
            <w:r/>
            <w:r>
              <w:rPr>
                <w:b w:val="0"/>
                <w:i w:val="0"/>
                <w:color w:val="40484E"/>
                <w:sz w:val="18"/>
              </w:rPr>
              <w:t>Imagine someone you have only just met tells you this choice would have helped them. They were on your street's list for the convoy bus, with no seat left for them. Your seat was free the moment you walked out with the mask, and it went to them.</w:t>
            </w:r>
          </w:p>
        </w:tc>
      </w:tr>
    </w:tbl>
    <w:tbl>
      <w:tblPr>
        <w:tblW w:type="auto" w:w="0"/>
        <w:tblLayout w:type="fixed"/>
        <w:tblLook w:firstColumn="1" w:firstRow="1" w:lastColumn="0" w:lastRow="0" w:noHBand="0" w:noVBand="1" w:val="04A0"/>
        <w:tblLayout w:type="fixed"/>
        <w:tblBorders>
          <w:top w:val="single" w:sz="4" w:space="0" w:color="0F6F6C"/>
          <w:left w:val="single" w:sz="4" w:space="0" w:color="0F6F6C"/>
          <w:bottom w:val="single" w:sz="4" w:space="0" w:color="0F6F6C"/>
          <w:right w:val="single" w:sz="4" w:space="0" w:color="0F6F6C"/>
          <w:insideH w:val="single" w:sz="4" w:space="0" w:color="0F6F6C"/>
          <w:insideV w:val="single" w:sz="4" w:space="0" w:color="0F6F6C"/>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0F6F6C"/>
          </w:tcPr>
          <w:p>
            <w:pPr>
              <w:keepNext/>
              <w:spacing w:after="0"/>
            </w:pPr>
            <w:r/>
            <w:r>
              <w:rPr>
                <w:b/>
                <w:i w:val="0"/>
                <w:color w:val="FFFFFF"/>
                <w:sz w:val="21"/>
              </w:rPr>
              <w:t>Option 1.3   Carry the respirator to the patient it was kept for, and walk them out</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0F6F6C"/>
                <w:sz w:val="18"/>
              </w:rPr>
              <w:t>Summary</w:t>
            </w:r>
          </w:p>
        </w:tc>
        <w:tc>
          <w:tcPr>
            <w:tcW w:type="dxa" w:w="7992"/>
            <w:vAlign w:val="center"/>
          </w:tcPr>
          <w:p>
            <w:pPr>
              <w:keepNext/>
              <w:spacing w:after="0"/>
            </w:pPr>
            <w:r/>
            <w:r>
              <w:rPr>
                <w:b w:val="0"/>
                <w:i w:val="0"/>
                <w:color w:val="40484E"/>
                <w:sz w:val="19"/>
              </w:rPr>
              <w:t>The clinic's one respirator is tagged for a patient on home oxygen who cannot walk out without it. You take it to them, and the two of you go out on foot by the river path, upwind and at their pace. Your car is no help here. The only road it may use runs past the split tanker, and even with the respirator on, their lungs could not take that air.</w:t>
            </w:r>
          </w:p>
        </w:tc>
      </w:tr>
      <w:tr>
        <w:trPr>
          <w:cantSplit w:val="true"/>
        </w:trPr>
        <w:tc>
          <w:tcPr>
            <w:tcW w:type="dxa" w:w="2088"/>
            <w:vAlign w:val="center"/>
            <w:shd w:val="clear" w:color="auto" w:fill="F1F4F6"/>
          </w:tcPr>
          <w:p>
            <w:pPr>
              <w:keepNext/>
              <w:spacing w:after="0"/>
            </w:pPr>
            <w:r/>
            <w:r>
              <w:rPr>
                <w:b/>
                <w:i w:val="0"/>
                <w:color w:val="0F6F6C"/>
                <w:sz w:val="18"/>
              </w:rPr>
              <w:t>How you travel</w:t>
            </w:r>
          </w:p>
        </w:tc>
        <w:tc>
          <w:tcPr>
            <w:tcW w:type="dxa" w:w="7992"/>
            <w:vAlign w:val="center"/>
          </w:tcPr>
          <w:p>
            <w:pPr>
              <w:keepNext/>
              <w:spacing w:after="0"/>
            </w:pPr>
            <w:r/>
            <w:r>
              <w:rPr>
                <w:b w:val="0"/>
                <w:i w:val="0"/>
                <w:color w:val="40484E"/>
                <w:sz w:val="19"/>
              </w:rPr>
              <w:t>On foot, with the patient on oxygen — by the river path, upwind and at their pace. They wear the respirator; you go without.</w:t>
            </w:r>
          </w:p>
        </w:tc>
      </w:tr>
      <w:tr>
        <w:trPr>
          <w:cantSplit w:val="true"/>
        </w:trPr>
        <w:tc>
          <w:tcPr>
            <w:tcW w:type="dxa" w:w="2088"/>
            <w:vAlign w:val="center"/>
            <w:shd w:val="clear" w:color="auto" w:fill="F1F4F6"/>
          </w:tcPr>
          <w:p>
            <w:pPr>
              <w:keepNext/>
              <w:spacing w:after="0"/>
            </w:pPr>
            <w:r/>
            <w:r>
              <w:rPr>
                <w:b/>
                <w:i w:val="0"/>
                <w:color w:val="0F6F6C"/>
                <w:sz w:val="18"/>
              </w:rPr>
              <w:t>You gain</w:t>
            </w:r>
          </w:p>
        </w:tc>
        <w:tc>
          <w:tcPr>
            <w:tcW w:type="dxa" w:w="7992"/>
            <w:vAlign w:val="center"/>
          </w:tcPr>
          <w:p>
            <w:pPr>
              <w:keepNext/>
              <w:spacing w:after="0"/>
            </w:pPr>
            <w:r/>
            <w:r>
              <w:rPr>
                <w:b w:val="0"/>
                <w:i w:val="0"/>
                <w:color w:val="40484E"/>
                <w:sz w:val="19"/>
              </w:rPr>
              <w:t>The patient on home oxygen, the one person least able to get out alone, gets out wearing the mask that was tagged for that patient.</w:t>
            </w:r>
          </w:p>
        </w:tc>
      </w:tr>
      <w:tr>
        <w:trPr>
          <w:cantSplit w:val="true"/>
        </w:trPr>
        <w:tc>
          <w:tcPr>
            <w:tcW w:type="dxa" w:w="2088"/>
            <w:vAlign w:val="center"/>
            <w:shd w:val="clear" w:color="auto" w:fill="F1F4F6"/>
          </w:tcPr>
          <w:p>
            <w:pPr>
              <w:keepNext/>
              <w:spacing w:after="0"/>
            </w:pPr>
            <w:r/>
            <w:r>
              <w:rPr>
                <w:b/>
                <w:i w:val="0"/>
                <w:color w:val="0F6F6C"/>
                <w:sz w:val="18"/>
              </w:rPr>
              <w:t>You give up</w:t>
            </w:r>
          </w:p>
        </w:tc>
        <w:tc>
          <w:tcPr>
            <w:tcW w:type="dxa" w:w="7992"/>
            <w:vAlign w:val="center"/>
          </w:tcPr>
          <w:p>
            <w:pPr>
              <w:keepNext/>
              <w:spacing w:after="0"/>
            </w:pPr>
            <w:r/>
            <w:r>
              <w:rPr>
                <w:b w:val="0"/>
                <w:i w:val="0"/>
                <w:color w:val="40484E"/>
                <w:sz w:val="19"/>
              </w:rPr>
              <w:t>Four hours, and a great deal of your own safety. You are the most exposed person on any of these routes, and the two of you can only move at the patient's pace.</w:t>
            </w:r>
          </w:p>
        </w:tc>
      </w:tr>
      <w:tr>
        <w:trPr>
          <w:cantSplit w:val="true"/>
        </w:trPr>
        <w:tc>
          <w:tcPr>
            <w:tcW w:type="dxa" w:w="2088"/>
            <w:vAlign w:val="center"/>
            <w:shd w:val="clear" w:color="auto" w:fill="F1F4F6"/>
          </w:tcPr>
          <w:p>
            <w:pPr>
              <w:keepNext/>
              <w:spacing w:after="0"/>
            </w:pPr>
            <w:r/>
            <w:r>
              <w:rPr>
                <w:b/>
                <w:i w:val="0"/>
                <w:color w:val="0F6F6C"/>
                <w:sz w:val="18"/>
              </w:rPr>
              <w:t>Moral question</w:t>
            </w:r>
          </w:p>
        </w:tc>
        <w:tc>
          <w:tcPr>
            <w:tcW w:type="dxa" w:w="7992"/>
            <w:vAlign w:val="center"/>
          </w:tcPr>
          <w:p>
            <w:pPr>
              <w:keepNext/>
              <w:spacing w:after="0"/>
            </w:pPr>
            <w:r/>
            <w:r>
              <w:rPr>
                <w:b w:val="0"/>
                <w:i w:val="0"/>
                <w:color w:val="40484E"/>
                <w:sz w:val="19"/>
              </w:rPr>
              <w:t>How much of your own lungs is a stranger's way out worth?</w:t>
            </w:r>
          </w:p>
        </w:tc>
      </w:tr>
      <w:tr>
        <w:trPr>
          <w:cantSplit w:val="true"/>
        </w:trPr>
        <w:tc>
          <w:tcPr>
            <w:tcW w:type="dxa" w:w="2088"/>
            <w:vAlign w:val="center"/>
            <w:shd w:val="clear" w:color="auto" w:fill="F1F4F6"/>
          </w:tcPr>
          <w:p>
            <w:pPr>
              <w:keepNext/>
              <w:spacing w:after="0"/>
            </w:pPr>
            <w:r/>
            <w:r>
              <w:rPr>
                <w:b/>
                <w:i w:val="0"/>
                <w:color w:val="0F6F6C"/>
                <w:sz w:val="18"/>
              </w:rPr>
              <w:t>The four values</w:t>
            </w:r>
          </w:p>
        </w:tc>
        <w:tc>
          <w:tcPr>
            <w:tcW w:type="dxa" w:w="7992"/>
            <w:vAlign w:val="center"/>
          </w:tcPr>
          <w:p>
            <w:pPr>
              <w:keepNext/>
              <w:spacing w:after="0"/>
            </w:pPr>
            <w:r/>
            <w:r>
              <w:rPr>
                <w:b w:val="0"/>
                <w:i w:val="0"/>
                <w:color w:val="40484E"/>
                <w:sz w:val="19"/>
              </w:rPr>
              <w:t>Protecting the vulnerable: 96  ·  Reducing harm: 60  ·  How much is gained: 20  ·  How many are helped: 45</w:t>
            </w:r>
          </w:p>
        </w:tc>
      </w:tr>
      <w:tr>
        <w:trPr>
          <w:cantSplit w:val="true"/>
        </w:trPr>
        <w:tc>
          <w:tcPr>
            <w:tcW w:type="dxa" w:w="2088"/>
            <w:vAlign w:val="center"/>
            <w:shd w:val="clear" w:color="auto" w:fill="F1F4F6"/>
          </w:tcPr>
          <w:p>
            <w:pPr>
              <w:keepNext/>
              <w:spacing w:after="0"/>
            </w:pPr>
            <w:r/>
            <w:r>
              <w:rPr>
                <w:b/>
                <w:i w:val="0"/>
                <w:color w:val="0F6F6C"/>
                <w:sz w:val="18"/>
              </w:rPr>
              <w:t>Performance (0–100)</w:t>
            </w:r>
          </w:p>
        </w:tc>
        <w:tc>
          <w:tcPr>
            <w:tcW w:type="dxa" w:w="7992"/>
            <w:vAlign w:val="center"/>
          </w:tcPr>
          <w:p>
            <w:pPr>
              <w:keepNext/>
              <w:spacing w:after="0"/>
            </w:pPr>
            <w:r/>
            <w:r>
              <w:rPr>
                <w:b w:val="0"/>
                <w:i w:val="0"/>
                <w:color w:val="40484E"/>
                <w:sz w:val="19"/>
              </w:rPr>
              <w:t>Speed 22 (5th of 6)  ·  Resources spared 88 (2nd of 6)  ·  Reliability 42 (4th of 6)  ·  Durability 80 (2nd of 6)  ·  Reversibility 62 (2nd of 6)</w:t>
            </w:r>
          </w:p>
        </w:tc>
      </w:tr>
      <w:tr>
        <w:trPr>
          <w:cantSplit w:val="true"/>
        </w:trPr>
        <w:tc>
          <w:tcPr>
            <w:tcW w:type="dxa" w:w="2088"/>
            <w:vAlign w:val="center"/>
            <w:shd w:val="clear" w:color="auto" w:fill="F1F4F6"/>
          </w:tcPr>
          <w:p>
            <w:pPr>
              <w:keepNext/>
              <w:spacing w:after="0"/>
            </w:pPr>
            <w:r/>
            <w:r>
              <w:rPr>
                <w:b/>
                <w:i w:val="0"/>
                <w:color w:val="0F6F6C"/>
                <w:sz w:val="18"/>
              </w:rPr>
              <w:t>Overall performance</w:t>
            </w:r>
          </w:p>
        </w:tc>
        <w:tc>
          <w:tcPr>
            <w:tcW w:type="dxa" w:w="7992"/>
            <w:vAlign w:val="center"/>
          </w:tcPr>
          <w:p>
            <w:pPr>
              <w:keepNext/>
              <w:spacing w:after="0"/>
            </w:pPr>
            <w:r/>
            <w:r>
              <w:rPr>
                <w:b w:val="0"/>
                <w:i w:val="0"/>
                <w:color w:val="40484E"/>
                <w:sz w:val="19"/>
              </w:rPr>
              <w:t>Average 58.8  ·  3rd of 6 options  ·  62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0F6F6C"/>
                <w:sz w:val="18"/>
              </w:rPr>
              <w:t>On the card</w:t>
            </w:r>
          </w:p>
        </w:tc>
        <w:tc>
          <w:tcPr>
            <w:tcW w:type="dxa" w:w="7992"/>
            <w:vAlign w:val="center"/>
          </w:tcPr>
          <w:p>
            <w:pPr>
              <w:keepNext w:val="0"/>
              <w:spacing w:after="0"/>
            </w:pPr>
            <w:r/>
            <w:r>
              <w:rPr>
                <w:b w:val="0"/>
                <w:i w:val="0"/>
                <w:color w:val="40484E"/>
                <w:sz w:val="19"/>
              </w:rPr>
              <w:t>Performance 3rd of 6  ·  Resources spared 2nd of 6  ·  Durability 2nd of 6  ·  Speed 5th of 6</w:t>
            </w:r>
          </w:p>
        </w:tc>
      </w:tr>
    </w:tbl>
    <w:p>
      <w:pPr>
        <w:keepNext/>
        <w:spacing w:after="40" w:before="40"/>
      </w:pPr>
      <w:r>
        <w:rPr>
          <w:b w:val="0"/>
          <w:i w:val="0"/>
          <w:color w:val="6B7479"/>
          <w:sz w:val="17"/>
        </w:rPr>
        <w:t>↓  If this choice fits their values poorly, ONE of these two views opens — never both.</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3360"/>
        <w:gridCol w:w="3360"/>
        <w:gridCol w:w="3360"/>
      </w:tblGrid>
      <w:tr>
        <w:trPr>
          <w:cantSplit w:val="true"/>
        </w:trPr>
        <w:tc>
          <w:tcPr>
            <w:tcW w:type="dxa" w:w="1656"/>
            <w:vAlign w:val="center"/>
            <w:shd w:val="clear" w:color="auto" w:fill="F1F4F6"/>
          </w:tcPr>
          <w:p>
            <w:pPr>
              <w:keepNext/>
              <w:spacing w:after="0"/>
            </w:pPr>
            <w:r/>
            <w:r>
              <w:rPr>
                <w:b/>
                <w:i w:val="0"/>
                <w:color w:val="1A1D21"/>
                <w:sz w:val="17"/>
              </w:rPr>
              <w:t xml:space="preserve"> </w:t>
            </w:r>
          </w:p>
        </w:tc>
        <w:tc>
          <w:tcPr>
            <w:tcW w:type="dxa" w:w="4205"/>
            <w:vAlign w:val="center"/>
            <w:shd w:val="clear" w:color="auto" w:fill="0F6F6C"/>
          </w:tcPr>
          <w:p>
            <w:pPr>
              <w:keepNext/>
              <w:spacing w:after="0"/>
            </w:pPr>
            <w:r/>
            <w:r>
              <w:rPr>
                <w:b/>
                <w:i w:val="0"/>
                <w:color w:val="FFFFFF"/>
                <w:sz w:val="17"/>
              </w:rPr>
              <w:t>VIEW 1 — What your choice does</w:t>
            </w:r>
          </w:p>
        </w:tc>
        <w:tc>
          <w:tcPr>
            <w:tcW w:type="dxa" w:w="4205"/>
            <w:vAlign w:val="center"/>
            <w:shd w:val="clear" w:color="auto" w:fill="0F6F6C"/>
          </w:tcPr>
          <w:p>
            <w:pPr>
              <w:keepNext/>
              <w:spacing w:after="0"/>
            </w:pPr>
            <w:r/>
            <w:r>
              <w:rPr>
                <w:b/>
                <w:i w:val="0"/>
                <w:color w:val="FFFFFF"/>
                <w:sz w:val="17"/>
              </w:rPr>
              <w:t>VIEW 2 — Somewhere else tonight</w:t>
            </w:r>
          </w:p>
        </w:tc>
      </w:tr>
      <w:tr>
        <w:trPr>
          <w:cantSplit w:val="true"/>
        </w:trPr>
        <w:tc>
          <w:tcPr>
            <w:tcW w:type="dxa" w:w="1656"/>
            <w:vAlign w:val="center"/>
            <w:shd w:val="clear" w:color="auto" w:fill="F1F4F6"/>
          </w:tcPr>
          <w:p>
            <w:pPr>
              <w:keepNext/>
              <w:spacing w:after="0"/>
            </w:pPr>
            <w:r/>
            <w:r>
              <w:rPr>
                <w:b/>
                <w:i w:val="0"/>
                <w:color w:val="0F6F6C"/>
                <w:sz w:val="17"/>
              </w:rPr>
              <w:t>What the choice does</w:t>
            </w:r>
          </w:p>
        </w:tc>
        <w:tc>
          <w:tcPr>
            <w:tcW w:type="dxa" w:w="4205"/>
            <w:vAlign w:val="center"/>
          </w:tcPr>
          <w:p>
            <w:pPr>
              <w:keepNext/>
              <w:spacing w:after="0"/>
            </w:pPr>
            <w:r/>
            <w:r>
              <w:rPr>
                <w:b w:val="0"/>
                <w:i w:val="0"/>
                <w:color w:val="40484E"/>
                <w:sz w:val="18"/>
              </w:rPr>
              <w:t>You take the respirator from the clinic cabinet to the man on home oxygen it was tagged for. The two of you walk out by the river path, at his pace, and only he has a mask.</w:t>
            </w:r>
          </w:p>
        </w:tc>
        <w:tc>
          <w:tcPr>
            <w:tcW w:type="dxa" w:w="4205"/>
            <w:vAlign w:val="center"/>
          </w:tcPr>
          <w:p>
            <w:pPr>
              <w:keepNext/>
              <w:spacing w:after="0"/>
            </w:pPr>
            <w:r/>
            <w:r>
              <w:rPr>
                <w:b w:val="0"/>
                <w:i w:val="0"/>
                <w:color w:val="40484E"/>
                <w:sz w:val="18"/>
              </w:rPr>
              <w:t>An airport terminal is being cleared after a fuel spill on the runway. Six hours before the fumes reach the gates. About four thousand travelers are still inside. One shuttle bus is parked with nobody driving it. One escape hood sits in the first-aid cabinet. The boarding list is nine gates long, and one service lane runs past the spill. A traveler carries the escape hood to the passenger on oxygen it was labeled for. The two of them walk out the long way around the terminal, at that passenger's pace.</w:t>
            </w:r>
          </w:p>
        </w:tc>
      </w:tr>
      <w:tr>
        <w:trPr>
          <w:cantSplit w:val="true"/>
        </w:trPr>
        <w:tc>
          <w:tcPr>
            <w:tcW w:type="dxa" w:w="1656"/>
            <w:vAlign w:val="center"/>
            <w:shd w:val="clear" w:color="auto" w:fill="F1F4F6"/>
          </w:tcPr>
          <w:p>
            <w:pPr>
              <w:keepNext/>
              <w:spacing w:after="0"/>
            </w:pPr>
            <w:r/>
            <w:r>
              <w:rPr>
                <w:b/>
                <w:i w:val="0"/>
                <w:color w:val="0F6F6C"/>
                <w:sz w:val="17"/>
              </w:rPr>
              <w:t>Within the hour</w:t>
            </w:r>
          </w:p>
        </w:tc>
        <w:tc>
          <w:tcPr>
            <w:tcW w:type="dxa" w:w="4205"/>
            <w:vAlign w:val="center"/>
          </w:tcPr>
          <w:p>
            <w:pPr>
              <w:keepNext/>
              <w:spacing w:after="0"/>
            </w:pPr>
            <w:r/>
            <w:r>
              <w:rPr>
                <w:b w:val="0"/>
                <w:i w:val="0"/>
                <w:color w:val="40484E"/>
                <w:sz w:val="18"/>
              </w:rPr>
              <w:t>He breathes clean air the whole way. You breathe the edge of the plume for four hours.</w:t>
            </w:r>
          </w:p>
        </w:tc>
        <w:tc>
          <w:tcPr>
            <w:tcW w:type="dxa" w:w="4205"/>
            <w:vAlign w:val="center"/>
          </w:tcPr>
          <w:p>
            <w:pPr>
              <w:keepNext/>
              <w:spacing w:after="0"/>
            </w:pPr>
            <w:r/>
            <w:r>
              <w:rPr>
                <w:b w:val="0"/>
                <w:i w:val="0"/>
                <w:color w:val="40484E"/>
                <w:sz w:val="18"/>
              </w:rPr>
              <w:t>The passenger breathes clean air the whole way. The one walking beside them breathes the thin edge of the fumes for hours.</w:t>
            </w:r>
          </w:p>
        </w:tc>
      </w:tr>
      <w:tr>
        <w:trPr>
          <w:cantSplit w:val="true"/>
        </w:trPr>
        <w:tc>
          <w:tcPr>
            <w:tcW w:type="dxa" w:w="1656"/>
            <w:vAlign w:val="center"/>
            <w:shd w:val="clear" w:color="auto" w:fill="F1F4F6"/>
          </w:tcPr>
          <w:p>
            <w:pPr>
              <w:keepNext/>
              <w:spacing w:after="0"/>
            </w:pPr>
            <w:r/>
            <w:r>
              <w:rPr>
                <w:b/>
                <w:i w:val="0"/>
                <w:color w:val="0F6F6C"/>
                <w:sz w:val="17"/>
              </w:rPr>
              <w:t>Before midnight</w:t>
            </w:r>
          </w:p>
        </w:tc>
        <w:tc>
          <w:tcPr>
            <w:tcW w:type="dxa" w:w="4205"/>
            <w:vAlign w:val="center"/>
          </w:tcPr>
          <w:p>
            <w:pPr>
              <w:keepNext/>
              <w:spacing w:after="0"/>
            </w:pPr>
            <w:r/>
            <w:r>
              <w:rPr>
                <w:b w:val="0"/>
                <w:i w:val="0"/>
                <w:color w:val="40484E"/>
                <w:sz w:val="18"/>
              </w:rPr>
              <w:t>Your chest may not feel right by morning. If he tires on the path, the two of you could still be out there at dusk.</w:t>
            </w:r>
          </w:p>
        </w:tc>
        <w:tc>
          <w:tcPr>
            <w:tcW w:type="dxa" w:w="4205"/>
            <w:vAlign w:val="center"/>
          </w:tcPr>
          <w:p>
            <w:pPr>
              <w:keepNext/>
              <w:spacing w:after="0"/>
            </w:pPr>
            <w:r/>
            <w:r>
              <w:rPr>
                <w:b w:val="0"/>
                <w:i w:val="0"/>
                <w:color w:val="40484E"/>
                <w:sz w:val="18"/>
              </w:rPr>
              <w:t>That chest may not feel right by morning. If the passenger tires, the two of them could still be outside at nightfall.</w:t>
            </w:r>
          </w:p>
        </w:tc>
      </w:tr>
      <w:tr>
        <w:trPr>
          <w:cantSplit w:val="true"/>
        </w:trPr>
        <w:tc>
          <w:tcPr>
            <w:tcW w:type="dxa" w:w="1656"/>
            <w:vAlign w:val="center"/>
            <w:shd w:val="clear" w:color="auto" w:fill="F1F4F6"/>
          </w:tcPr>
          <w:p>
            <w:pPr>
              <w:keepNext w:val="0"/>
              <w:spacing w:after="0"/>
            </w:pPr>
            <w:r/>
            <w:r>
              <w:rPr>
                <w:b/>
                <w:i w:val="0"/>
                <w:color w:val="0F6F6C"/>
                <w:sz w:val="17"/>
              </w:rPr>
              <w:t>It then asks</w:t>
            </w:r>
          </w:p>
        </w:tc>
        <w:tc>
          <w:tcPr>
            <w:tcW w:type="dxa" w:w="4205"/>
            <w:vAlign w:val="center"/>
            <w:shd w:val="clear" w:color="auto" w:fill="F8FAFB"/>
          </w:tcPr>
          <w:p>
            <w:pPr>
              <w:keepNext w:val="0"/>
              <w:spacing w:after="0"/>
            </w:pPr>
            <w:r/>
            <w:r>
              <w:rPr>
                <w:b w:val="0"/>
                <w:i w:val="0"/>
                <w:color w:val="40484E"/>
                <w:sz w:val="18"/>
              </w:rPr>
              <w:t>Would you still choose this?</w:t>
            </w:r>
          </w:p>
        </w:tc>
        <w:tc>
          <w:tcPr>
            <w:tcW w:type="dxa" w:w="4205"/>
            <w:vAlign w:val="center"/>
            <w:shd w:val="clear" w:color="auto" w:fill="F8FAFB"/>
          </w:tcPr>
          <w:p>
            <w:pPr>
              <w:keepNext w:val="0"/>
              <w:spacing w:after="0"/>
            </w:pPr>
            <w:r/>
            <w:r>
              <w:rPr>
                <w:b w:val="0"/>
                <w:i w:val="0"/>
                <w:color w:val="40484E"/>
                <w:sz w:val="18"/>
              </w:rPr>
              <w:t>Would you still choose this?</w:t>
            </w:r>
          </w:p>
        </w:tc>
      </w:tr>
    </w:tbl>
    <w:p>
      <w:pPr>
        <w:keepNext/>
        <w:spacing w:after="40" w:before="40"/>
      </w:pPr>
      <w:r>
        <w:rPr>
          <w:b w:val="0"/>
          <w:i w:val="0"/>
          <w:color w:val="6B7479"/>
          <w:sz w:val="17"/>
        </w:rPr>
        <w:t>↓  Whichever view they saw, one person speaks next — chosen by their answer to it.</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0F6F6C"/>
                <w:sz w:val="17"/>
              </w:rPr>
              <w:t>If they KEEP this choice</w:t>
            </w:r>
            <w:r>
              <w:rPr>
                <w:i/>
                <w:color w:val="6B7479"/>
                <w:sz w:val="15"/>
              </w:rPr>
              <w:br/>
              <w:t>the person it hurt</w:t>
            </w:r>
          </w:p>
        </w:tc>
        <w:tc>
          <w:tcPr>
            <w:tcW w:type="dxa" w:w="7992"/>
            <w:vAlign w:val="center"/>
          </w:tcPr>
          <w:p>
            <w:pPr>
              <w:keepNext/>
              <w:spacing w:after="0"/>
            </w:pPr>
            <w:r/>
            <w:r>
              <w:rPr>
                <w:b w:val="0"/>
                <w:i w:val="0"/>
                <w:color w:val="40484E"/>
                <w:sz w:val="18"/>
              </w:rPr>
              <w:t>Imagine someone you have only just met is hurt by what you chose. They were waiting to see the medic at the center when you arrived last, after four hours at the edge of the plume. The medic spent the next hour on your lungs instead of theirs, because you chose the long way out.</w:t>
            </w:r>
          </w:p>
        </w:tc>
      </w:tr>
      <w:tr>
        <w:trPr>
          <w:cantSplit w:val="true"/>
        </w:trPr>
        <w:tc>
          <w:tcPr>
            <w:tcW w:type="dxa" w:w="2088"/>
            <w:vAlign w:val="center"/>
            <w:shd w:val="clear" w:color="auto" w:fill="F1F4F6"/>
          </w:tcPr>
          <w:p>
            <w:pPr>
              <w:keepNext w:val="0"/>
              <w:spacing w:after="0"/>
            </w:pPr>
            <w:r/>
            <w:r>
              <w:rPr>
                <w:b/>
                <w:i w:val="0"/>
                <w:color w:val="0F6F6C"/>
                <w:sz w:val="17"/>
              </w:rPr>
              <w:t>If they CHANGE their mind</w:t>
            </w:r>
            <w:r>
              <w:rPr>
                <w:i/>
                <w:color w:val="6B7479"/>
                <w:sz w:val="15"/>
              </w:rPr>
              <w:br/>
              <w:t>the person it would have helped</w:t>
            </w:r>
          </w:p>
        </w:tc>
        <w:tc>
          <w:tcPr>
            <w:tcW w:type="dxa" w:w="7992"/>
            <w:vAlign w:val="center"/>
          </w:tcPr>
          <w:p>
            <w:pPr>
              <w:keepNext w:val="0"/>
              <w:spacing w:after="0"/>
            </w:pPr>
            <w:r/>
            <w:r>
              <w:rPr>
                <w:b w:val="0"/>
                <w:i w:val="0"/>
                <w:color w:val="40484E"/>
                <w:sz w:val="18"/>
              </w:rPr>
              <w:t>Imagine someone you have only just met tells you this choice would have helped them. They are the patient on home oxygen the clinic's respirator was tagged for, and cannot walk out without it. With the mask on and you beside them, they would have walked out breathing clean air.</w:t>
            </w:r>
          </w:p>
        </w:tc>
      </w:tr>
    </w:tbl>
    <w:tbl>
      <w:tblPr>
        <w:tblW w:type="auto" w:w="0"/>
        <w:tblLayout w:type="fixed"/>
        <w:tblLook w:firstColumn="1" w:firstRow="1" w:lastColumn="0" w:lastRow="0" w:noHBand="0" w:noVBand="1" w:val="04A0"/>
        <w:tblLayout w:type="fixed"/>
        <w:tblBorders>
          <w:top w:val="single" w:sz="4" w:space="0" w:color="0F6F6C"/>
          <w:left w:val="single" w:sz="4" w:space="0" w:color="0F6F6C"/>
          <w:bottom w:val="single" w:sz="4" w:space="0" w:color="0F6F6C"/>
          <w:right w:val="single" w:sz="4" w:space="0" w:color="0F6F6C"/>
          <w:insideH w:val="single" w:sz="4" w:space="0" w:color="0F6F6C"/>
          <w:insideV w:val="single" w:sz="4" w:space="0" w:color="0F6F6C"/>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0F6F6C"/>
          </w:tcPr>
          <w:p>
            <w:pPr>
              <w:keepNext/>
              <w:spacing w:after="0"/>
            </w:pPr>
            <w:r/>
            <w:r>
              <w:rPr>
                <w:b/>
                <w:i w:val="0"/>
                <w:color w:val="FFFFFF"/>
                <w:sz w:val="21"/>
              </w:rPr>
              <w:t>Option 1.4   Drive the community shuttle for two loops before you go</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0F6F6C"/>
                <w:sz w:val="18"/>
              </w:rPr>
              <w:t>Summary</w:t>
            </w:r>
          </w:p>
        </w:tc>
        <w:tc>
          <w:tcPr>
            <w:tcW w:type="dxa" w:w="7992"/>
            <w:vAlign w:val="center"/>
          </w:tcPr>
          <w:p>
            <w:pPr>
              <w:keepNext/>
              <w:spacing w:after="0"/>
            </w:pPr>
            <w:r/>
            <w:r>
              <w:rPr>
                <w:b w:val="0"/>
                <w:i w:val="0"/>
                <w:color w:val="40484E"/>
                <w:sz w:val="19"/>
              </w:rPr>
              <w:t>The district minibus has no driver. You can drive it, clear two streets whose convoy slot is hours away and who have no car between them, and leave on the third run.</w:t>
            </w:r>
          </w:p>
        </w:tc>
      </w:tr>
      <w:tr>
        <w:trPr>
          <w:cantSplit w:val="true"/>
        </w:trPr>
        <w:tc>
          <w:tcPr>
            <w:tcW w:type="dxa" w:w="2088"/>
            <w:vAlign w:val="center"/>
            <w:shd w:val="clear" w:color="auto" w:fill="F1F4F6"/>
          </w:tcPr>
          <w:p>
            <w:pPr>
              <w:keepNext/>
              <w:spacing w:after="0"/>
            </w:pPr>
            <w:r/>
            <w:r>
              <w:rPr>
                <w:b/>
                <w:i w:val="0"/>
                <w:color w:val="0F6F6C"/>
                <w:sz w:val="18"/>
              </w:rPr>
              <w:t>How you travel</w:t>
            </w:r>
          </w:p>
        </w:tc>
        <w:tc>
          <w:tcPr>
            <w:tcW w:type="dxa" w:w="7992"/>
            <w:vAlign w:val="center"/>
          </w:tcPr>
          <w:p>
            <w:pPr>
              <w:keepNext/>
              <w:spacing w:after="0"/>
            </w:pPr>
            <w:r/>
            <w:r>
              <w:rPr>
                <w:b w:val="0"/>
                <w:i w:val="0"/>
                <w:color w:val="40484E"/>
                <w:sz w:val="19"/>
              </w:rPr>
              <w:t>The district minibus, with you driving — two loops carrying other people out, and you leave on the third.</w:t>
            </w:r>
          </w:p>
        </w:tc>
      </w:tr>
      <w:tr>
        <w:trPr>
          <w:cantSplit w:val="true"/>
        </w:trPr>
        <w:tc>
          <w:tcPr>
            <w:tcW w:type="dxa" w:w="2088"/>
            <w:vAlign w:val="center"/>
            <w:shd w:val="clear" w:color="auto" w:fill="F1F4F6"/>
          </w:tcPr>
          <w:p>
            <w:pPr>
              <w:keepNext/>
              <w:spacing w:after="0"/>
            </w:pPr>
            <w:r/>
            <w:r>
              <w:rPr>
                <w:b/>
                <w:i w:val="0"/>
                <w:color w:val="0F6F6C"/>
                <w:sz w:val="18"/>
              </w:rPr>
              <w:t>You gain</w:t>
            </w:r>
          </w:p>
        </w:tc>
        <w:tc>
          <w:tcPr>
            <w:tcW w:type="dxa" w:w="7992"/>
            <w:vAlign w:val="center"/>
          </w:tcPr>
          <w:p>
            <w:pPr>
              <w:keepNext/>
              <w:spacing w:after="0"/>
            </w:pPr>
            <w:r/>
            <w:r>
              <w:rPr>
                <w:b w:val="0"/>
                <w:i w:val="0"/>
                <w:color w:val="40484E"/>
                <w:sz w:val="19"/>
              </w:rPr>
              <w:t>Two full streets of people who would still be waiting for their slot are clear of the district because you drove.</w:t>
            </w:r>
          </w:p>
        </w:tc>
      </w:tr>
      <w:tr>
        <w:trPr>
          <w:cantSplit w:val="true"/>
        </w:trPr>
        <w:tc>
          <w:tcPr>
            <w:tcW w:type="dxa" w:w="2088"/>
            <w:vAlign w:val="center"/>
            <w:shd w:val="clear" w:color="auto" w:fill="F1F4F6"/>
          </w:tcPr>
          <w:p>
            <w:pPr>
              <w:keepNext/>
              <w:spacing w:after="0"/>
            </w:pPr>
            <w:r/>
            <w:r>
              <w:rPr>
                <w:b/>
                <w:i w:val="0"/>
                <w:color w:val="0F6F6C"/>
                <w:sz w:val="18"/>
              </w:rPr>
              <w:t>You give up</w:t>
            </w:r>
          </w:p>
        </w:tc>
        <w:tc>
          <w:tcPr>
            <w:tcW w:type="dxa" w:w="7992"/>
            <w:vAlign w:val="center"/>
          </w:tcPr>
          <w:p>
            <w:pPr>
              <w:keepNext/>
              <w:spacing w:after="0"/>
            </w:pPr>
            <w:r/>
            <w:r>
              <w:rPr>
                <w:b w:val="0"/>
                <w:i w:val="0"/>
                <w:color w:val="40484E"/>
                <w:sz w:val="19"/>
              </w:rPr>
              <w:t>Your own margin of safety. Each loop you drive is another trip through the district's air, and you leave on the last one.</w:t>
            </w:r>
          </w:p>
        </w:tc>
      </w:tr>
      <w:tr>
        <w:trPr>
          <w:cantSplit w:val="true"/>
        </w:trPr>
        <w:tc>
          <w:tcPr>
            <w:tcW w:type="dxa" w:w="2088"/>
            <w:vAlign w:val="center"/>
            <w:shd w:val="clear" w:color="auto" w:fill="F1F4F6"/>
          </w:tcPr>
          <w:p>
            <w:pPr>
              <w:keepNext/>
              <w:spacing w:after="0"/>
            </w:pPr>
            <w:r/>
            <w:r>
              <w:rPr>
                <w:b/>
                <w:i w:val="0"/>
                <w:color w:val="0F6F6C"/>
                <w:sz w:val="18"/>
              </w:rPr>
              <w:t>Moral question</w:t>
            </w:r>
          </w:p>
        </w:tc>
        <w:tc>
          <w:tcPr>
            <w:tcW w:type="dxa" w:w="7992"/>
            <w:vAlign w:val="center"/>
          </w:tcPr>
          <w:p>
            <w:pPr>
              <w:keepNext/>
              <w:spacing w:after="0"/>
            </w:pPr>
            <w:r/>
            <w:r>
              <w:rPr>
                <w:b w:val="0"/>
                <w:i w:val="0"/>
                <w:color w:val="40484E"/>
                <w:sz w:val="19"/>
              </w:rPr>
              <w:t>How many strangers is one more hour of your own exposure worth?</w:t>
            </w:r>
          </w:p>
        </w:tc>
      </w:tr>
      <w:tr>
        <w:trPr>
          <w:cantSplit w:val="true"/>
        </w:trPr>
        <w:tc>
          <w:tcPr>
            <w:tcW w:type="dxa" w:w="2088"/>
            <w:vAlign w:val="center"/>
            <w:shd w:val="clear" w:color="auto" w:fill="F1F4F6"/>
          </w:tcPr>
          <w:p>
            <w:pPr>
              <w:keepNext/>
              <w:spacing w:after="0"/>
            </w:pPr>
            <w:r/>
            <w:r>
              <w:rPr>
                <w:b/>
                <w:i w:val="0"/>
                <w:color w:val="0F6F6C"/>
                <w:sz w:val="18"/>
              </w:rPr>
              <w:t>The four values</w:t>
            </w:r>
          </w:p>
        </w:tc>
        <w:tc>
          <w:tcPr>
            <w:tcW w:type="dxa" w:w="7992"/>
            <w:vAlign w:val="center"/>
          </w:tcPr>
          <w:p>
            <w:pPr>
              <w:keepNext/>
              <w:spacing w:after="0"/>
            </w:pPr>
            <w:r/>
            <w:r>
              <w:rPr>
                <w:b w:val="0"/>
                <w:i w:val="0"/>
                <w:color w:val="40484E"/>
                <w:sz w:val="19"/>
              </w:rPr>
              <w:t>Protecting the vulnerable: 62  ·  Reducing harm: 62  ·  How much is gained: 36  ·  How many are helped: 94</w:t>
            </w:r>
          </w:p>
        </w:tc>
      </w:tr>
      <w:tr>
        <w:trPr>
          <w:cantSplit w:val="true"/>
        </w:trPr>
        <w:tc>
          <w:tcPr>
            <w:tcW w:type="dxa" w:w="2088"/>
            <w:vAlign w:val="center"/>
            <w:shd w:val="clear" w:color="auto" w:fill="F1F4F6"/>
          </w:tcPr>
          <w:p>
            <w:pPr>
              <w:keepNext/>
              <w:spacing w:after="0"/>
            </w:pPr>
            <w:r/>
            <w:r>
              <w:rPr>
                <w:b/>
                <w:i w:val="0"/>
                <w:color w:val="0F6F6C"/>
                <w:sz w:val="18"/>
              </w:rPr>
              <w:t>Performance (0–100)</w:t>
            </w:r>
          </w:p>
        </w:tc>
        <w:tc>
          <w:tcPr>
            <w:tcW w:type="dxa" w:w="7992"/>
            <w:vAlign w:val="center"/>
          </w:tcPr>
          <w:p>
            <w:pPr>
              <w:keepNext/>
              <w:spacing w:after="0"/>
            </w:pPr>
            <w:r/>
            <w:r>
              <w:rPr>
                <w:b w:val="0"/>
                <w:i w:val="0"/>
                <w:color w:val="40484E"/>
                <w:sz w:val="19"/>
              </w:rPr>
              <w:t>Speed 24 (4th of 6)  ·  Resources spared 40 (5th of 6)  ·  Reliability 38 (5th of 6)  ·  Durability 72 (3rd of 6)  ·  Reversibility 37 (4th of 6)</w:t>
            </w:r>
          </w:p>
        </w:tc>
      </w:tr>
      <w:tr>
        <w:trPr>
          <w:cantSplit w:val="true"/>
        </w:trPr>
        <w:tc>
          <w:tcPr>
            <w:tcW w:type="dxa" w:w="2088"/>
            <w:vAlign w:val="center"/>
            <w:shd w:val="clear" w:color="auto" w:fill="F1F4F6"/>
          </w:tcPr>
          <w:p>
            <w:pPr>
              <w:keepNext/>
              <w:spacing w:after="0"/>
            </w:pPr>
            <w:r/>
            <w:r>
              <w:rPr>
                <w:b/>
                <w:i w:val="0"/>
                <w:color w:val="0F6F6C"/>
                <w:sz w:val="18"/>
              </w:rPr>
              <w:t>Overall performance</w:t>
            </w:r>
          </w:p>
        </w:tc>
        <w:tc>
          <w:tcPr>
            <w:tcW w:type="dxa" w:w="7992"/>
            <w:vAlign w:val="center"/>
          </w:tcPr>
          <w:p>
            <w:pPr>
              <w:keepNext/>
              <w:spacing w:after="0"/>
            </w:pPr>
            <w:r/>
            <w:r>
              <w:rPr>
                <w:b w:val="0"/>
                <w:i w:val="0"/>
                <w:color w:val="40484E"/>
                <w:sz w:val="19"/>
              </w:rPr>
              <w:t>Average 42.2  ·  6th of 6 options  ·  0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0F6F6C"/>
                <w:sz w:val="18"/>
              </w:rPr>
              <w:t>On the card</w:t>
            </w:r>
          </w:p>
        </w:tc>
        <w:tc>
          <w:tcPr>
            <w:tcW w:type="dxa" w:w="7992"/>
            <w:vAlign w:val="center"/>
          </w:tcPr>
          <w:p>
            <w:pPr>
              <w:keepNext w:val="0"/>
              <w:spacing w:after="0"/>
            </w:pPr>
            <w:r/>
            <w:r>
              <w:rPr>
                <w:b w:val="0"/>
                <w:i w:val="0"/>
                <w:color w:val="40484E"/>
                <w:sz w:val="19"/>
              </w:rPr>
              <w:t>Performance 6th of 6  ·  Durability 3rd of 6  ·  Reversibility 4th of 6  ·  Resources spared 5th of 6</w:t>
            </w:r>
          </w:p>
        </w:tc>
      </w:tr>
    </w:tbl>
    <w:p>
      <w:pPr>
        <w:keepNext/>
        <w:spacing w:after="40" w:before="40"/>
      </w:pPr>
      <w:r>
        <w:rPr>
          <w:b w:val="0"/>
          <w:i w:val="0"/>
          <w:color w:val="6B7479"/>
          <w:sz w:val="17"/>
        </w:rPr>
        <w:t>↓  If this choice fits their values poorly, ONE of these two views opens — never both.</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3360"/>
        <w:gridCol w:w="3360"/>
        <w:gridCol w:w="3360"/>
      </w:tblGrid>
      <w:tr>
        <w:trPr>
          <w:cantSplit w:val="true"/>
        </w:trPr>
        <w:tc>
          <w:tcPr>
            <w:tcW w:type="dxa" w:w="1656"/>
            <w:vAlign w:val="center"/>
            <w:shd w:val="clear" w:color="auto" w:fill="F1F4F6"/>
          </w:tcPr>
          <w:p>
            <w:pPr>
              <w:keepNext/>
              <w:spacing w:after="0"/>
            </w:pPr>
            <w:r/>
            <w:r>
              <w:rPr>
                <w:b/>
                <w:i w:val="0"/>
                <w:color w:val="1A1D21"/>
                <w:sz w:val="17"/>
              </w:rPr>
              <w:t xml:space="preserve"> </w:t>
            </w:r>
          </w:p>
        </w:tc>
        <w:tc>
          <w:tcPr>
            <w:tcW w:type="dxa" w:w="4205"/>
            <w:vAlign w:val="center"/>
            <w:shd w:val="clear" w:color="auto" w:fill="0F6F6C"/>
          </w:tcPr>
          <w:p>
            <w:pPr>
              <w:keepNext/>
              <w:spacing w:after="0"/>
            </w:pPr>
            <w:r/>
            <w:r>
              <w:rPr>
                <w:b/>
                <w:i w:val="0"/>
                <w:color w:val="FFFFFF"/>
                <w:sz w:val="17"/>
              </w:rPr>
              <w:t>VIEW 1 — What your choice does</w:t>
            </w:r>
          </w:p>
        </w:tc>
        <w:tc>
          <w:tcPr>
            <w:tcW w:type="dxa" w:w="4205"/>
            <w:vAlign w:val="center"/>
            <w:shd w:val="clear" w:color="auto" w:fill="0F6F6C"/>
          </w:tcPr>
          <w:p>
            <w:pPr>
              <w:keepNext/>
              <w:spacing w:after="0"/>
            </w:pPr>
            <w:r/>
            <w:r>
              <w:rPr>
                <w:b/>
                <w:i w:val="0"/>
                <w:color w:val="FFFFFF"/>
                <w:sz w:val="17"/>
              </w:rPr>
              <w:t>VIEW 2 — Somewhere else tonight</w:t>
            </w:r>
          </w:p>
        </w:tc>
      </w:tr>
      <w:tr>
        <w:trPr>
          <w:cantSplit w:val="true"/>
        </w:trPr>
        <w:tc>
          <w:tcPr>
            <w:tcW w:type="dxa" w:w="1656"/>
            <w:vAlign w:val="center"/>
            <w:shd w:val="clear" w:color="auto" w:fill="F1F4F6"/>
          </w:tcPr>
          <w:p>
            <w:pPr>
              <w:keepNext/>
              <w:spacing w:after="0"/>
            </w:pPr>
            <w:r/>
            <w:r>
              <w:rPr>
                <w:b/>
                <w:i w:val="0"/>
                <w:color w:val="0F6F6C"/>
                <w:sz w:val="17"/>
              </w:rPr>
              <w:t>What the choice does</w:t>
            </w:r>
          </w:p>
        </w:tc>
        <w:tc>
          <w:tcPr>
            <w:tcW w:type="dxa" w:w="4205"/>
            <w:vAlign w:val="center"/>
          </w:tcPr>
          <w:p>
            <w:pPr>
              <w:keepNext/>
              <w:spacing w:after="0"/>
            </w:pPr>
            <w:r/>
            <w:r>
              <w:rPr>
                <w:b w:val="0"/>
                <w:i w:val="0"/>
                <w:color w:val="40484E"/>
                <w:sz w:val="18"/>
              </w:rPr>
              <w:t>You take the wheel of the district minibus. Two streets get out because you drove. Then you stay for a third run.</w:t>
            </w:r>
          </w:p>
        </w:tc>
        <w:tc>
          <w:tcPr>
            <w:tcW w:type="dxa" w:w="4205"/>
            <w:vAlign w:val="center"/>
          </w:tcPr>
          <w:p>
            <w:pPr>
              <w:keepNext/>
              <w:spacing w:after="0"/>
            </w:pPr>
            <w:r/>
            <w:r>
              <w:rPr>
                <w:b w:val="0"/>
                <w:i w:val="0"/>
                <w:color w:val="40484E"/>
                <w:sz w:val="18"/>
              </w:rPr>
              <w:t>An airport terminal is being cleared after a fuel spill on the runway. Six hours before the fumes reach the gates. About four thousand travelers are still inside. One shuttle bus is parked with nobody driving it. One escape hood sits in the first-aid cabinet. The boarding list is nine gates long, and one service lane runs past the spill. A traveler picks up the shuttle keys and drives two gates out before boarding anything themselves. Then they go back for a third run.</w:t>
            </w:r>
          </w:p>
        </w:tc>
      </w:tr>
      <w:tr>
        <w:trPr>
          <w:cantSplit w:val="true"/>
        </w:trPr>
        <w:tc>
          <w:tcPr>
            <w:tcW w:type="dxa" w:w="1656"/>
            <w:vAlign w:val="center"/>
            <w:shd w:val="clear" w:color="auto" w:fill="F1F4F6"/>
          </w:tcPr>
          <w:p>
            <w:pPr>
              <w:keepNext/>
              <w:spacing w:after="0"/>
            </w:pPr>
            <w:r/>
            <w:r>
              <w:rPr>
                <w:b/>
                <w:i w:val="0"/>
                <w:color w:val="0F6F6C"/>
                <w:sz w:val="17"/>
              </w:rPr>
              <w:t>Within the hour</w:t>
            </w:r>
          </w:p>
        </w:tc>
        <w:tc>
          <w:tcPr>
            <w:tcW w:type="dxa" w:w="4205"/>
            <w:vAlign w:val="center"/>
          </w:tcPr>
          <w:p>
            <w:pPr>
              <w:keepNext/>
              <w:spacing w:after="0"/>
            </w:pPr>
            <w:r/>
            <w:r>
              <w:rPr>
                <w:b w:val="0"/>
                <w:i w:val="0"/>
                <w:color w:val="40484E"/>
                <w:sz w:val="18"/>
              </w:rPr>
              <w:t>You are still driving when the plume reaches the road, and you breathe it for the last hour.</w:t>
            </w:r>
          </w:p>
        </w:tc>
        <w:tc>
          <w:tcPr>
            <w:tcW w:type="dxa" w:w="4205"/>
            <w:vAlign w:val="center"/>
          </w:tcPr>
          <w:p>
            <w:pPr>
              <w:keepNext/>
              <w:spacing w:after="0"/>
            </w:pPr>
            <w:r/>
            <w:r>
              <w:rPr>
                <w:b w:val="0"/>
                <w:i w:val="0"/>
                <w:color w:val="40484E"/>
                <w:sz w:val="18"/>
              </w:rPr>
              <w:t>The fumes cross the runway in the last hour, while the shuttle is still out.</w:t>
            </w:r>
          </w:p>
        </w:tc>
      </w:tr>
      <w:tr>
        <w:trPr>
          <w:cantSplit w:val="true"/>
        </w:trPr>
        <w:tc>
          <w:tcPr>
            <w:tcW w:type="dxa" w:w="1656"/>
            <w:vAlign w:val="center"/>
            <w:shd w:val="clear" w:color="auto" w:fill="F1F4F6"/>
          </w:tcPr>
          <w:p>
            <w:pPr>
              <w:keepNext/>
              <w:spacing w:after="0"/>
            </w:pPr>
            <w:r/>
            <w:r>
              <w:rPr>
                <w:b/>
                <w:i w:val="0"/>
                <w:color w:val="0F6F6C"/>
                <w:sz w:val="17"/>
              </w:rPr>
              <w:t>Before midnight</w:t>
            </w:r>
          </w:p>
        </w:tc>
        <w:tc>
          <w:tcPr>
            <w:tcW w:type="dxa" w:w="4205"/>
            <w:vAlign w:val="center"/>
          </w:tcPr>
          <w:p>
            <w:pPr>
              <w:keepNext/>
              <w:spacing w:after="0"/>
            </w:pPr>
            <w:r/>
            <w:r>
              <w:rPr>
                <w:b w:val="0"/>
                <w:i w:val="0"/>
                <w:color w:val="40484E"/>
                <w:sz w:val="18"/>
              </w:rPr>
              <w:t>The third street may never be collected. A man there could wait for a bus that never comes, and walk out through the plume.</w:t>
            </w:r>
          </w:p>
        </w:tc>
        <w:tc>
          <w:tcPr>
            <w:tcW w:type="dxa" w:w="4205"/>
            <w:vAlign w:val="center"/>
          </w:tcPr>
          <w:p>
            <w:pPr>
              <w:keepNext/>
              <w:spacing w:after="0"/>
            </w:pPr>
            <w:r/>
            <w:r>
              <w:rPr>
                <w:b w:val="0"/>
                <w:i w:val="0"/>
                <w:color w:val="40484E"/>
                <w:sz w:val="18"/>
              </w:rPr>
              <w:t>The last gate may never be collected. A passenger there could give up waiting and walk out across the runway on foot.</w:t>
            </w:r>
          </w:p>
        </w:tc>
      </w:tr>
      <w:tr>
        <w:trPr>
          <w:cantSplit w:val="true"/>
        </w:trPr>
        <w:tc>
          <w:tcPr>
            <w:tcW w:type="dxa" w:w="1656"/>
            <w:vAlign w:val="center"/>
            <w:shd w:val="clear" w:color="auto" w:fill="F1F4F6"/>
          </w:tcPr>
          <w:p>
            <w:pPr>
              <w:keepNext w:val="0"/>
              <w:spacing w:after="0"/>
            </w:pPr>
            <w:r/>
            <w:r>
              <w:rPr>
                <w:b/>
                <w:i w:val="0"/>
                <w:color w:val="0F6F6C"/>
                <w:sz w:val="17"/>
              </w:rPr>
              <w:t>It then asks</w:t>
            </w:r>
          </w:p>
        </w:tc>
        <w:tc>
          <w:tcPr>
            <w:tcW w:type="dxa" w:w="4205"/>
            <w:vAlign w:val="center"/>
            <w:shd w:val="clear" w:color="auto" w:fill="F8FAFB"/>
          </w:tcPr>
          <w:p>
            <w:pPr>
              <w:keepNext w:val="0"/>
              <w:spacing w:after="0"/>
            </w:pPr>
            <w:r/>
            <w:r>
              <w:rPr>
                <w:b w:val="0"/>
                <w:i w:val="0"/>
                <w:color w:val="40484E"/>
                <w:sz w:val="18"/>
              </w:rPr>
              <w:t>Would you still choose this?</w:t>
            </w:r>
          </w:p>
        </w:tc>
        <w:tc>
          <w:tcPr>
            <w:tcW w:type="dxa" w:w="4205"/>
            <w:vAlign w:val="center"/>
            <w:shd w:val="clear" w:color="auto" w:fill="F8FAFB"/>
          </w:tcPr>
          <w:p>
            <w:pPr>
              <w:keepNext w:val="0"/>
              <w:spacing w:after="0"/>
            </w:pPr>
            <w:r/>
            <w:r>
              <w:rPr>
                <w:b w:val="0"/>
                <w:i w:val="0"/>
                <w:color w:val="40484E"/>
                <w:sz w:val="18"/>
              </w:rPr>
              <w:t>Would you still choose this?</w:t>
            </w:r>
          </w:p>
        </w:tc>
      </w:tr>
    </w:tbl>
    <w:p>
      <w:pPr>
        <w:keepNext/>
        <w:spacing w:after="40" w:before="40"/>
      </w:pPr>
      <w:r>
        <w:rPr>
          <w:b w:val="0"/>
          <w:i w:val="0"/>
          <w:color w:val="6B7479"/>
          <w:sz w:val="17"/>
        </w:rPr>
        <w:t>↓  Whichever view they saw, one person speaks next — chosen by their answer to it.</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0F6F6C"/>
                <w:sz w:val="17"/>
              </w:rPr>
              <w:t>If they KEEP this choice</w:t>
            </w:r>
            <w:r>
              <w:rPr>
                <w:i/>
                <w:color w:val="6B7479"/>
                <w:sz w:val="15"/>
              </w:rPr>
              <w:br/>
              <w:t>the person it hurt</w:t>
            </w:r>
          </w:p>
        </w:tc>
        <w:tc>
          <w:tcPr>
            <w:tcW w:type="dxa" w:w="7992"/>
            <w:vAlign w:val="center"/>
          </w:tcPr>
          <w:p>
            <w:pPr>
              <w:keepNext/>
              <w:spacing w:after="0"/>
            </w:pPr>
            <w:r/>
            <w:r>
              <w:rPr>
                <w:b w:val="0"/>
                <w:i w:val="0"/>
                <w:color w:val="40484E"/>
                <w:sz w:val="18"/>
              </w:rPr>
              <w:t>Imagine someone you have only just met is hurt by what you chose. They lived on a street with no car of its own, but not one of the two you chose to clear. The minibus never came to their street, because on the third run you drove it out of the district.</w:t>
            </w:r>
          </w:p>
        </w:tc>
      </w:tr>
      <w:tr>
        <w:trPr>
          <w:cantSplit w:val="true"/>
        </w:trPr>
        <w:tc>
          <w:tcPr>
            <w:tcW w:type="dxa" w:w="2088"/>
            <w:vAlign w:val="center"/>
            <w:shd w:val="clear" w:color="auto" w:fill="F1F4F6"/>
          </w:tcPr>
          <w:p>
            <w:pPr>
              <w:keepNext w:val="0"/>
              <w:spacing w:after="0"/>
            </w:pPr>
            <w:r/>
            <w:r>
              <w:rPr>
                <w:b/>
                <w:i w:val="0"/>
                <w:color w:val="0F6F6C"/>
                <w:sz w:val="17"/>
              </w:rPr>
              <w:t>If they CHANGE their mind</w:t>
            </w:r>
            <w:r>
              <w:rPr>
                <w:i/>
                <w:color w:val="6B7479"/>
                <w:sz w:val="15"/>
              </w:rPr>
              <w:br/>
              <w:t>the person it would have helped</w:t>
            </w:r>
          </w:p>
        </w:tc>
        <w:tc>
          <w:tcPr>
            <w:tcW w:type="dxa" w:w="7992"/>
            <w:vAlign w:val="center"/>
          </w:tcPr>
          <w:p>
            <w:pPr>
              <w:keepNext w:val="0"/>
              <w:spacing w:after="0"/>
            </w:pPr>
            <w:r/>
            <w:r>
              <w:rPr>
                <w:b w:val="0"/>
                <w:i w:val="0"/>
                <w:color w:val="40484E"/>
                <w:sz w:val="18"/>
              </w:rPr>
              <w:t>Imagine someone you have only just met tells you this choice would have helped them. They lived on one of the two streets you cleared, and had no car to get out in. Nobody else was going to drive that minibus, and it could not leave without a driver.</w:t>
            </w:r>
          </w:p>
        </w:tc>
      </w:tr>
    </w:tbl>
    <w:tbl>
      <w:tblPr>
        <w:tblW w:type="auto" w:w="0"/>
        <w:tblLayout w:type="fixed"/>
        <w:tblLook w:firstColumn="1" w:firstRow="1" w:lastColumn="0" w:lastRow="0" w:noHBand="0" w:noVBand="1" w:val="04A0"/>
        <w:tblLayout w:type="fixed"/>
        <w:tblBorders>
          <w:top w:val="single" w:sz="4" w:space="0" w:color="0F6F6C"/>
          <w:left w:val="single" w:sz="4" w:space="0" w:color="0F6F6C"/>
          <w:bottom w:val="single" w:sz="4" w:space="0" w:color="0F6F6C"/>
          <w:right w:val="single" w:sz="4" w:space="0" w:color="0F6F6C"/>
          <w:insideH w:val="single" w:sz="4" w:space="0" w:color="0F6F6C"/>
          <w:insideV w:val="single" w:sz="4" w:space="0" w:color="0F6F6C"/>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0F6F6C"/>
          </w:tcPr>
          <w:p>
            <w:pPr>
              <w:keepNext/>
              <w:spacing w:after="0"/>
            </w:pPr>
            <w:r/>
            <w:r>
              <w:rPr>
                <w:b/>
                <w:i w:val="0"/>
                <w:color w:val="FFFFFF"/>
                <w:sz w:val="21"/>
              </w:rPr>
              <w:t>Option 1.5   Seal your apartment, tell the district office you are staying, and shelter</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0F6F6C"/>
                <w:sz w:val="18"/>
              </w:rPr>
              <w:t>Summary</w:t>
            </w:r>
          </w:p>
        </w:tc>
        <w:tc>
          <w:tcPr>
            <w:tcW w:type="dxa" w:w="7992"/>
            <w:vAlign w:val="center"/>
          </w:tcPr>
          <w:p>
            <w:pPr>
              <w:keepNext/>
              <w:spacing w:after="0"/>
            </w:pPr>
            <w:r/>
            <w:r>
              <w:rPr>
                <w:b w:val="0"/>
                <w:i w:val="0"/>
                <w:color w:val="40484E"/>
                <w:sz w:val="19"/>
              </w:rPr>
              <w:t>Tape the doors, wet towels along the gaps, and call the district office so they know you are staying. You take no seat, no road and no mask, and nobody has to come looking for you.</w:t>
            </w:r>
          </w:p>
        </w:tc>
      </w:tr>
      <w:tr>
        <w:trPr>
          <w:cantSplit w:val="true"/>
        </w:trPr>
        <w:tc>
          <w:tcPr>
            <w:tcW w:type="dxa" w:w="2088"/>
            <w:vAlign w:val="center"/>
            <w:shd w:val="clear" w:color="auto" w:fill="F1F4F6"/>
          </w:tcPr>
          <w:p>
            <w:pPr>
              <w:keepNext/>
              <w:spacing w:after="0"/>
            </w:pPr>
            <w:r/>
            <w:r>
              <w:rPr>
                <w:b/>
                <w:i w:val="0"/>
                <w:color w:val="0F6F6C"/>
                <w:sz w:val="18"/>
              </w:rPr>
              <w:t>How you travel</w:t>
            </w:r>
          </w:p>
        </w:tc>
        <w:tc>
          <w:tcPr>
            <w:tcW w:type="dxa" w:w="7992"/>
            <w:vAlign w:val="center"/>
          </w:tcPr>
          <w:p>
            <w:pPr>
              <w:keepNext/>
              <w:spacing w:after="0"/>
            </w:pPr>
            <w:r/>
            <w:r>
              <w:rPr>
                <w:b w:val="0"/>
                <w:i w:val="0"/>
                <w:color w:val="40484E"/>
                <w:sz w:val="19"/>
              </w:rPr>
              <w:t>You do not travel at all — you stay in your own apartment, and the district office knows you are there.</w:t>
            </w:r>
          </w:p>
        </w:tc>
      </w:tr>
      <w:tr>
        <w:trPr>
          <w:cantSplit w:val="true"/>
        </w:trPr>
        <w:tc>
          <w:tcPr>
            <w:tcW w:type="dxa" w:w="2088"/>
            <w:vAlign w:val="center"/>
            <w:shd w:val="clear" w:color="auto" w:fill="F1F4F6"/>
          </w:tcPr>
          <w:p>
            <w:pPr>
              <w:keepNext/>
              <w:spacing w:after="0"/>
            </w:pPr>
            <w:r/>
            <w:r>
              <w:rPr>
                <w:b/>
                <w:i w:val="0"/>
                <w:color w:val="0F6F6C"/>
                <w:sz w:val="18"/>
              </w:rPr>
              <w:t>You gain</w:t>
            </w:r>
          </w:p>
        </w:tc>
        <w:tc>
          <w:tcPr>
            <w:tcW w:type="dxa" w:w="7992"/>
            <w:vAlign w:val="center"/>
          </w:tcPr>
          <w:p>
            <w:pPr>
              <w:keepNext/>
              <w:spacing w:after="0"/>
            </w:pPr>
            <w:r/>
            <w:r>
              <w:rPr>
                <w:b w:val="0"/>
                <w:i w:val="0"/>
                <w:color w:val="40484E"/>
                <w:sz w:val="19"/>
              </w:rPr>
              <w:t>You take nothing from anybody, and nobody is put at risk on your account.</w:t>
            </w:r>
          </w:p>
        </w:tc>
      </w:tr>
      <w:tr>
        <w:trPr>
          <w:cantSplit w:val="true"/>
        </w:trPr>
        <w:tc>
          <w:tcPr>
            <w:tcW w:type="dxa" w:w="2088"/>
            <w:vAlign w:val="center"/>
            <w:shd w:val="clear" w:color="auto" w:fill="F1F4F6"/>
          </w:tcPr>
          <w:p>
            <w:pPr>
              <w:keepNext/>
              <w:spacing w:after="0"/>
            </w:pPr>
            <w:r/>
            <w:r>
              <w:rPr>
                <w:b/>
                <w:i w:val="0"/>
                <w:color w:val="0F6F6C"/>
                <w:sz w:val="18"/>
              </w:rPr>
              <w:t>You give up</w:t>
            </w:r>
          </w:p>
        </w:tc>
        <w:tc>
          <w:tcPr>
            <w:tcW w:type="dxa" w:w="7992"/>
            <w:vAlign w:val="center"/>
          </w:tcPr>
          <w:p>
            <w:pPr>
              <w:keepNext/>
              <w:spacing w:after="0"/>
            </w:pPr>
            <w:r/>
            <w:r>
              <w:rPr>
                <w:b w:val="0"/>
                <w:i w:val="0"/>
                <w:color w:val="40484E"/>
                <w:sz w:val="19"/>
              </w:rPr>
              <w:t>Any margin for error. If the seal does not hold, you are inside the worst air in the district, and help cannot reach you until the plume has passed.</w:t>
            </w:r>
          </w:p>
        </w:tc>
      </w:tr>
      <w:tr>
        <w:trPr>
          <w:cantSplit w:val="true"/>
        </w:trPr>
        <w:tc>
          <w:tcPr>
            <w:tcW w:type="dxa" w:w="2088"/>
            <w:vAlign w:val="center"/>
            <w:shd w:val="clear" w:color="auto" w:fill="F1F4F6"/>
          </w:tcPr>
          <w:p>
            <w:pPr>
              <w:keepNext/>
              <w:spacing w:after="0"/>
            </w:pPr>
            <w:r/>
            <w:r>
              <w:rPr>
                <w:b/>
                <w:i w:val="0"/>
                <w:color w:val="0F6F6C"/>
                <w:sz w:val="18"/>
              </w:rPr>
              <w:t>Moral question</w:t>
            </w:r>
          </w:p>
        </w:tc>
        <w:tc>
          <w:tcPr>
            <w:tcW w:type="dxa" w:w="7992"/>
            <w:vAlign w:val="center"/>
          </w:tcPr>
          <w:p>
            <w:pPr>
              <w:keepNext/>
              <w:spacing w:after="0"/>
            </w:pPr>
            <w:r/>
            <w:r>
              <w:rPr>
                <w:b w:val="0"/>
                <w:i w:val="0"/>
                <w:color w:val="40484E"/>
                <w:sz w:val="19"/>
              </w:rPr>
              <w:t>Is taking nothing from your neighbors the same thing as doing right by them?</w:t>
            </w:r>
          </w:p>
        </w:tc>
      </w:tr>
      <w:tr>
        <w:trPr>
          <w:cantSplit w:val="true"/>
        </w:trPr>
        <w:tc>
          <w:tcPr>
            <w:tcW w:type="dxa" w:w="2088"/>
            <w:vAlign w:val="center"/>
            <w:shd w:val="clear" w:color="auto" w:fill="F1F4F6"/>
          </w:tcPr>
          <w:p>
            <w:pPr>
              <w:keepNext/>
              <w:spacing w:after="0"/>
            </w:pPr>
            <w:r/>
            <w:r>
              <w:rPr>
                <w:b/>
                <w:i w:val="0"/>
                <w:color w:val="0F6F6C"/>
                <w:sz w:val="18"/>
              </w:rPr>
              <w:t>The four values</w:t>
            </w:r>
          </w:p>
        </w:tc>
        <w:tc>
          <w:tcPr>
            <w:tcW w:type="dxa" w:w="7992"/>
            <w:vAlign w:val="center"/>
          </w:tcPr>
          <w:p>
            <w:pPr>
              <w:keepNext/>
              <w:spacing w:after="0"/>
            </w:pPr>
            <w:r/>
            <w:r>
              <w:rPr>
                <w:b w:val="0"/>
                <w:i w:val="0"/>
                <w:color w:val="40484E"/>
                <w:sz w:val="19"/>
              </w:rPr>
              <w:t>Protecting the vulnerable: 50  ·  Reducing harm: 93  ·  How much is gained: 30  ·  How many are helped: 30</w:t>
            </w:r>
          </w:p>
        </w:tc>
      </w:tr>
      <w:tr>
        <w:trPr>
          <w:cantSplit w:val="true"/>
        </w:trPr>
        <w:tc>
          <w:tcPr>
            <w:tcW w:type="dxa" w:w="2088"/>
            <w:vAlign w:val="center"/>
            <w:shd w:val="clear" w:color="auto" w:fill="F1F4F6"/>
          </w:tcPr>
          <w:p>
            <w:pPr>
              <w:keepNext/>
              <w:spacing w:after="0"/>
            </w:pPr>
            <w:r/>
            <w:r>
              <w:rPr>
                <w:b/>
                <w:i w:val="0"/>
                <w:color w:val="0F6F6C"/>
                <w:sz w:val="18"/>
              </w:rPr>
              <w:t>Performance (0–100)</w:t>
            </w:r>
          </w:p>
        </w:tc>
        <w:tc>
          <w:tcPr>
            <w:tcW w:type="dxa" w:w="7992"/>
            <w:vAlign w:val="center"/>
          </w:tcPr>
          <w:p>
            <w:pPr>
              <w:keepNext/>
              <w:spacing w:after="0"/>
            </w:pPr>
            <w:r/>
            <w:r>
              <w:rPr>
                <w:b w:val="0"/>
                <w:i w:val="0"/>
                <w:color w:val="40484E"/>
                <w:sz w:val="19"/>
              </w:rPr>
              <w:t>Speed 18 (6th of 6)  ·  Resources spared 98 (1st of 6)  ·  Reliability 23 (6th of 6)  ·  Durability 82 (1st of 6)  ·  Reversibility 25 (5th of 6)</w:t>
            </w:r>
          </w:p>
        </w:tc>
      </w:tr>
      <w:tr>
        <w:trPr>
          <w:cantSplit w:val="true"/>
        </w:trPr>
        <w:tc>
          <w:tcPr>
            <w:tcW w:type="dxa" w:w="2088"/>
            <w:vAlign w:val="center"/>
            <w:shd w:val="clear" w:color="auto" w:fill="F1F4F6"/>
          </w:tcPr>
          <w:p>
            <w:pPr>
              <w:keepNext/>
              <w:spacing w:after="0"/>
            </w:pPr>
            <w:r/>
            <w:r>
              <w:rPr>
                <w:b/>
                <w:i w:val="0"/>
                <w:color w:val="0F6F6C"/>
                <w:sz w:val="18"/>
              </w:rPr>
              <w:t>Overall performance</w:t>
            </w:r>
          </w:p>
        </w:tc>
        <w:tc>
          <w:tcPr>
            <w:tcW w:type="dxa" w:w="7992"/>
            <w:vAlign w:val="center"/>
          </w:tcPr>
          <w:p>
            <w:pPr>
              <w:keepNext/>
              <w:spacing w:after="0"/>
            </w:pPr>
            <w:r/>
            <w:r>
              <w:rPr>
                <w:b w:val="0"/>
                <w:i w:val="0"/>
                <w:color w:val="40484E"/>
                <w:sz w:val="19"/>
              </w:rPr>
              <w:t>Average 49.2  ·  5th of 6 options  ·  26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0F6F6C"/>
                <w:sz w:val="18"/>
              </w:rPr>
              <w:t>On the card</w:t>
            </w:r>
          </w:p>
        </w:tc>
        <w:tc>
          <w:tcPr>
            <w:tcW w:type="dxa" w:w="7992"/>
            <w:vAlign w:val="center"/>
          </w:tcPr>
          <w:p>
            <w:pPr>
              <w:keepNext w:val="0"/>
              <w:spacing w:after="0"/>
            </w:pPr>
            <w:r/>
            <w:r>
              <w:rPr>
                <w:b w:val="0"/>
                <w:i w:val="0"/>
                <w:color w:val="40484E"/>
                <w:sz w:val="19"/>
              </w:rPr>
              <w:t>Performance 5th of 6  ·  Leanest  ·  Longest-lasting  ·  Least reliable</w:t>
            </w:r>
          </w:p>
        </w:tc>
      </w:tr>
    </w:tbl>
    <w:p>
      <w:pPr>
        <w:keepNext/>
        <w:spacing w:after="40" w:before="40"/>
      </w:pPr>
      <w:r>
        <w:rPr>
          <w:b w:val="0"/>
          <w:i w:val="0"/>
          <w:color w:val="6B7479"/>
          <w:sz w:val="17"/>
        </w:rPr>
        <w:t>↓  If this choice fits their values poorly, ONE of these two views opens — never both.</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3360"/>
        <w:gridCol w:w="3360"/>
        <w:gridCol w:w="3360"/>
      </w:tblGrid>
      <w:tr>
        <w:trPr>
          <w:cantSplit w:val="true"/>
        </w:trPr>
        <w:tc>
          <w:tcPr>
            <w:tcW w:type="dxa" w:w="1656"/>
            <w:vAlign w:val="center"/>
            <w:shd w:val="clear" w:color="auto" w:fill="F1F4F6"/>
          </w:tcPr>
          <w:p>
            <w:pPr>
              <w:keepNext/>
              <w:spacing w:after="0"/>
            </w:pPr>
            <w:r/>
            <w:r>
              <w:rPr>
                <w:b/>
                <w:i w:val="0"/>
                <w:color w:val="1A1D21"/>
                <w:sz w:val="17"/>
              </w:rPr>
              <w:t xml:space="preserve"> </w:t>
            </w:r>
          </w:p>
        </w:tc>
        <w:tc>
          <w:tcPr>
            <w:tcW w:type="dxa" w:w="4205"/>
            <w:vAlign w:val="center"/>
            <w:shd w:val="clear" w:color="auto" w:fill="0F6F6C"/>
          </w:tcPr>
          <w:p>
            <w:pPr>
              <w:keepNext/>
              <w:spacing w:after="0"/>
            </w:pPr>
            <w:r/>
            <w:r>
              <w:rPr>
                <w:b/>
                <w:i w:val="0"/>
                <w:color w:val="FFFFFF"/>
                <w:sz w:val="17"/>
              </w:rPr>
              <w:t>VIEW 1 — What your choice does</w:t>
            </w:r>
          </w:p>
        </w:tc>
        <w:tc>
          <w:tcPr>
            <w:tcW w:type="dxa" w:w="4205"/>
            <w:vAlign w:val="center"/>
            <w:shd w:val="clear" w:color="auto" w:fill="0F6F6C"/>
          </w:tcPr>
          <w:p>
            <w:pPr>
              <w:keepNext/>
              <w:spacing w:after="0"/>
            </w:pPr>
            <w:r/>
            <w:r>
              <w:rPr>
                <w:b/>
                <w:i w:val="0"/>
                <w:color w:val="FFFFFF"/>
                <w:sz w:val="17"/>
              </w:rPr>
              <w:t>VIEW 2 — Somewhere else tonight</w:t>
            </w:r>
          </w:p>
        </w:tc>
      </w:tr>
      <w:tr>
        <w:trPr>
          <w:cantSplit w:val="true"/>
        </w:trPr>
        <w:tc>
          <w:tcPr>
            <w:tcW w:type="dxa" w:w="1656"/>
            <w:vAlign w:val="center"/>
            <w:shd w:val="clear" w:color="auto" w:fill="F1F4F6"/>
          </w:tcPr>
          <w:p>
            <w:pPr>
              <w:keepNext/>
              <w:spacing w:after="0"/>
            </w:pPr>
            <w:r/>
            <w:r>
              <w:rPr>
                <w:b/>
                <w:i w:val="0"/>
                <w:color w:val="0F6F6C"/>
                <w:sz w:val="17"/>
              </w:rPr>
              <w:t>What the choice does</w:t>
            </w:r>
          </w:p>
        </w:tc>
        <w:tc>
          <w:tcPr>
            <w:tcW w:type="dxa" w:w="4205"/>
            <w:vAlign w:val="center"/>
          </w:tcPr>
          <w:p>
            <w:pPr>
              <w:keepNext/>
              <w:spacing w:after="0"/>
            </w:pPr>
            <w:r/>
            <w:r>
              <w:rPr>
                <w:b w:val="0"/>
                <w:i w:val="0"/>
                <w:color w:val="40484E"/>
                <w:sz w:val="18"/>
              </w:rPr>
              <w:t>You tape the doors, lay wet towels along the gaps, and call the district office to say you are staying. You take nothing, and nobody has to come looking.</w:t>
            </w:r>
          </w:p>
        </w:tc>
        <w:tc>
          <w:tcPr>
            <w:tcW w:type="dxa" w:w="4205"/>
            <w:vAlign w:val="center"/>
          </w:tcPr>
          <w:p>
            <w:pPr>
              <w:keepNext/>
              <w:spacing w:after="0"/>
            </w:pPr>
            <w:r/>
            <w:r>
              <w:rPr>
                <w:b w:val="0"/>
                <w:i w:val="0"/>
                <w:color w:val="40484E"/>
                <w:sz w:val="18"/>
              </w:rPr>
              <w:t>An airport terminal is being cleared after a fuel spill on the runway. Six hours before the fumes reach the gates. About four thousand travelers are still inside. One shuttle bus is parked with nobody driving it. One escape hood sits in the first-aid cabinet. The boarding list is nine gates long, and one service lane runs past the spill. A traveler seals a quiet room with tape and wet cloths, and tells the gate desk they are staying. Nothing is taken, and nobody has to come looking.</w:t>
            </w:r>
          </w:p>
        </w:tc>
      </w:tr>
      <w:tr>
        <w:trPr>
          <w:cantSplit w:val="true"/>
        </w:trPr>
        <w:tc>
          <w:tcPr>
            <w:tcW w:type="dxa" w:w="1656"/>
            <w:vAlign w:val="center"/>
            <w:shd w:val="clear" w:color="auto" w:fill="F1F4F6"/>
          </w:tcPr>
          <w:p>
            <w:pPr>
              <w:keepNext/>
              <w:spacing w:after="0"/>
            </w:pPr>
            <w:r/>
            <w:r>
              <w:rPr>
                <w:b/>
                <w:i w:val="0"/>
                <w:color w:val="0F6F6C"/>
                <w:sz w:val="17"/>
              </w:rPr>
              <w:t>Within the hour</w:t>
            </w:r>
          </w:p>
        </w:tc>
        <w:tc>
          <w:tcPr>
            <w:tcW w:type="dxa" w:w="4205"/>
            <w:vAlign w:val="center"/>
          </w:tcPr>
          <w:p>
            <w:pPr>
              <w:keepNext/>
              <w:spacing w:after="0"/>
            </w:pPr>
            <w:r/>
            <w:r>
              <w:rPr>
                <w:b w:val="0"/>
                <w:i w:val="0"/>
                <w:color w:val="40484E"/>
                <w:sz w:val="18"/>
              </w:rPr>
              <w:t>The office marks your building as sheltering, so no team is sent in. The minibus stays parked with no driver.</w:t>
            </w:r>
          </w:p>
        </w:tc>
        <w:tc>
          <w:tcPr>
            <w:tcW w:type="dxa" w:w="4205"/>
            <w:vAlign w:val="center"/>
          </w:tcPr>
          <w:p>
            <w:pPr>
              <w:keepNext/>
              <w:spacing w:after="0"/>
            </w:pPr>
            <w:r/>
            <w:r>
              <w:rPr>
                <w:b w:val="0"/>
                <w:i w:val="0"/>
                <w:color w:val="40484E"/>
                <w:sz w:val="18"/>
              </w:rPr>
              <w:t>The desk marks that room as occupied, so no crew is sent. The shuttle stays parked with nobody at the wheel.</w:t>
            </w:r>
          </w:p>
        </w:tc>
      </w:tr>
      <w:tr>
        <w:trPr>
          <w:cantSplit w:val="true"/>
        </w:trPr>
        <w:tc>
          <w:tcPr>
            <w:tcW w:type="dxa" w:w="1656"/>
            <w:vAlign w:val="center"/>
            <w:shd w:val="clear" w:color="auto" w:fill="F1F4F6"/>
          </w:tcPr>
          <w:p>
            <w:pPr>
              <w:keepNext/>
              <w:spacing w:after="0"/>
            </w:pPr>
            <w:r/>
            <w:r>
              <w:rPr>
                <w:b/>
                <w:i w:val="0"/>
                <w:color w:val="0F6F6C"/>
                <w:sz w:val="17"/>
              </w:rPr>
              <w:t>Before midnight</w:t>
            </w:r>
          </w:p>
        </w:tc>
        <w:tc>
          <w:tcPr>
            <w:tcW w:type="dxa" w:w="4205"/>
            <w:vAlign w:val="center"/>
          </w:tcPr>
          <w:p>
            <w:pPr>
              <w:keepNext/>
              <w:spacing w:after="0"/>
            </w:pPr>
            <w:r/>
            <w:r>
              <w:rPr>
                <w:b w:val="0"/>
                <w:i w:val="0"/>
                <w:color w:val="40484E"/>
                <w:sz w:val="18"/>
              </w:rPr>
              <w:t>The plume may sit over the district all night. If the seal gives way, help could not reach you until it lifts.</w:t>
            </w:r>
          </w:p>
        </w:tc>
        <w:tc>
          <w:tcPr>
            <w:tcW w:type="dxa" w:w="4205"/>
            <w:vAlign w:val="center"/>
          </w:tcPr>
          <w:p>
            <w:pPr>
              <w:keepNext/>
              <w:spacing w:after="0"/>
            </w:pPr>
            <w:r/>
            <w:r>
              <w:rPr>
                <w:b w:val="0"/>
                <w:i w:val="0"/>
                <w:color w:val="40484E"/>
                <w:sz w:val="18"/>
              </w:rPr>
              <w:t>The fumes may sit over the terminal all night. If the seal gives way, help could not reach that room until they clear.</w:t>
            </w:r>
          </w:p>
        </w:tc>
      </w:tr>
      <w:tr>
        <w:trPr>
          <w:cantSplit w:val="true"/>
        </w:trPr>
        <w:tc>
          <w:tcPr>
            <w:tcW w:type="dxa" w:w="1656"/>
            <w:vAlign w:val="center"/>
            <w:shd w:val="clear" w:color="auto" w:fill="F1F4F6"/>
          </w:tcPr>
          <w:p>
            <w:pPr>
              <w:keepNext w:val="0"/>
              <w:spacing w:after="0"/>
            </w:pPr>
            <w:r/>
            <w:r>
              <w:rPr>
                <w:b/>
                <w:i w:val="0"/>
                <w:color w:val="0F6F6C"/>
                <w:sz w:val="17"/>
              </w:rPr>
              <w:t>It then asks</w:t>
            </w:r>
          </w:p>
        </w:tc>
        <w:tc>
          <w:tcPr>
            <w:tcW w:type="dxa" w:w="4205"/>
            <w:vAlign w:val="center"/>
            <w:shd w:val="clear" w:color="auto" w:fill="F8FAFB"/>
          </w:tcPr>
          <w:p>
            <w:pPr>
              <w:keepNext w:val="0"/>
              <w:spacing w:after="0"/>
            </w:pPr>
            <w:r/>
            <w:r>
              <w:rPr>
                <w:b w:val="0"/>
                <w:i w:val="0"/>
                <w:color w:val="40484E"/>
                <w:sz w:val="18"/>
              </w:rPr>
              <w:t>Would you still choose this?</w:t>
            </w:r>
          </w:p>
        </w:tc>
        <w:tc>
          <w:tcPr>
            <w:tcW w:type="dxa" w:w="4205"/>
            <w:vAlign w:val="center"/>
            <w:shd w:val="clear" w:color="auto" w:fill="F8FAFB"/>
          </w:tcPr>
          <w:p>
            <w:pPr>
              <w:keepNext w:val="0"/>
              <w:spacing w:after="0"/>
            </w:pPr>
            <w:r/>
            <w:r>
              <w:rPr>
                <w:b w:val="0"/>
                <w:i w:val="0"/>
                <w:color w:val="40484E"/>
                <w:sz w:val="18"/>
              </w:rPr>
              <w:t>Would you still choose this?</w:t>
            </w:r>
          </w:p>
        </w:tc>
      </w:tr>
    </w:tbl>
    <w:p>
      <w:pPr>
        <w:keepNext/>
        <w:spacing w:after="40" w:before="40"/>
      </w:pPr>
      <w:r>
        <w:rPr>
          <w:b w:val="0"/>
          <w:i w:val="0"/>
          <w:color w:val="6B7479"/>
          <w:sz w:val="17"/>
        </w:rPr>
        <w:t>↓  Whichever view they saw, one person speaks next — chosen by their answer to it.</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0F6F6C"/>
                <w:sz w:val="17"/>
              </w:rPr>
              <w:t>If they KEEP this choice</w:t>
            </w:r>
            <w:r>
              <w:rPr>
                <w:i/>
                <w:color w:val="6B7479"/>
                <w:sz w:val="15"/>
              </w:rPr>
              <w:br/>
              <w:t>the person it hurt</w:t>
            </w:r>
          </w:p>
        </w:tc>
        <w:tc>
          <w:tcPr>
            <w:tcW w:type="dxa" w:w="7992"/>
            <w:vAlign w:val="center"/>
          </w:tcPr>
          <w:p>
            <w:pPr>
              <w:keepNext/>
              <w:spacing w:after="0"/>
            </w:pPr>
            <w:r/>
            <w:r>
              <w:rPr>
                <w:b w:val="0"/>
                <w:i w:val="0"/>
                <w:color w:val="40484E"/>
                <w:sz w:val="18"/>
              </w:rPr>
              <w:t>Imagine someone you have only just met is hurt by what you chose. They lived on a street with no car of its own, waiting hours for the convoy while the minibus stood with no driver. You could have driven it, and you chose to seal yourself in instead.</w:t>
            </w:r>
          </w:p>
        </w:tc>
      </w:tr>
      <w:tr>
        <w:trPr>
          <w:cantSplit w:val="true"/>
        </w:trPr>
        <w:tc>
          <w:tcPr>
            <w:tcW w:type="dxa" w:w="2088"/>
            <w:vAlign w:val="center"/>
            <w:shd w:val="clear" w:color="auto" w:fill="F1F4F6"/>
          </w:tcPr>
          <w:p>
            <w:pPr>
              <w:keepNext w:val="0"/>
              <w:spacing w:after="0"/>
            </w:pPr>
            <w:r/>
            <w:r>
              <w:rPr>
                <w:b/>
                <w:i w:val="0"/>
                <w:color w:val="0F6F6C"/>
                <w:sz w:val="17"/>
              </w:rPr>
              <w:t>If they CHANGE their mind</w:t>
            </w:r>
            <w:r>
              <w:rPr>
                <w:i/>
                <w:color w:val="6B7479"/>
                <w:sz w:val="15"/>
              </w:rPr>
              <w:br/>
              <w:t>the person it would have helped</w:t>
            </w:r>
          </w:p>
        </w:tc>
        <w:tc>
          <w:tcPr>
            <w:tcW w:type="dxa" w:w="7992"/>
            <w:vAlign w:val="center"/>
          </w:tcPr>
          <w:p>
            <w:pPr>
              <w:keepNext w:val="0"/>
              <w:spacing w:after="0"/>
            </w:pPr>
            <w:r/>
            <w:r>
              <w:rPr>
                <w:b w:val="0"/>
                <w:i w:val="0"/>
                <w:color w:val="40484E"/>
                <w:sz w:val="18"/>
              </w:rPr>
              <w:t>Imagine someone you have only just met tells you this choice would have helped them. They were waiting on your street for a convoy seat, and there was one more because you stayed in. The seat you never asked for went to them, and they were out of the district within the hour.</w:t>
            </w:r>
          </w:p>
        </w:tc>
      </w:tr>
    </w:tbl>
    <w:tbl>
      <w:tblPr>
        <w:tblW w:type="auto" w:w="0"/>
        <w:tblLayout w:type="fixed"/>
        <w:tblLook w:firstColumn="1" w:firstRow="1" w:lastColumn="0" w:lastRow="0" w:noHBand="0" w:noVBand="1" w:val="04A0"/>
        <w:tblLayout w:type="fixed"/>
        <w:tblBorders>
          <w:top w:val="single" w:sz="4" w:space="0" w:color="0F6F6C"/>
          <w:left w:val="single" w:sz="4" w:space="0" w:color="0F6F6C"/>
          <w:bottom w:val="single" w:sz="4" w:space="0" w:color="0F6F6C"/>
          <w:right w:val="single" w:sz="4" w:space="0" w:color="0F6F6C"/>
          <w:insideH w:val="single" w:sz="4" w:space="0" w:color="0F6F6C"/>
          <w:insideV w:val="single" w:sz="4" w:space="0" w:color="0F6F6C"/>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0F6F6C"/>
          </w:tcPr>
          <w:p>
            <w:pPr>
              <w:keepNext/>
              <w:spacing w:after="0"/>
            </w:pPr>
            <w:r/>
            <w:r>
              <w:rPr>
                <w:b/>
                <w:i w:val="0"/>
                <w:color w:val="FFFFFF"/>
                <w:sz w:val="21"/>
              </w:rPr>
              <w:t>Option 1.6   Drive out on the industrial service road</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0F6F6C"/>
                <w:sz w:val="18"/>
              </w:rPr>
              <w:t>Summary</w:t>
            </w:r>
          </w:p>
        </w:tc>
        <w:tc>
          <w:tcPr>
            <w:tcW w:type="dxa" w:w="7992"/>
            <w:vAlign w:val="center"/>
          </w:tcPr>
          <w:p>
            <w:pPr>
              <w:keepNext/>
              <w:spacing w:after="0"/>
            </w:pPr>
            <w:r/>
            <w:r>
              <w:rPr>
                <w:b w:val="0"/>
                <w:i w:val="0"/>
                <w:color w:val="40484E"/>
                <w:sz w:val="19"/>
              </w:rPr>
              <w:t>You take your own car. The freight yard's service road runs upwind and is standing empty, and it is the only road a private car is allowed on today. It is the fastest way out for anyone who uses it, and word spreads the moment the first vehicle goes down it.</w:t>
            </w:r>
          </w:p>
        </w:tc>
      </w:tr>
      <w:tr>
        <w:trPr>
          <w:cantSplit w:val="true"/>
        </w:trPr>
        <w:tc>
          <w:tcPr>
            <w:tcW w:type="dxa" w:w="2088"/>
            <w:vAlign w:val="center"/>
            <w:shd w:val="clear" w:color="auto" w:fill="F1F4F6"/>
          </w:tcPr>
          <w:p>
            <w:pPr>
              <w:keepNext/>
              <w:spacing w:after="0"/>
            </w:pPr>
            <w:r/>
            <w:r>
              <w:rPr>
                <w:b/>
                <w:i w:val="0"/>
                <w:color w:val="0F6F6C"/>
                <w:sz w:val="18"/>
              </w:rPr>
              <w:t>How you travel</w:t>
            </w:r>
          </w:p>
        </w:tc>
        <w:tc>
          <w:tcPr>
            <w:tcW w:type="dxa" w:w="7992"/>
            <w:vAlign w:val="center"/>
          </w:tcPr>
          <w:p>
            <w:pPr>
              <w:keepNext/>
              <w:spacing w:after="0"/>
            </w:pPr>
            <w:r/>
            <w:r>
              <w:rPr>
                <w:b w:val="0"/>
                <w:i w:val="0"/>
                <w:color w:val="40484E"/>
                <w:sz w:val="19"/>
              </w:rPr>
              <w:t>Your own car — down the freight yard's service road, the only road a private car may use today.</w:t>
            </w:r>
          </w:p>
        </w:tc>
      </w:tr>
      <w:tr>
        <w:trPr>
          <w:cantSplit w:val="true"/>
        </w:trPr>
        <w:tc>
          <w:tcPr>
            <w:tcW w:type="dxa" w:w="2088"/>
            <w:vAlign w:val="center"/>
            <w:shd w:val="clear" w:color="auto" w:fill="F1F4F6"/>
          </w:tcPr>
          <w:p>
            <w:pPr>
              <w:keepNext/>
              <w:spacing w:after="0"/>
            </w:pPr>
            <w:r/>
            <w:r>
              <w:rPr>
                <w:b/>
                <w:i w:val="0"/>
                <w:color w:val="0F6F6C"/>
                <w:sz w:val="18"/>
              </w:rPr>
              <w:t>You gain</w:t>
            </w:r>
          </w:p>
        </w:tc>
        <w:tc>
          <w:tcPr>
            <w:tcW w:type="dxa" w:w="7992"/>
            <w:vAlign w:val="center"/>
          </w:tcPr>
          <w:p>
            <w:pPr>
              <w:keepNext/>
              <w:spacing w:after="0"/>
            </w:pPr>
            <w:r/>
            <w:r>
              <w:rPr>
                <w:b w:val="0"/>
                <w:i w:val="0"/>
                <w:color w:val="40484E"/>
                <w:sz w:val="19"/>
              </w:rPr>
              <w:t>The fastest clear route out of the district, and once you have opened the service road the streets behind you follow.</w:t>
            </w:r>
          </w:p>
        </w:tc>
      </w:tr>
      <w:tr>
        <w:trPr>
          <w:cantSplit w:val="true"/>
        </w:trPr>
        <w:tc>
          <w:tcPr>
            <w:tcW w:type="dxa" w:w="2088"/>
            <w:vAlign w:val="center"/>
            <w:shd w:val="clear" w:color="auto" w:fill="F1F4F6"/>
          </w:tcPr>
          <w:p>
            <w:pPr>
              <w:keepNext/>
              <w:spacing w:after="0"/>
            </w:pPr>
            <w:r/>
            <w:r>
              <w:rPr>
                <w:b/>
                <w:i w:val="0"/>
                <w:color w:val="0F6F6C"/>
                <w:sz w:val="18"/>
              </w:rPr>
              <w:t>You give up</w:t>
            </w:r>
          </w:p>
        </w:tc>
        <w:tc>
          <w:tcPr>
            <w:tcW w:type="dxa" w:w="7992"/>
            <w:vAlign w:val="center"/>
          </w:tcPr>
          <w:p>
            <w:pPr>
              <w:keepNext/>
              <w:spacing w:after="0"/>
            </w:pPr>
            <w:r/>
            <w:r>
              <w:rPr>
                <w:b w:val="0"/>
                <w:i w:val="0"/>
                <w:color w:val="40484E"/>
                <w:sz w:val="19"/>
              </w:rPr>
              <w:t>Any chance to change your mind. The service road is single-track past the freight yard, and it passes closer to the tanker than any other route here.</w:t>
            </w:r>
          </w:p>
        </w:tc>
      </w:tr>
      <w:tr>
        <w:trPr>
          <w:cantSplit w:val="true"/>
        </w:trPr>
        <w:tc>
          <w:tcPr>
            <w:tcW w:type="dxa" w:w="2088"/>
            <w:vAlign w:val="center"/>
            <w:shd w:val="clear" w:color="auto" w:fill="F1F4F6"/>
          </w:tcPr>
          <w:p>
            <w:pPr>
              <w:keepNext/>
              <w:spacing w:after="0"/>
            </w:pPr>
            <w:r/>
            <w:r>
              <w:rPr>
                <w:b/>
                <w:i w:val="0"/>
                <w:color w:val="0F6F6C"/>
                <w:sz w:val="18"/>
              </w:rPr>
              <w:t>Moral question</w:t>
            </w:r>
          </w:p>
        </w:tc>
        <w:tc>
          <w:tcPr>
            <w:tcW w:type="dxa" w:w="7992"/>
            <w:vAlign w:val="center"/>
          </w:tcPr>
          <w:p>
            <w:pPr>
              <w:keepNext/>
              <w:spacing w:after="0"/>
            </w:pPr>
            <w:r/>
            <w:r>
              <w:rPr>
                <w:b w:val="0"/>
                <w:i w:val="0"/>
                <w:color w:val="40484E"/>
                <w:sz w:val="19"/>
              </w:rPr>
              <w:t>Is the quickest way out still the right one when that road takes everyone else past the leak?</w:t>
            </w:r>
          </w:p>
        </w:tc>
      </w:tr>
      <w:tr>
        <w:trPr>
          <w:cantSplit w:val="true"/>
        </w:trPr>
        <w:tc>
          <w:tcPr>
            <w:tcW w:type="dxa" w:w="2088"/>
            <w:vAlign w:val="center"/>
            <w:shd w:val="clear" w:color="auto" w:fill="F1F4F6"/>
          </w:tcPr>
          <w:p>
            <w:pPr>
              <w:keepNext/>
              <w:spacing w:after="0"/>
            </w:pPr>
            <w:r/>
            <w:r>
              <w:rPr>
                <w:b/>
                <w:i w:val="0"/>
                <w:color w:val="0F6F6C"/>
                <w:sz w:val="18"/>
              </w:rPr>
              <w:t>The four values</w:t>
            </w:r>
          </w:p>
        </w:tc>
        <w:tc>
          <w:tcPr>
            <w:tcW w:type="dxa" w:w="7992"/>
            <w:vAlign w:val="center"/>
          </w:tcPr>
          <w:p>
            <w:pPr>
              <w:keepNext/>
              <w:spacing w:after="0"/>
            </w:pPr>
            <w:r/>
            <w:r>
              <w:rPr>
                <w:b w:val="0"/>
                <w:i w:val="0"/>
                <w:color w:val="40484E"/>
                <w:sz w:val="19"/>
              </w:rPr>
              <w:t>Protecting the vulnerable: 43  ·  Reducing harm: 25  ·  How much is gained: 80  ·  How many are helped: 87</w:t>
            </w:r>
          </w:p>
        </w:tc>
      </w:tr>
      <w:tr>
        <w:trPr>
          <w:cantSplit w:val="true"/>
        </w:trPr>
        <w:tc>
          <w:tcPr>
            <w:tcW w:type="dxa" w:w="2088"/>
            <w:vAlign w:val="center"/>
            <w:shd w:val="clear" w:color="auto" w:fill="F1F4F6"/>
          </w:tcPr>
          <w:p>
            <w:pPr>
              <w:keepNext/>
              <w:spacing w:after="0"/>
            </w:pPr>
            <w:r/>
            <w:r>
              <w:rPr>
                <w:b/>
                <w:i w:val="0"/>
                <w:color w:val="0F6F6C"/>
                <w:sz w:val="18"/>
              </w:rPr>
              <w:t>Performance (0–100)</w:t>
            </w:r>
          </w:p>
        </w:tc>
        <w:tc>
          <w:tcPr>
            <w:tcW w:type="dxa" w:w="7992"/>
            <w:vAlign w:val="center"/>
          </w:tcPr>
          <w:p>
            <w:pPr>
              <w:keepNext/>
              <w:spacing w:after="0"/>
            </w:pPr>
            <w:r/>
            <w:r>
              <w:rPr>
                <w:b w:val="0"/>
                <w:i w:val="0"/>
                <w:color w:val="40484E"/>
                <w:sz w:val="19"/>
              </w:rPr>
              <w:t>Speed 89 (1st of 6)  ·  Resources spared 84 (3rd of 6)  ·  Reliability 76 (3rd of 6)  ·  Durability 45 (5th of 6)  ·  Reversibility 20 (6th of 6)</w:t>
            </w:r>
          </w:p>
        </w:tc>
      </w:tr>
      <w:tr>
        <w:trPr>
          <w:cantSplit w:val="true"/>
        </w:trPr>
        <w:tc>
          <w:tcPr>
            <w:tcW w:type="dxa" w:w="2088"/>
            <w:vAlign w:val="center"/>
            <w:shd w:val="clear" w:color="auto" w:fill="F1F4F6"/>
          </w:tcPr>
          <w:p>
            <w:pPr>
              <w:keepNext/>
              <w:spacing w:after="0"/>
            </w:pPr>
            <w:r/>
            <w:r>
              <w:rPr>
                <w:b/>
                <w:i w:val="0"/>
                <w:color w:val="0F6F6C"/>
                <w:sz w:val="18"/>
              </w:rPr>
              <w:t>Overall performance</w:t>
            </w:r>
          </w:p>
        </w:tc>
        <w:tc>
          <w:tcPr>
            <w:tcW w:type="dxa" w:w="7992"/>
            <w:vAlign w:val="center"/>
          </w:tcPr>
          <w:p>
            <w:pPr>
              <w:keepNext/>
              <w:spacing w:after="0"/>
            </w:pPr>
            <w:r/>
            <w:r>
              <w:rPr>
                <w:b w:val="0"/>
                <w:i w:val="0"/>
                <w:color w:val="40484E"/>
                <w:sz w:val="19"/>
              </w:rPr>
              <w:t>Average 62.8  ·  2nd of 6 options  ·  77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0F6F6C"/>
                <w:sz w:val="18"/>
              </w:rPr>
              <w:t>On the card</w:t>
            </w:r>
          </w:p>
        </w:tc>
        <w:tc>
          <w:tcPr>
            <w:tcW w:type="dxa" w:w="7992"/>
            <w:vAlign w:val="center"/>
          </w:tcPr>
          <w:p>
            <w:pPr>
              <w:keepNext w:val="0"/>
              <w:spacing w:after="0"/>
            </w:pPr>
            <w:r/>
            <w:r>
              <w:rPr>
                <w:b w:val="0"/>
                <w:i w:val="0"/>
                <w:color w:val="40484E"/>
                <w:sz w:val="19"/>
              </w:rPr>
              <w:t>Performance 2nd of 6  ·  Fastest  ·  Reliability 3rd of 6  ·  Hardest to undo</w:t>
            </w:r>
          </w:p>
        </w:tc>
      </w:tr>
    </w:tbl>
    <w:p>
      <w:pPr>
        <w:keepNext/>
        <w:spacing w:after="40" w:before="40"/>
      </w:pPr>
      <w:r>
        <w:rPr>
          <w:b w:val="0"/>
          <w:i w:val="0"/>
          <w:color w:val="6B7479"/>
          <w:sz w:val="17"/>
        </w:rPr>
        <w:t>↓  If this choice fits their values poorly, ONE of these two views opens — never both.</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3360"/>
        <w:gridCol w:w="3360"/>
        <w:gridCol w:w="3360"/>
      </w:tblGrid>
      <w:tr>
        <w:trPr>
          <w:cantSplit w:val="true"/>
        </w:trPr>
        <w:tc>
          <w:tcPr>
            <w:tcW w:type="dxa" w:w="1656"/>
            <w:vAlign w:val="center"/>
            <w:shd w:val="clear" w:color="auto" w:fill="F1F4F6"/>
          </w:tcPr>
          <w:p>
            <w:pPr>
              <w:keepNext/>
              <w:spacing w:after="0"/>
            </w:pPr>
            <w:r/>
            <w:r>
              <w:rPr>
                <w:b/>
                <w:i w:val="0"/>
                <w:color w:val="1A1D21"/>
                <w:sz w:val="17"/>
              </w:rPr>
              <w:t xml:space="preserve"> </w:t>
            </w:r>
          </w:p>
        </w:tc>
        <w:tc>
          <w:tcPr>
            <w:tcW w:type="dxa" w:w="4205"/>
            <w:vAlign w:val="center"/>
            <w:shd w:val="clear" w:color="auto" w:fill="0F6F6C"/>
          </w:tcPr>
          <w:p>
            <w:pPr>
              <w:keepNext/>
              <w:spacing w:after="0"/>
            </w:pPr>
            <w:r/>
            <w:r>
              <w:rPr>
                <w:b/>
                <w:i w:val="0"/>
                <w:color w:val="FFFFFF"/>
                <w:sz w:val="17"/>
              </w:rPr>
              <w:t>VIEW 1 — What your choice does</w:t>
            </w:r>
          </w:p>
        </w:tc>
        <w:tc>
          <w:tcPr>
            <w:tcW w:type="dxa" w:w="4205"/>
            <w:vAlign w:val="center"/>
            <w:shd w:val="clear" w:color="auto" w:fill="0F6F6C"/>
          </w:tcPr>
          <w:p>
            <w:pPr>
              <w:keepNext/>
              <w:spacing w:after="0"/>
            </w:pPr>
            <w:r/>
            <w:r>
              <w:rPr>
                <w:b/>
                <w:i w:val="0"/>
                <w:color w:val="FFFFFF"/>
                <w:sz w:val="17"/>
              </w:rPr>
              <w:t>VIEW 2 — Somewhere else tonight</w:t>
            </w:r>
          </w:p>
        </w:tc>
      </w:tr>
      <w:tr>
        <w:trPr>
          <w:cantSplit w:val="true"/>
        </w:trPr>
        <w:tc>
          <w:tcPr>
            <w:tcW w:type="dxa" w:w="1656"/>
            <w:vAlign w:val="center"/>
            <w:shd w:val="clear" w:color="auto" w:fill="F1F4F6"/>
          </w:tcPr>
          <w:p>
            <w:pPr>
              <w:keepNext/>
              <w:spacing w:after="0"/>
            </w:pPr>
            <w:r/>
            <w:r>
              <w:rPr>
                <w:b/>
                <w:i w:val="0"/>
                <w:color w:val="0F6F6C"/>
                <w:sz w:val="17"/>
              </w:rPr>
              <w:t>What the choice does</w:t>
            </w:r>
          </w:p>
        </w:tc>
        <w:tc>
          <w:tcPr>
            <w:tcW w:type="dxa" w:w="4205"/>
            <w:vAlign w:val="center"/>
          </w:tcPr>
          <w:p>
            <w:pPr>
              <w:keepNext/>
              <w:spacing w:after="0"/>
            </w:pPr>
            <w:r/>
            <w:r>
              <w:rPr>
                <w:b w:val="0"/>
                <w:i w:val="0"/>
                <w:color w:val="40484E"/>
                <w:sz w:val="18"/>
              </w:rPr>
              <w:t>You take your own car down the freight yard's service road. It is one lane wide, it runs past the split tanker, and word spreads the moment your tail lights go down it.</w:t>
            </w:r>
          </w:p>
        </w:tc>
        <w:tc>
          <w:tcPr>
            <w:tcW w:type="dxa" w:w="4205"/>
            <w:vAlign w:val="center"/>
          </w:tcPr>
          <w:p>
            <w:pPr>
              <w:keepNext/>
              <w:spacing w:after="0"/>
            </w:pPr>
            <w:r/>
            <w:r>
              <w:rPr>
                <w:b w:val="0"/>
                <w:i w:val="0"/>
                <w:color w:val="40484E"/>
                <w:sz w:val="18"/>
              </w:rPr>
              <w:t>An airport terminal is being cleared after a fuel spill on the runway. Six hours before the fumes reach the gates. About four thousand travelers are still inside. One shuttle bus is parked with nobody driving it. One escape hood sits in the first-aid cabinet. The boarding list is nine gates long, and one service lane runs past the spill. A traveler drives out along the service lane beside the runway. It is one lane wide, it runs past the spill, and word spreads as soon as the first car goes down it.</w:t>
            </w:r>
          </w:p>
        </w:tc>
      </w:tr>
      <w:tr>
        <w:trPr>
          <w:cantSplit w:val="true"/>
        </w:trPr>
        <w:tc>
          <w:tcPr>
            <w:tcW w:type="dxa" w:w="1656"/>
            <w:vAlign w:val="center"/>
            <w:shd w:val="clear" w:color="auto" w:fill="F1F4F6"/>
          </w:tcPr>
          <w:p>
            <w:pPr>
              <w:keepNext/>
              <w:spacing w:after="0"/>
            </w:pPr>
            <w:r/>
            <w:r>
              <w:rPr>
                <w:b/>
                <w:i w:val="0"/>
                <w:color w:val="0F6F6C"/>
                <w:sz w:val="17"/>
              </w:rPr>
              <w:t>Within the hour</w:t>
            </w:r>
          </w:p>
        </w:tc>
        <w:tc>
          <w:tcPr>
            <w:tcW w:type="dxa" w:w="4205"/>
            <w:vAlign w:val="center"/>
          </w:tcPr>
          <w:p>
            <w:pPr>
              <w:keepNext/>
              <w:spacing w:after="0"/>
            </w:pPr>
            <w:r/>
            <w:r>
              <w:rPr>
                <w:b w:val="0"/>
                <w:i w:val="0"/>
                <w:color w:val="40484E"/>
                <w:sz w:val="18"/>
              </w:rPr>
              <w:t>Four streets follow you onto a single-lane road that passes the leak.</w:t>
            </w:r>
          </w:p>
        </w:tc>
        <w:tc>
          <w:tcPr>
            <w:tcW w:type="dxa" w:w="4205"/>
            <w:vAlign w:val="center"/>
          </w:tcPr>
          <w:p>
            <w:pPr>
              <w:keepNext/>
              <w:spacing w:after="0"/>
            </w:pPr>
            <w:r/>
            <w:r>
              <w:rPr>
                <w:b w:val="0"/>
                <w:i w:val="0"/>
                <w:color w:val="40484E"/>
                <w:sz w:val="18"/>
              </w:rPr>
              <w:t>Cars from four gates follow onto a single lane that runs past the fuel.</w:t>
            </w:r>
          </w:p>
        </w:tc>
      </w:tr>
      <w:tr>
        <w:trPr>
          <w:cantSplit w:val="true"/>
        </w:trPr>
        <w:tc>
          <w:tcPr>
            <w:tcW w:type="dxa" w:w="1656"/>
            <w:vAlign w:val="center"/>
            <w:shd w:val="clear" w:color="auto" w:fill="F1F4F6"/>
          </w:tcPr>
          <w:p>
            <w:pPr>
              <w:keepNext/>
              <w:spacing w:after="0"/>
            </w:pPr>
            <w:r/>
            <w:r>
              <w:rPr>
                <w:b/>
                <w:i w:val="0"/>
                <w:color w:val="0F6F6C"/>
                <w:sz w:val="17"/>
              </w:rPr>
              <w:t>Before midnight</w:t>
            </w:r>
          </w:p>
        </w:tc>
        <w:tc>
          <w:tcPr>
            <w:tcW w:type="dxa" w:w="4205"/>
            <w:vAlign w:val="center"/>
          </w:tcPr>
          <w:p>
            <w:pPr>
              <w:keepNext/>
              <w:spacing w:after="0"/>
            </w:pPr>
            <w:r/>
            <w:r>
              <w:rPr>
                <w:b w:val="0"/>
                <w:i w:val="0"/>
                <w:color w:val="40484E"/>
                <w:sz w:val="18"/>
              </w:rPr>
              <w:t>A car may stall level with the tanker. The family inside could be treated through the night, and the road behind them could stay blocked until morning.</w:t>
            </w:r>
          </w:p>
        </w:tc>
        <w:tc>
          <w:tcPr>
            <w:tcW w:type="dxa" w:w="4205"/>
            <w:vAlign w:val="center"/>
          </w:tcPr>
          <w:p>
            <w:pPr>
              <w:keepNext/>
              <w:spacing w:after="0"/>
            </w:pPr>
            <w:r/>
            <w:r>
              <w:rPr>
                <w:b w:val="0"/>
                <w:i w:val="0"/>
                <w:color w:val="40484E"/>
                <w:sz w:val="18"/>
              </w:rPr>
              <w:t>One may stall next to the spill. The people inside could be treated through the night while the lane stays blocked behind them.</w:t>
            </w:r>
          </w:p>
        </w:tc>
      </w:tr>
      <w:tr>
        <w:trPr>
          <w:cantSplit w:val="true"/>
        </w:trPr>
        <w:tc>
          <w:tcPr>
            <w:tcW w:type="dxa" w:w="1656"/>
            <w:vAlign w:val="center"/>
            <w:shd w:val="clear" w:color="auto" w:fill="F1F4F6"/>
          </w:tcPr>
          <w:p>
            <w:pPr>
              <w:keepNext w:val="0"/>
              <w:spacing w:after="0"/>
            </w:pPr>
            <w:r/>
            <w:r>
              <w:rPr>
                <w:b/>
                <w:i w:val="0"/>
                <w:color w:val="0F6F6C"/>
                <w:sz w:val="17"/>
              </w:rPr>
              <w:t>It then asks</w:t>
            </w:r>
          </w:p>
        </w:tc>
        <w:tc>
          <w:tcPr>
            <w:tcW w:type="dxa" w:w="4205"/>
            <w:vAlign w:val="center"/>
            <w:shd w:val="clear" w:color="auto" w:fill="F8FAFB"/>
          </w:tcPr>
          <w:p>
            <w:pPr>
              <w:keepNext w:val="0"/>
              <w:spacing w:after="0"/>
            </w:pPr>
            <w:r/>
            <w:r>
              <w:rPr>
                <w:b w:val="0"/>
                <w:i w:val="0"/>
                <w:color w:val="40484E"/>
                <w:sz w:val="18"/>
              </w:rPr>
              <w:t>Would you still choose this?</w:t>
            </w:r>
          </w:p>
        </w:tc>
        <w:tc>
          <w:tcPr>
            <w:tcW w:type="dxa" w:w="4205"/>
            <w:vAlign w:val="center"/>
            <w:shd w:val="clear" w:color="auto" w:fill="F8FAFB"/>
          </w:tcPr>
          <w:p>
            <w:pPr>
              <w:keepNext w:val="0"/>
              <w:spacing w:after="0"/>
            </w:pPr>
            <w:r/>
            <w:r>
              <w:rPr>
                <w:b w:val="0"/>
                <w:i w:val="0"/>
                <w:color w:val="40484E"/>
                <w:sz w:val="18"/>
              </w:rPr>
              <w:t>Would you still choose this?</w:t>
            </w:r>
          </w:p>
        </w:tc>
      </w:tr>
    </w:tbl>
    <w:p>
      <w:pPr>
        <w:keepNext/>
        <w:spacing w:after="40" w:before="40"/>
      </w:pPr>
      <w:r>
        <w:rPr>
          <w:b w:val="0"/>
          <w:i w:val="0"/>
          <w:color w:val="6B7479"/>
          <w:sz w:val="17"/>
        </w:rPr>
        <w:t>↓  Whichever view they saw, one person speaks next — chosen by their answer to it.</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0F6F6C"/>
                <w:sz w:val="17"/>
              </w:rPr>
              <w:t>If they KEEP this choice</w:t>
            </w:r>
            <w:r>
              <w:rPr>
                <w:i/>
                <w:color w:val="6B7479"/>
                <w:sz w:val="15"/>
              </w:rPr>
              <w:br/>
              <w:t>the person it hurt</w:t>
            </w:r>
          </w:p>
        </w:tc>
        <w:tc>
          <w:tcPr>
            <w:tcW w:type="dxa" w:w="7992"/>
            <w:vAlign w:val="center"/>
          </w:tcPr>
          <w:p>
            <w:pPr>
              <w:keepNext/>
              <w:spacing w:after="0"/>
            </w:pPr>
            <w:r/>
            <w:r>
              <w:rPr>
                <w:b w:val="0"/>
                <w:i w:val="0"/>
                <w:color w:val="40484E"/>
                <w:sz w:val="18"/>
              </w:rPr>
              <w:t>Imagine someone you have only just met is hurt by what you chose. They followed your car down the service road, and stalled next to the tanker where the air was worst. They would never have been on that road if you had not led the way down it.</w:t>
            </w:r>
          </w:p>
        </w:tc>
      </w:tr>
      <w:tr>
        <w:trPr>
          <w:cantSplit w:val="true"/>
        </w:trPr>
        <w:tc>
          <w:tcPr>
            <w:tcW w:type="dxa" w:w="2088"/>
            <w:vAlign w:val="center"/>
            <w:shd w:val="clear" w:color="auto" w:fill="F1F4F6"/>
          </w:tcPr>
          <w:p>
            <w:pPr>
              <w:keepNext w:val="0"/>
              <w:spacing w:after="0"/>
            </w:pPr>
            <w:r/>
            <w:r>
              <w:rPr>
                <w:b/>
                <w:i w:val="0"/>
                <w:color w:val="0F6F6C"/>
                <w:sz w:val="17"/>
              </w:rPr>
              <w:t>If they CHANGE their mind</w:t>
            </w:r>
            <w:r>
              <w:rPr>
                <w:i/>
                <w:color w:val="6B7479"/>
                <w:sz w:val="15"/>
              </w:rPr>
              <w:br/>
              <w:t>the person it would have helped</w:t>
            </w:r>
          </w:p>
        </w:tc>
        <w:tc>
          <w:tcPr>
            <w:tcW w:type="dxa" w:w="7992"/>
            <w:vAlign w:val="center"/>
          </w:tcPr>
          <w:p>
            <w:pPr>
              <w:keepNext w:val="0"/>
              <w:spacing w:after="0"/>
            </w:pPr>
            <w:r/>
            <w:r>
              <w:rPr>
                <w:b w:val="0"/>
                <w:i w:val="0"/>
                <w:color w:val="40484E"/>
                <w:sz w:val="18"/>
              </w:rPr>
              <w:t>Imagine someone you have only just met tells you this choice would have helped them. They were still waiting for the convoy when your car showed them the service road was open. They followed you down it with four streets of neighbors, and were out within the hour.</w:t>
            </w:r>
          </w:p>
        </w:tc>
      </w:tr>
    </w:tbl>
    <w:p>
      <w:r>
        <w:br w:type="page"/>
      </w:r>
    </w:p>
    <w:tbl>
      <w:tblPr>
        <w:tblW w:type="auto" w:w="0"/>
        <w:tblLayout w:type="fixed"/>
        <w:tblLook w:firstColumn="1" w:firstRow="1" w:lastColumn="0" w:lastRow="0" w:noHBand="0" w:noVBand="1" w:val="04A0"/>
        <w:tblLayout w:type="fixed"/>
        <w:tblBorders>
          <w:top w:val="single" w:sz="4" w:space="0" w:color="9A5B12"/>
          <w:left w:val="single" w:sz="4" w:space="0" w:color="9A5B12"/>
          <w:bottom w:val="single" w:sz="4" w:space="0" w:color="9A5B12"/>
          <w:right w:val="single" w:sz="4" w:space="0" w:color="9A5B12"/>
          <w:insideH w:val="single" w:sz="4" w:space="0" w:color="9A5B12"/>
          <w:insideV w:val="single" w:sz="4" w:space="0" w:color="9A5B12"/>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9A5B12"/>
          </w:tcPr>
          <w:p>
            <w:pPr>
              <w:keepNext/>
              <w:spacing w:after="0"/>
            </w:pPr>
            <w:r/>
            <w:r>
              <w:rPr>
                <w:b/>
                <w:i w:val="0"/>
                <w:color w:val="FFFFFF"/>
                <w:sz w:val="28"/>
              </w:rPr>
              <w:t>Scenario 2  ·  Eight Hours Ahead of the Fire</w:t>
            </w:r>
          </w:p>
        </w:tc>
      </w:tr>
    </w:tbl>
    <w:p>
      <w:pPr>
        <w:spacing w:after="80" w:before="60"/>
      </w:pPr>
      <w:r>
        <w:rPr>
          <w:b w:val="0"/>
          <w:i w:val="0"/>
          <w:color w:val="6B7479"/>
          <w:sz w:val="18"/>
        </w:rPr>
        <w:t>6 options  ·  a decision  ·  whose cost it is: self and group</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9A5B12"/>
                <w:sz w:val="18"/>
              </w:rPr>
              <w:t>The scene</w:t>
            </w:r>
          </w:p>
        </w:tc>
        <w:tc>
          <w:tcPr>
            <w:tcW w:type="dxa" w:w="7992"/>
            <w:vAlign w:val="center"/>
          </w:tcPr>
          <w:p>
            <w:pPr>
              <w:keepNext/>
              <w:spacing w:after="0"/>
            </w:pPr>
            <w:r/>
            <w:r>
              <w:rPr>
                <w:b w:val="0"/>
                <w:i w:val="0"/>
                <w:color w:val="40484E"/>
                <w:sz w:val="19"/>
              </w:rPr>
              <w:t>A wildfire front has crossed the ridge above the valley and is running downhill through dry timber. Below the shelf at the top, homes are strung along the valley wall. The whole valley is under an evacuation order, and smoke has already reached the floor.</w:t>
            </w:r>
          </w:p>
        </w:tc>
      </w:tr>
      <w:tr>
        <w:trPr>
          <w:cantSplit w:val="true"/>
        </w:trPr>
        <w:tc>
          <w:tcPr>
            <w:tcW w:type="dxa" w:w="2088"/>
            <w:vAlign w:val="center"/>
            <w:shd w:val="clear" w:color="auto" w:fill="F1F4F6"/>
          </w:tcPr>
          <w:p>
            <w:pPr>
              <w:keepNext/>
              <w:spacing w:after="0"/>
            </w:pPr>
            <w:r/>
            <w:r>
              <w:rPr>
                <w:b/>
                <w:i w:val="0"/>
                <w:color w:val="9A5B12"/>
                <w:sz w:val="18"/>
              </w:rPr>
              <w:t>The situation right now</w:t>
            </w:r>
          </w:p>
        </w:tc>
        <w:tc>
          <w:tcPr>
            <w:tcW w:type="dxa" w:w="7992"/>
            <w:vAlign w:val="center"/>
          </w:tcPr>
          <w:p>
            <w:pPr>
              <w:keepNext/>
              <w:spacing w:after="0"/>
            </w:pPr>
            <w:r/>
            <w:r>
              <w:rPr>
                <w:b w:val="0"/>
                <w:i w:val="0"/>
                <w:color w:val="40484E"/>
                <w:sz w:val="19"/>
              </w:rPr>
              <w:t>You have 8 hours before the front reaches the valley floor. Around 600 residents across nine blocks on the valley wall. The blocks leave in nine timed slots, ordered by how near the highway junction each one sits - yours is fifth, and the first has not been called yet. One bus with a wheelchair lift. One ridge road, cut years ago to serve the big houses on the cleared shelf at the top and held today for fire crews. Those houses have never needed a slot. The refuge school stands on that shelf too, and with the ridge road closed the only way up to it is a footpath too narrow for any vehicle. Your own car is outside with seven seats in it. Every option you will see keeps your household alive for the eight hours. They differ only in what each one takes from the rest of the valley.</w:t>
            </w:r>
          </w:p>
        </w:tc>
      </w:tr>
      <w:tr>
        <w:trPr>
          <w:cantSplit w:val="true"/>
        </w:trPr>
        <w:tc>
          <w:tcPr>
            <w:tcW w:type="dxa" w:w="2088"/>
            <w:vAlign w:val="center"/>
            <w:shd w:val="clear" w:color="auto" w:fill="F1F4F6"/>
          </w:tcPr>
          <w:p>
            <w:pPr>
              <w:keepNext/>
              <w:spacing w:after="0"/>
            </w:pPr>
            <w:r/>
            <w:r>
              <w:rPr>
                <w:b/>
                <w:i w:val="0"/>
                <w:color w:val="9A5B12"/>
                <w:sz w:val="18"/>
              </w:rPr>
              <w:t>Your role</w:t>
            </w:r>
          </w:p>
        </w:tc>
        <w:tc>
          <w:tcPr>
            <w:tcW w:type="dxa" w:w="7992"/>
            <w:vAlign w:val="center"/>
          </w:tcPr>
          <w:p>
            <w:pPr>
              <w:keepNext w:val="0"/>
              <w:spacing w:after="0"/>
            </w:pPr>
            <w:r/>
            <w:r>
              <w:rPr>
                <w:b w:val="0"/>
                <w:i w:val="0"/>
                <w:color w:val="40484E"/>
                <w:sz w:val="19"/>
              </w:rPr>
              <w:t>You are a resident, and you are not leaving alone. Your household is four. You, two children — one needs an inhaler in smoke — and your mother, who uses a walker. You carry the cost of this choice, and so do the three of them.</w:t>
            </w:r>
          </w:p>
        </w:tc>
      </w:tr>
    </w:tbl>
    <w:p>
      <w:pPr>
        <w:keepNext/>
        <w:spacing w:after="40" w:before="40"/>
      </w:pPr>
      <w:r>
        <w:rPr>
          <w:b w:val="0"/>
          <w:i w:val="0"/>
          <w:color w:val="6B7479"/>
          <w:sz w:val="17"/>
        </w:rPr>
        <w:t>What the four values mean in this scenario (the panel "Your values in this scenario"):</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9A5B12"/>
                <w:sz w:val="18"/>
              </w:rPr>
              <w:t>Protecting the vulnerable</w:t>
            </w:r>
          </w:p>
        </w:tc>
        <w:tc>
          <w:tcPr>
            <w:tcW w:type="dxa" w:w="7992"/>
            <w:vAlign w:val="center"/>
          </w:tcPr>
          <w:p>
            <w:pPr>
              <w:keepNext/>
              <w:spacing w:after="0"/>
            </w:pPr>
            <w:r/>
            <w:r>
              <w:rPr>
                <w:b w:val="0"/>
                <w:i w:val="0"/>
                <w:color w:val="40484E"/>
                <w:sz w:val="18"/>
              </w:rPr>
              <w:t>making sure the neighbors least able to leave are not left until last</w:t>
            </w:r>
          </w:p>
        </w:tc>
      </w:tr>
      <w:tr>
        <w:trPr>
          <w:cantSplit w:val="true"/>
        </w:trPr>
        <w:tc>
          <w:tcPr>
            <w:tcW w:type="dxa" w:w="2088"/>
            <w:vAlign w:val="center"/>
            <w:shd w:val="clear" w:color="auto" w:fill="F1F4F6"/>
          </w:tcPr>
          <w:p>
            <w:pPr>
              <w:keepNext/>
              <w:spacing w:after="0"/>
            </w:pPr>
            <w:r/>
            <w:r>
              <w:rPr>
                <w:b/>
                <w:i w:val="0"/>
                <w:color w:val="9A5B12"/>
                <w:sz w:val="18"/>
              </w:rPr>
              <w:t>Reducing harm</w:t>
            </w:r>
          </w:p>
        </w:tc>
        <w:tc>
          <w:tcPr>
            <w:tcW w:type="dxa" w:w="7992"/>
            <w:vAlign w:val="center"/>
          </w:tcPr>
          <w:p>
            <w:pPr>
              <w:keepNext/>
              <w:spacing w:after="0"/>
            </w:pPr>
            <w:r/>
            <w:r>
              <w:rPr>
                <w:b w:val="0"/>
                <w:i w:val="0"/>
                <w:color w:val="40484E"/>
                <w:sz w:val="18"/>
              </w:rPr>
              <w:t>keeping the risk your household puts on everyone else as low as possible</w:t>
            </w:r>
          </w:p>
        </w:tc>
      </w:tr>
      <w:tr>
        <w:trPr>
          <w:cantSplit w:val="true"/>
        </w:trPr>
        <w:tc>
          <w:tcPr>
            <w:tcW w:type="dxa" w:w="2088"/>
            <w:vAlign w:val="center"/>
            <w:shd w:val="clear" w:color="auto" w:fill="F1F4F6"/>
          </w:tcPr>
          <w:p>
            <w:pPr>
              <w:keepNext/>
              <w:spacing w:after="0"/>
            </w:pPr>
            <w:r/>
            <w:r>
              <w:rPr>
                <w:b/>
                <w:i w:val="0"/>
                <w:color w:val="9A5B12"/>
                <w:sz w:val="18"/>
              </w:rPr>
              <w:t>How much is gained</w:t>
            </w:r>
          </w:p>
        </w:tc>
        <w:tc>
          <w:tcPr>
            <w:tcW w:type="dxa" w:w="7992"/>
            <w:vAlign w:val="center"/>
          </w:tcPr>
          <w:p>
            <w:pPr>
              <w:keepNext/>
              <w:spacing w:after="0"/>
            </w:pPr>
            <w:r/>
            <w:r>
              <w:rPr>
                <w:b w:val="0"/>
                <w:i w:val="0"/>
                <w:color w:val="40484E"/>
                <w:sz w:val="18"/>
              </w:rPr>
              <w:t>how quickly and how safely your own household gets out</w:t>
            </w:r>
          </w:p>
        </w:tc>
      </w:tr>
      <w:tr>
        <w:trPr>
          <w:cantSplit w:val="true"/>
        </w:trPr>
        <w:tc>
          <w:tcPr>
            <w:tcW w:type="dxa" w:w="2088"/>
            <w:vAlign w:val="center"/>
            <w:shd w:val="clear" w:color="auto" w:fill="F1F4F6"/>
          </w:tcPr>
          <w:p>
            <w:pPr>
              <w:keepNext/>
              <w:spacing w:after="0"/>
            </w:pPr>
            <w:r/>
            <w:r>
              <w:rPr>
                <w:b/>
                <w:i w:val="0"/>
                <w:color w:val="9A5B12"/>
                <w:sz w:val="18"/>
              </w:rPr>
              <w:t>How many are helped</w:t>
            </w:r>
          </w:p>
        </w:tc>
        <w:tc>
          <w:tcPr>
            <w:tcW w:type="dxa" w:w="7992"/>
            <w:vAlign w:val="center"/>
          </w:tcPr>
          <w:p>
            <w:pPr>
              <w:keepNext w:val="0"/>
              <w:spacing w:after="0"/>
            </w:pPr>
            <w:r/>
            <w:r>
              <w:rPr>
                <w:b w:val="0"/>
                <w:i w:val="0"/>
                <w:color w:val="40484E"/>
                <w:sz w:val="18"/>
              </w:rPr>
              <w:t>how many more people get out of the valley because of your choice</w:t>
            </w:r>
          </w:p>
        </w:tc>
      </w:tr>
    </w:tbl>
    <w:p>
      <w:pPr>
        <w:keepNext/>
        <w:spacing w:after="40" w:before="40"/>
      </w:pPr>
      <w:r>
        <w:rPr>
          <w:b w:val="0"/>
          <w:i w:val="0"/>
          <w:color w:val="6B7479"/>
          <w:sz w:val="17"/>
        </w:rPr>
        <w:t>What the five performance measures mean in this scenario:</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9A5B12"/>
                <w:sz w:val="18"/>
              </w:rPr>
              <w:t>Speed</w:t>
            </w:r>
          </w:p>
        </w:tc>
        <w:tc>
          <w:tcPr>
            <w:tcW w:type="dxa" w:w="7992"/>
            <w:vAlign w:val="center"/>
          </w:tcPr>
          <w:p>
            <w:pPr>
              <w:keepNext/>
              <w:spacing w:after="0"/>
            </w:pPr>
            <w:r/>
            <w:r>
              <w:rPr>
                <w:b w:val="0"/>
                <w:i w:val="0"/>
                <w:color w:val="40484E"/>
                <w:sz w:val="18"/>
              </w:rPr>
              <w:t>how soon your household is clear of the valley</w:t>
            </w:r>
          </w:p>
        </w:tc>
      </w:tr>
      <w:tr>
        <w:trPr>
          <w:cantSplit w:val="true"/>
        </w:trPr>
        <w:tc>
          <w:tcPr>
            <w:tcW w:type="dxa" w:w="2088"/>
            <w:vAlign w:val="center"/>
            <w:shd w:val="clear" w:color="auto" w:fill="F1F4F6"/>
          </w:tcPr>
          <w:p>
            <w:pPr>
              <w:keepNext/>
              <w:spacing w:after="0"/>
            </w:pPr>
            <w:r/>
            <w:r>
              <w:rPr>
                <w:b/>
                <w:i w:val="0"/>
                <w:color w:val="9A5B12"/>
                <w:sz w:val="18"/>
              </w:rPr>
              <w:t>Resources spared</w:t>
            </w:r>
          </w:p>
        </w:tc>
        <w:tc>
          <w:tcPr>
            <w:tcW w:type="dxa" w:w="7992"/>
            <w:vAlign w:val="center"/>
          </w:tcPr>
          <w:p>
            <w:pPr>
              <w:keepNext/>
              <w:spacing w:after="0"/>
            </w:pPr>
            <w:r/>
            <w:r>
              <w:rPr>
                <w:b w:val="0"/>
                <w:i w:val="0"/>
                <w:color w:val="40484E"/>
                <w:sz w:val="18"/>
              </w:rPr>
              <w:t>how much road capacity, fuel and crew time it leaves for other households</w:t>
            </w:r>
          </w:p>
        </w:tc>
      </w:tr>
      <w:tr>
        <w:trPr>
          <w:cantSplit w:val="true"/>
        </w:trPr>
        <w:tc>
          <w:tcPr>
            <w:tcW w:type="dxa" w:w="2088"/>
            <w:vAlign w:val="center"/>
            <w:shd w:val="clear" w:color="auto" w:fill="F1F4F6"/>
          </w:tcPr>
          <w:p>
            <w:pPr>
              <w:keepNext/>
              <w:spacing w:after="0"/>
            </w:pPr>
            <w:r/>
            <w:r>
              <w:rPr>
                <w:b/>
                <w:i w:val="0"/>
                <w:color w:val="9A5B12"/>
                <w:sz w:val="18"/>
              </w:rPr>
              <w:t>Reliability</w:t>
            </w:r>
          </w:p>
        </w:tc>
        <w:tc>
          <w:tcPr>
            <w:tcW w:type="dxa" w:w="7992"/>
            <w:vAlign w:val="center"/>
          </w:tcPr>
          <w:p>
            <w:pPr>
              <w:keepNext/>
              <w:spacing w:after="0"/>
            </w:pPr>
            <w:r/>
            <w:r>
              <w:rPr>
                <w:b w:val="0"/>
                <w:i w:val="0"/>
                <w:color w:val="40484E"/>
                <w:sz w:val="18"/>
              </w:rPr>
              <w:t>how likely all four of you actually get out together</w:t>
            </w:r>
          </w:p>
        </w:tc>
      </w:tr>
      <w:tr>
        <w:trPr>
          <w:cantSplit w:val="true"/>
        </w:trPr>
        <w:tc>
          <w:tcPr>
            <w:tcW w:type="dxa" w:w="2088"/>
            <w:vAlign w:val="center"/>
            <w:shd w:val="clear" w:color="auto" w:fill="F1F4F6"/>
          </w:tcPr>
          <w:p>
            <w:pPr>
              <w:keepNext/>
              <w:spacing w:after="0"/>
            </w:pPr>
            <w:r/>
            <w:r>
              <w:rPr>
                <w:b/>
                <w:i w:val="0"/>
                <w:color w:val="9A5B12"/>
                <w:sz w:val="18"/>
              </w:rPr>
              <w:t>Durability</w:t>
            </w:r>
          </w:p>
        </w:tc>
        <w:tc>
          <w:tcPr>
            <w:tcW w:type="dxa" w:w="7992"/>
            <w:vAlign w:val="center"/>
          </w:tcPr>
          <w:p>
            <w:pPr>
              <w:keepNext/>
              <w:spacing w:after="0"/>
            </w:pPr>
            <w:r/>
            <w:r>
              <w:rPr>
                <w:b w:val="0"/>
                <w:i w:val="0"/>
                <w:color w:val="40484E"/>
                <w:sz w:val="18"/>
              </w:rPr>
              <w:t>whether it still works for the households leaving after you</w:t>
            </w:r>
          </w:p>
        </w:tc>
      </w:tr>
      <w:tr>
        <w:trPr>
          <w:cantSplit w:val="true"/>
        </w:trPr>
        <w:tc>
          <w:tcPr>
            <w:tcW w:type="dxa" w:w="2088"/>
            <w:vAlign w:val="center"/>
            <w:shd w:val="clear" w:color="auto" w:fill="F1F4F6"/>
          </w:tcPr>
          <w:p>
            <w:pPr>
              <w:keepNext/>
              <w:spacing w:after="0"/>
            </w:pPr>
            <w:r/>
            <w:r>
              <w:rPr>
                <w:b/>
                <w:i w:val="0"/>
                <w:color w:val="9A5B12"/>
                <w:sz w:val="18"/>
              </w:rPr>
              <w:t>Reversibility</w:t>
            </w:r>
          </w:p>
        </w:tc>
        <w:tc>
          <w:tcPr>
            <w:tcW w:type="dxa" w:w="7992"/>
            <w:vAlign w:val="center"/>
          </w:tcPr>
          <w:p>
            <w:pPr>
              <w:keepNext w:val="0"/>
              <w:spacing w:after="0"/>
            </w:pPr>
            <w:r/>
            <w:r>
              <w:rPr>
                <w:b w:val="0"/>
                <w:i w:val="0"/>
                <w:color w:val="40484E"/>
                <w:sz w:val="18"/>
              </w:rPr>
              <w:t>whether you can change course once you have committed</w:t>
            </w:r>
          </w:p>
        </w:tc>
      </w:tr>
    </w:tbl>
    <w:p>
      <w:pPr>
        <w:keepNext/>
        <w:spacing w:after="40" w:before="40"/>
      </w:pPr>
      <w:r>
        <w:rPr>
          <w:b w:val="0"/>
          <w:i w:val="0"/>
          <w:color w:val="6B7479"/>
          <w:sz w:val="17"/>
        </w:rPr>
        <w:t>↓  The participant sees all 6 option cards below, above the same boxes.</w:t>
      </w:r>
    </w:p>
    <w:tbl>
      <w:tblPr>
        <w:tblW w:type="auto" w:w="0"/>
        <w:tblLayout w:type="fixed"/>
        <w:tblLook w:firstColumn="1" w:firstRow="1" w:lastColumn="0" w:lastRow="0" w:noHBand="0" w:noVBand="1" w:val="04A0"/>
        <w:tblLayout w:type="fixed"/>
        <w:tblBorders>
          <w:top w:val="single" w:sz="4" w:space="0" w:color="9A5B12"/>
          <w:left w:val="single" w:sz="4" w:space="0" w:color="9A5B12"/>
          <w:bottom w:val="single" w:sz="4" w:space="0" w:color="9A5B12"/>
          <w:right w:val="single" w:sz="4" w:space="0" w:color="9A5B12"/>
          <w:insideH w:val="single" w:sz="4" w:space="0" w:color="9A5B12"/>
          <w:insideV w:val="single" w:sz="4" w:space="0" w:color="9A5B12"/>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9A5B12"/>
          </w:tcPr>
          <w:p>
            <w:pPr>
              <w:keepNext/>
              <w:spacing w:after="0"/>
            </w:pPr>
            <w:r/>
            <w:r>
              <w:rPr>
                <w:b/>
                <w:i w:val="0"/>
                <w:color w:val="FFFFFF"/>
                <w:sz w:val="21"/>
              </w:rPr>
              <w:t>Option 2.1   Take your household's assigned place in the staged convoy</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9A5B12"/>
                <w:sz w:val="18"/>
              </w:rPr>
              <w:t>Summary</w:t>
            </w:r>
          </w:p>
        </w:tc>
        <w:tc>
          <w:tcPr>
            <w:tcW w:type="dxa" w:w="7992"/>
            <w:vAlign w:val="center"/>
          </w:tcPr>
          <w:p>
            <w:pPr>
              <w:keepNext/>
              <w:spacing w:after="0"/>
            </w:pPr>
            <w:r/>
            <w:r>
              <w:rPr>
                <w:b w:val="0"/>
                <w:i w:val="0"/>
                <w:color w:val="40484E"/>
                <w:sz w:val="19"/>
              </w:rPr>
              <w:t>The valley is set to leave in timed blocks so the highway does not seize up. You four — you, your two children and your mother — go together in your block's slot, with a guide ahead of you and behind you.</w:t>
            </w:r>
          </w:p>
        </w:tc>
      </w:tr>
      <w:tr>
        <w:trPr>
          <w:cantSplit w:val="true"/>
        </w:trPr>
        <w:tc>
          <w:tcPr>
            <w:tcW w:type="dxa" w:w="2088"/>
            <w:vAlign w:val="center"/>
            <w:shd w:val="clear" w:color="auto" w:fill="F1F4F6"/>
          </w:tcPr>
          <w:p>
            <w:pPr>
              <w:keepNext/>
              <w:spacing w:after="0"/>
            </w:pPr>
            <w:r/>
            <w:r>
              <w:rPr>
                <w:b/>
                <w:i w:val="0"/>
                <w:color w:val="9A5B12"/>
                <w:sz w:val="18"/>
              </w:rPr>
              <w:t>How you travel</w:t>
            </w:r>
          </w:p>
        </w:tc>
        <w:tc>
          <w:tcPr>
            <w:tcW w:type="dxa" w:w="7992"/>
            <w:vAlign w:val="center"/>
          </w:tcPr>
          <w:p>
            <w:pPr>
              <w:keepNext/>
              <w:spacing w:after="0"/>
            </w:pPr>
            <w:r/>
            <w:r>
              <w:rPr>
                <w:b w:val="0"/>
                <w:i w:val="0"/>
                <w:color w:val="40484E"/>
                <w:sz w:val="19"/>
              </w:rPr>
              <w:t>Your own car, in the staged convoy — in your block's slot, fifth of nine, with a guide ahead of you and behind you.</w:t>
            </w:r>
          </w:p>
        </w:tc>
      </w:tr>
      <w:tr>
        <w:trPr>
          <w:cantSplit w:val="true"/>
        </w:trPr>
        <w:tc>
          <w:tcPr>
            <w:tcW w:type="dxa" w:w="2088"/>
            <w:vAlign w:val="center"/>
            <w:shd w:val="clear" w:color="auto" w:fill="F1F4F6"/>
          </w:tcPr>
          <w:p>
            <w:pPr>
              <w:keepNext/>
              <w:spacing w:after="0"/>
            </w:pPr>
            <w:r/>
            <w:r>
              <w:rPr>
                <w:b/>
                <w:i w:val="0"/>
                <w:color w:val="9A5B12"/>
                <w:sz w:val="18"/>
              </w:rPr>
              <w:t>You gain</w:t>
            </w:r>
          </w:p>
        </w:tc>
        <w:tc>
          <w:tcPr>
            <w:tcW w:type="dxa" w:w="7992"/>
            <w:vAlign w:val="center"/>
          </w:tcPr>
          <w:p>
            <w:pPr>
              <w:keepNext/>
              <w:spacing w:after="0"/>
            </w:pPr>
            <w:r/>
            <w:r>
              <w:rPr>
                <w:b w:val="0"/>
                <w:i w:val="0"/>
                <w:color w:val="40484E"/>
                <w:sz w:val="19"/>
              </w:rPr>
              <w:t>All four of you leave together, in a guided group, on a road that is kept moving.</w:t>
            </w:r>
          </w:p>
        </w:tc>
      </w:tr>
      <w:tr>
        <w:trPr>
          <w:cantSplit w:val="true"/>
        </w:trPr>
        <w:tc>
          <w:tcPr>
            <w:tcW w:type="dxa" w:w="2088"/>
            <w:vAlign w:val="center"/>
            <w:shd w:val="clear" w:color="auto" w:fill="F1F4F6"/>
          </w:tcPr>
          <w:p>
            <w:pPr>
              <w:keepNext/>
              <w:spacing w:after="0"/>
            </w:pPr>
            <w:r/>
            <w:r>
              <w:rPr>
                <w:b/>
                <w:i w:val="0"/>
                <w:color w:val="9A5B12"/>
                <w:sz w:val="18"/>
              </w:rPr>
              <w:t>You give up</w:t>
            </w:r>
          </w:p>
        </w:tc>
        <w:tc>
          <w:tcPr>
            <w:tcW w:type="dxa" w:w="7992"/>
            <w:vAlign w:val="center"/>
          </w:tcPr>
          <w:p>
            <w:pPr>
              <w:keepNext/>
              <w:spacing w:after="0"/>
            </w:pPr>
            <w:r/>
            <w:r>
              <w:rPr>
                <w:b w:val="0"/>
                <w:i w:val="0"/>
                <w:color w:val="40484E"/>
                <w:sz w:val="19"/>
              </w:rPr>
              <w:t>Three hours of waiting, with a child who needs an inhaler, while the air gets steadily worse.</w:t>
            </w:r>
          </w:p>
        </w:tc>
      </w:tr>
      <w:tr>
        <w:trPr>
          <w:cantSplit w:val="true"/>
        </w:trPr>
        <w:tc>
          <w:tcPr>
            <w:tcW w:type="dxa" w:w="2088"/>
            <w:vAlign w:val="center"/>
            <w:shd w:val="clear" w:color="auto" w:fill="F1F4F6"/>
          </w:tcPr>
          <w:p>
            <w:pPr>
              <w:keepNext/>
              <w:spacing w:after="0"/>
            </w:pPr>
            <w:r/>
            <w:r>
              <w:rPr>
                <w:b/>
                <w:i w:val="0"/>
                <w:color w:val="9A5B12"/>
                <w:sz w:val="18"/>
              </w:rPr>
              <w:t>Moral question</w:t>
            </w:r>
          </w:p>
        </w:tc>
        <w:tc>
          <w:tcPr>
            <w:tcW w:type="dxa" w:w="7992"/>
            <w:vAlign w:val="center"/>
          </w:tcPr>
          <w:p>
            <w:pPr>
              <w:keepNext/>
              <w:spacing w:after="0"/>
            </w:pPr>
            <w:r/>
            <w:r>
              <w:rPr>
                <w:b w:val="0"/>
                <w:i w:val="0"/>
                <w:color w:val="40484E"/>
                <w:sz w:val="19"/>
              </w:rPr>
              <w:t>Is waiting your turn still right when the child waiting beside you cannot breathe the smoke?</w:t>
            </w:r>
          </w:p>
        </w:tc>
      </w:tr>
      <w:tr>
        <w:trPr>
          <w:cantSplit w:val="true"/>
        </w:trPr>
        <w:tc>
          <w:tcPr>
            <w:tcW w:type="dxa" w:w="2088"/>
            <w:vAlign w:val="center"/>
            <w:shd w:val="clear" w:color="auto" w:fill="F1F4F6"/>
          </w:tcPr>
          <w:p>
            <w:pPr>
              <w:keepNext/>
              <w:spacing w:after="0"/>
            </w:pPr>
            <w:r/>
            <w:r>
              <w:rPr>
                <w:b/>
                <w:i w:val="0"/>
                <w:color w:val="9A5B12"/>
                <w:sz w:val="18"/>
              </w:rPr>
              <w:t>The four values</w:t>
            </w:r>
          </w:p>
        </w:tc>
        <w:tc>
          <w:tcPr>
            <w:tcW w:type="dxa" w:w="7992"/>
            <w:vAlign w:val="center"/>
          </w:tcPr>
          <w:p>
            <w:pPr>
              <w:keepNext/>
              <w:spacing w:after="0"/>
            </w:pPr>
            <w:r/>
            <w:r>
              <w:rPr>
                <w:b w:val="0"/>
                <w:i w:val="0"/>
                <w:color w:val="40484E"/>
                <w:sz w:val="19"/>
              </w:rPr>
              <w:t>Protecting the vulnerable: 60  ·  Reducing harm: 83  ·  How much is gained: 65  ·  How many are helped: 53</w:t>
            </w:r>
          </w:p>
        </w:tc>
      </w:tr>
      <w:tr>
        <w:trPr>
          <w:cantSplit w:val="true"/>
        </w:trPr>
        <w:tc>
          <w:tcPr>
            <w:tcW w:type="dxa" w:w="2088"/>
            <w:vAlign w:val="center"/>
            <w:shd w:val="clear" w:color="auto" w:fill="F1F4F6"/>
          </w:tcPr>
          <w:p>
            <w:pPr>
              <w:keepNext/>
              <w:spacing w:after="0"/>
            </w:pPr>
            <w:r/>
            <w:r>
              <w:rPr>
                <w:b/>
                <w:i w:val="0"/>
                <w:color w:val="9A5B12"/>
                <w:sz w:val="18"/>
              </w:rPr>
              <w:t>Performance (0–100)</w:t>
            </w:r>
          </w:p>
        </w:tc>
        <w:tc>
          <w:tcPr>
            <w:tcW w:type="dxa" w:w="7992"/>
            <w:vAlign w:val="center"/>
          </w:tcPr>
          <w:p>
            <w:pPr>
              <w:keepNext/>
              <w:spacing w:after="0"/>
            </w:pPr>
            <w:r/>
            <w:r>
              <w:rPr>
                <w:b w:val="0"/>
                <w:i w:val="0"/>
                <w:color w:val="40484E"/>
                <w:sz w:val="19"/>
              </w:rPr>
              <w:t>Speed 48 (3rd of 6)  ·  Resources spared 72 (3rd of 6)  ·  Reliability 92 (1st of 6)  ·  Durability 82 (3rd of 6)  ·  Reversibility 62 (2nd of 6)</w:t>
            </w:r>
          </w:p>
        </w:tc>
      </w:tr>
      <w:tr>
        <w:trPr>
          <w:cantSplit w:val="true"/>
        </w:trPr>
        <w:tc>
          <w:tcPr>
            <w:tcW w:type="dxa" w:w="2088"/>
            <w:vAlign w:val="center"/>
            <w:shd w:val="clear" w:color="auto" w:fill="F1F4F6"/>
          </w:tcPr>
          <w:p>
            <w:pPr>
              <w:keepNext/>
              <w:spacing w:after="0"/>
            </w:pPr>
            <w:r/>
            <w:r>
              <w:rPr>
                <w:b/>
                <w:i w:val="0"/>
                <w:color w:val="9A5B12"/>
                <w:sz w:val="18"/>
              </w:rPr>
              <w:t>Overall performance</w:t>
            </w:r>
          </w:p>
        </w:tc>
        <w:tc>
          <w:tcPr>
            <w:tcW w:type="dxa" w:w="7992"/>
            <w:vAlign w:val="center"/>
          </w:tcPr>
          <w:p>
            <w:pPr>
              <w:keepNext/>
              <w:spacing w:after="0"/>
            </w:pPr>
            <w:r/>
            <w:r>
              <w:rPr>
                <w:b w:val="0"/>
                <w:i w:val="0"/>
                <w:color w:val="40484E"/>
                <w:sz w:val="19"/>
              </w:rPr>
              <w:t>Average 71.2  ·  1st of 6 options  ·  100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9A5B12"/>
                <w:sz w:val="18"/>
              </w:rPr>
              <w:t>On the card</w:t>
            </w:r>
          </w:p>
        </w:tc>
        <w:tc>
          <w:tcPr>
            <w:tcW w:type="dxa" w:w="7992"/>
            <w:vAlign w:val="center"/>
          </w:tcPr>
          <w:p>
            <w:pPr>
              <w:keepNext w:val="0"/>
              <w:spacing w:after="0"/>
            </w:pPr>
            <w:r/>
            <w:r>
              <w:rPr>
                <w:b w:val="0"/>
                <w:i w:val="0"/>
                <w:color w:val="40484E"/>
                <w:sz w:val="19"/>
              </w:rPr>
              <w:t>Performance 1st of 6  ·  Most reliable  ·  Reversibility 2nd of 6  ·  Speed 3rd of 6</w:t>
            </w:r>
          </w:p>
        </w:tc>
      </w:tr>
    </w:tbl>
    <w:p>
      <w:pPr>
        <w:keepNext/>
        <w:spacing w:after="40" w:before="40"/>
      </w:pPr>
      <w:r>
        <w:rPr>
          <w:b w:val="0"/>
          <w:i w:val="0"/>
          <w:color w:val="6B7479"/>
          <w:sz w:val="17"/>
        </w:rPr>
        <w:t>↓  If this choice fits their values poorly, ONE of these two views opens — never both.</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3360"/>
        <w:gridCol w:w="3360"/>
        <w:gridCol w:w="3360"/>
      </w:tblGrid>
      <w:tr>
        <w:trPr>
          <w:cantSplit w:val="true"/>
        </w:trPr>
        <w:tc>
          <w:tcPr>
            <w:tcW w:type="dxa" w:w="1656"/>
            <w:vAlign w:val="center"/>
            <w:shd w:val="clear" w:color="auto" w:fill="F1F4F6"/>
          </w:tcPr>
          <w:p>
            <w:pPr>
              <w:keepNext/>
              <w:spacing w:after="0"/>
            </w:pPr>
            <w:r/>
            <w:r>
              <w:rPr>
                <w:b/>
                <w:i w:val="0"/>
                <w:color w:val="1A1D21"/>
                <w:sz w:val="17"/>
              </w:rPr>
              <w:t xml:space="preserve"> </w:t>
            </w:r>
          </w:p>
        </w:tc>
        <w:tc>
          <w:tcPr>
            <w:tcW w:type="dxa" w:w="4205"/>
            <w:vAlign w:val="center"/>
            <w:shd w:val="clear" w:color="auto" w:fill="9A5B12"/>
          </w:tcPr>
          <w:p>
            <w:pPr>
              <w:keepNext/>
              <w:spacing w:after="0"/>
            </w:pPr>
            <w:r/>
            <w:r>
              <w:rPr>
                <w:b/>
                <w:i w:val="0"/>
                <w:color w:val="FFFFFF"/>
                <w:sz w:val="17"/>
              </w:rPr>
              <w:t>VIEW 1 — What your choice does</w:t>
            </w:r>
          </w:p>
        </w:tc>
        <w:tc>
          <w:tcPr>
            <w:tcW w:type="dxa" w:w="4205"/>
            <w:vAlign w:val="center"/>
            <w:shd w:val="clear" w:color="auto" w:fill="9A5B12"/>
          </w:tcPr>
          <w:p>
            <w:pPr>
              <w:keepNext/>
              <w:spacing w:after="0"/>
            </w:pPr>
            <w:r/>
            <w:r>
              <w:rPr>
                <w:b/>
                <w:i w:val="0"/>
                <w:color w:val="FFFFFF"/>
                <w:sz w:val="17"/>
              </w:rPr>
              <w:t>VIEW 2 — Somewhere else tonight</w:t>
            </w:r>
          </w:p>
        </w:tc>
      </w:tr>
      <w:tr>
        <w:trPr>
          <w:cantSplit w:val="true"/>
        </w:trPr>
        <w:tc>
          <w:tcPr>
            <w:tcW w:type="dxa" w:w="1656"/>
            <w:vAlign w:val="center"/>
            <w:shd w:val="clear" w:color="auto" w:fill="F1F4F6"/>
          </w:tcPr>
          <w:p>
            <w:pPr>
              <w:keepNext/>
              <w:spacing w:after="0"/>
            </w:pPr>
            <w:r/>
            <w:r>
              <w:rPr>
                <w:b/>
                <w:i w:val="0"/>
                <w:color w:val="9A5B12"/>
                <w:sz w:val="17"/>
              </w:rPr>
              <w:t>What the choice does</w:t>
            </w:r>
          </w:p>
        </w:tc>
        <w:tc>
          <w:tcPr>
            <w:tcW w:type="dxa" w:w="4205"/>
            <w:vAlign w:val="center"/>
          </w:tcPr>
          <w:p>
            <w:pPr>
              <w:keepNext/>
              <w:spacing w:after="0"/>
            </w:pPr>
            <w:r/>
            <w:r>
              <w:rPr>
                <w:b w:val="0"/>
                <w:i w:val="0"/>
                <w:color w:val="40484E"/>
                <w:sz w:val="18"/>
              </w:rPr>
              <w:t>You wait for your block to be called, then drive out in the convoy. You take the fifth slot of nine, which is yours. Nothing set aside for anybody else is touched.</w:t>
            </w:r>
          </w:p>
        </w:tc>
        <w:tc>
          <w:tcPr>
            <w:tcW w:type="dxa" w:w="4205"/>
            <w:vAlign w:val="center"/>
          </w:tcPr>
          <w:p>
            <w:pPr>
              <w:keepNext/>
              <w:spacing w:after="0"/>
            </w:pPr>
            <w:r/>
            <w:r>
              <w:rPr>
                <w:b w:val="0"/>
                <w:i w:val="0"/>
                <w:color w:val="40484E"/>
                <w:sz w:val="18"/>
              </w:rPr>
              <w:t>A cruise ship is listing after a flood below her waterline. Eight hours before she goes down. About six hundred passengers are spread across nine decks, and they are called to the boats in nine groups. One boat is lowered by hoist, for the passengers who cannot climb down to it. One crew stair was cut for the top-deck suites and is held tonight for the crew. The open deck above is reached by one ladder, too narrow to carry anybody up. A passenger waits for their deck to be called and boards the boat when it comes. They take the fifth place of nine, which is theirs. Nothing held for anybody else is touched.</w:t>
            </w:r>
          </w:p>
        </w:tc>
      </w:tr>
      <w:tr>
        <w:trPr>
          <w:cantSplit w:val="true"/>
        </w:trPr>
        <w:tc>
          <w:tcPr>
            <w:tcW w:type="dxa" w:w="1656"/>
            <w:vAlign w:val="center"/>
            <w:shd w:val="clear" w:color="auto" w:fill="F1F4F6"/>
          </w:tcPr>
          <w:p>
            <w:pPr>
              <w:keepNext/>
              <w:spacing w:after="0"/>
            </w:pPr>
            <w:r/>
            <w:r>
              <w:rPr>
                <w:b/>
                <w:i w:val="0"/>
                <w:color w:val="9A5B12"/>
                <w:sz w:val="17"/>
              </w:rPr>
              <w:t>Within the hour</w:t>
            </w:r>
          </w:p>
        </w:tc>
        <w:tc>
          <w:tcPr>
            <w:tcW w:type="dxa" w:w="4205"/>
            <w:vAlign w:val="center"/>
          </w:tcPr>
          <w:p>
            <w:pPr>
              <w:keepNext/>
              <w:spacing w:after="0"/>
            </w:pPr>
            <w:r/>
            <w:r>
              <w:rPr>
                <w:b w:val="0"/>
                <w:i w:val="0"/>
                <w:color w:val="40484E"/>
                <w:sz w:val="18"/>
              </w:rPr>
              <w:t>The blocks behind yours wait longer, because the line only moves as fast as its slowest block.</w:t>
            </w:r>
          </w:p>
        </w:tc>
        <w:tc>
          <w:tcPr>
            <w:tcW w:type="dxa" w:w="4205"/>
            <w:vAlign w:val="center"/>
          </w:tcPr>
          <w:p>
            <w:pPr>
              <w:keepNext/>
              <w:spacing w:after="0"/>
            </w:pPr>
            <w:r/>
            <w:r>
              <w:rPr>
                <w:b w:val="0"/>
                <w:i w:val="0"/>
                <w:color w:val="40484E"/>
                <w:sz w:val="18"/>
              </w:rPr>
              <w:t>The decks below theirs wait longer, because the line only moves as fast as its slowest group.</w:t>
            </w:r>
          </w:p>
        </w:tc>
      </w:tr>
      <w:tr>
        <w:trPr>
          <w:cantSplit w:val="true"/>
        </w:trPr>
        <w:tc>
          <w:tcPr>
            <w:tcW w:type="dxa" w:w="1656"/>
            <w:vAlign w:val="center"/>
            <w:shd w:val="clear" w:color="auto" w:fill="F1F4F6"/>
          </w:tcPr>
          <w:p>
            <w:pPr>
              <w:keepNext/>
              <w:spacing w:after="0"/>
            </w:pPr>
            <w:r/>
            <w:r>
              <w:rPr>
                <w:b/>
                <w:i w:val="0"/>
                <w:color w:val="9A5B12"/>
                <w:sz w:val="17"/>
              </w:rPr>
              <w:t>Before midnight</w:t>
            </w:r>
          </w:p>
        </w:tc>
        <w:tc>
          <w:tcPr>
            <w:tcW w:type="dxa" w:w="4205"/>
            <w:vAlign w:val="center"/>
          </w:tcPr>
          <w:p>
            <w:pPr>
              <w:keepNext/>
              <w:spacing w:after="0"/>
            </w:pPr>
            <w:r/>
            <w:r>
              <w:rPr>
                <w:b w:val="0"/>
                <w:i w:val="0"/>
                <w:color w:val="40484E"/>
                <w:sz w:val="18"/>
              </w:rPr>
              <w:t>Block nine may still be waiting when the wind turns. The people on it could be the last out tonight.</w:t>
            </w:r>
          </w:p>
        </w:tc>
        <w:tc>
          <w:tcPr>
            <w:tcW w:type="dxa" w:w="4205"/>
            <w:vAlign w:val="center"/>
          </w:tcPr>
          <w:p>
            <w:pPr>
              <w:keepNext/>
              <w:spacing w:after="0"/>
            </w:pPr>
            <w:r/>
            <w:r>
              <w:rPr>
                <w:b w:val="0"/>
                <w:i w:val="0"/>
                <w:color w:val="40484E"/>
                <w:sz w:val="18"/>
              </w:rPr>
              <w:t>Group nine may still be waiting when the ship lists further. The people in it could be the last off tonight.</w:t>
            </w:r>
          </w:p>
        </w:tc>
      </w:tr>
      <w:tr>
        <w:trPr>
          <w:cantSplit w:val="true"/>
        </w:trPr>
        <w:tc>
          <w:tcPr>
            <w:tcW w:type="dxa" w:w="1656"/>
            <w:vAlign w:val="center"/>
            <w:shd w:val="clear" w:color="auto" w:fill="F1F4F6"/>
          </w:tcPr>
          <w:p>
            <w:pPr>
              <w:keepNext w:val="0"/>
              <w:spacing w:after="0"/>
            </w:pPr>
            <w:r/>
            <w:r>
              <w:rPr>
                <w:b/>
                <w:i w:val="0"/>
                <w:color w:val="9A5B12"/>
                <w:sz w:val="17"/>
              </w:rPr>
              <w:t>It then asks</w:t>
            </w:r>
          </w:p>
        </w:tc>
        <w:tc>
          <w:tcPr>
            <w:tcW w:type="dxa" w:w="4205"/>
            <w:vAlign w:val="center"/>
            <w:shd w:val="clear" w:color="auto" w:fill="F8FAFB"/>
          </w:tcPr>
          <w:p>
            <w:pPr>
              <w:keepNext w:val="0"/>
              <w:spacing w:after="0"/>
            </w:pPr>
            <w:r/>
            <w:r>
              <w:rPr>
                <w:b w:val="0"/>
                <w:i w:val="0"/>
                <w:color w:val="40484E"/>
                <w:sz w:val="18"/>
              </w:rPr>
              <w:t>Would you still choose this?</w:t>
            </w:r>
          </w:p>
        </w:tc>
        <w:tc>
          <w:tcPr>
            <w:tcW w:type="dxa" w:w="4205"/>
            <w:vAlign w:val="center"/>
            <w:shd w:val="clear" w:color="auto" w:fill="F8FAFB"/>
          </w:tcPr>
          <w:p>
            <w:pPr>
              <w:keepNext w:val="0"/>
              <w:spacing w:after="0"/>
            </w:pPr>
            <w:r/>
            <w:r>
              <w:rPr>
                <w:b w:val="0"/>
                <w:i w:val="0"/>
                <w:color w:val="40484E"/>
                <w:sz w:val="18"/>
              </w:rPr>
              <w:t>Would you still choose this?</w:t>
            </w:r>
          </w:p>
        </w:tc>
      </w:tr>
    </w:tbl>
    <w:p>
      <w:pPr>
        <w:keepNext/>
        <w:spacing w:after="40" w:before="40"/>
      </w:pPr>
      <w:r>
        <w:rPr>
          <w:b w:val="0"/>
          <w:i w:val="0"/>
          <w:color w:val="6B7479"/>
          <w:sz w:val="17"/>
        </w:rPr>
        <w:t>↓  Whichever view they saw, one person speaks next — chosen by their answer to it.</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9A5B12"/>
                <w:sz w:val="17"/>
              </w:rPr>
              <w:t>If they KEEP this choice</w:t>
            </w:r>
            <w:r>
              <w:rPr>
                <w:i/>
                <w:color w:val="6B7479"/>
                <w:sz w:val="15"/>
              </w:rPr>
              <w:br/>
              <w:t>the person it hurt</w:t>
            </w:r>
          </w:p>
        </w:tc>
        <w:tc>
          <w:tcPr>
            <w:tcW w:type="dxa" w:w="7992"/>
            <w:vAlign w:val="center"/>
          </w:tcPr>
          <w:p>
            <w:pPr>
              <w:keepNext/>
              <w:spacing w:after="0"/>
            </w:pPr>
            <w:r/>
            <w:r>
              <w:rPr>
                <w:b w:val="0"/>
                <w:i w:val="0"/>
                <w:color w:val="40484E"/>
                <w:sz w:val="18"/>
              </w:rPr>
              <w:t>Imagine someone you have only just met is hurt by what you chose. They were in the ninth block, the last one called, and did not leave until the smoke was thick. You chose to keep the staged order, and that order kept them waiting longest.</w:t>
            </w:r>
          </w:p>
        </w:tc>
      </w:tr>
      <w:tr>
        <w:trPr>
          <w:cantSplit w:val="true"/>
        </w:trPr>
        <w:tc>
          <w:tcPr>
            <w:tcW w:type="dxa" w:w="2088"/>
            <w:vAlign w:val="center"/>
            <w:shd w:val="clear" w:color="auto" w:fill="F1F4F6"/>
          </w:tcPr>
          <w:p>
            <w:pPr>
              <w:keepNext w:val="0"/>
              <w:spacing w:after="0"/>
            </w:pPr>
            <w:r/>
            <w:r>
              <w:rPr>
                <w:b/>
                <w:i w:val="0"/>
                <w:color w:val="9A5B12"/>
                <w:sz w:val="17"/>
              </w:rPr>
              <w:t>If they CHANGE their mind</w:t>
            </w:r>
            <w:r>
              <w:rPr>
                <w:i/>
                <w:color w:val="6B7479"/>
                <w:sz w:val="15"/>
              </w:rPr>
              <w:br/>
              <w:t>the person it would have helped</w:t>
            </w:r>
          </w:p>
        </w:tc>
        <w:tc>
          <w:tcPr>
            <w:tcW w:type="dxa" w:w="7992"/>
            <w:vAlign w:val="center"/>
          </w:tcPr>
          <w:p>
            <w:pPr>
              <w:keepNext w:val="0"/>
              <w:spacing w:after="0"/>
            </w:pPr>
            <w:r/>
            <w:r>
              <w:rPr>
                <w:b w:val="0"/>
                <w:i w:val="0"/>
                <w:color w:val="40484E"/>
                <w:sz w:val="18"/>
              </w:rPr>
              <w:t>Imagine someone you have only just met tells you this choice would have helped them. They were in the block after yours, and could leave only once yours had gone in its turn. Every household that kept its place is why the road was still moving when their slot came.</w:t>
            </w:r>
          </w:p>
        </w:tc>
      </w:tr>
    </w:tbl>
    <w:tbl>
      <w:tblPr>
        <w:tblW w:type="auto" w:w="0"/>
        <w:tblLayout w:type="fixed"/>
        <w:tblLook w:firstColumn="1" w:firstRow="1" w:lastColumn="0" w:lastRow="0" w:noHBand="0" w:noVBand="1" w:val="04A0"/>
        <w:tblLayout w:type="fixed"/>
        <w:tblBorders>
          <w:top w:val="single" w:sz="4" w:space="0" w:color="9A5B12"/>
          <w:left w:val="single" w:sz="4" w:space="0" w:color="9A5B12"/>
          <w:bottom w:val="single" w:sz="4" w:space="0" w:color="9A5B12"/>
          <w:right w:val="single" w:sz="4" w:space="0" w:color="9A5B12"/>
          <w:insideH w:val="single" w:sz="4" w:space="0" w:color="9A5B12"/>
          <w:insideV w:val="single" w:sz="4" w:space="0" w:color="9A5B12"/>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9A5B12"/>
          </w:tcPr>
          <w:p>
            <w:pPr>
              <w:keepNext/>
              <w:spacing w:after="0"/>
            </w:pPr>
            <w:r/>
            <w:r>
              <w:rPr>
                <w:b/>
                <w:i w:val="0"/>
                <w:color w:val="FFFFFF"/>
                <w:sz w:val="21"/>
              </w:rPr>
              <w:t>Option 2.2   Take the closed ridge road</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9A5B12"/>
                <w:sz w:val="18"/>
              </w:rPr>
              <w:t>Summary</w:t>
            </w:r>
          </w:p>
        </w:tc>
        <w:tc>
          <w:tcPr>
            <w:tcW w:type="dxa" w:w="7992"/>
            <w:vAlign w:val="center"/>
          </w:tcPr>
          <w:p>
            <w:pPr>
              <w:keepNext/>
              <w:spacing w:after="0"/>
            </w:pPr>
            <w:r/>
            <w:r>
              <w:rPr>
                <w:b w:val="0"/>
                <w:i w:val="0"/>
                <w:color w:val="40484E"/>
                <w:sz w:val="19"/>
              </w:rPr>
              <w:t>The ridge road was cut for the big houses on the shelf, and today it is closed off and kept clear for fire crews coming down it. It is the only road those crews have. It is empty, it is fast, and you four — you, your two children and your mother — could be over the ridge and out of the valley in forty minutes.</w:t>
            </w:r>
          </w:p>
        </w:tc>
      </w:tr>
      <w:tr>
        <w:trPr>
          <w:cantSplit w:val="true"/>
        </w:trPr>
        <w:tc>
          <w:tcPr>
            <w:tcW w:type="dxa" w:w="2088"/>
            <w:vAlign w:val="center"/>
            <w:shd w:val="clear" w:color="auto" w:fill="F1F4F6"/>
          </w:tcPr>
          <w:p>
            <w:pPr>
              <w:keepNext/>
              <w:spacing w:after="0"/>
            </w:pPr>
            <w:r/>
            <w:r>
              <w:rPr>
                <w:b/>
                <w:i w:val="0"/>
                <w:color w:val="9A5B12"/>
                <w:sz w:val="18"/>
              </w:rPr>
              <w:t>How you travel</w:t>
            </w:r>
          </w:p>
        </w:tc>
        <w:tc>
          <w:tcPr>
            <w:tcW w:type="dxa" w:w="7992"/>
            <w:vAlign w:val="center"/>
          </w:tcPr>
          <w:p>
            <w:pPr>
              <w:keepNext/>
              <w:spacing w:after="0"/>
            </w:pPr>
            <w:r/>
            <w:r>
              <w:rPr>
                <w:b w:val="0"/>
                <w:i w:val="0"/>
                <w:color w:val="40484E"/>
                <w:sz w:val="19"/>
              </w:rPr>
              <w:t>Your own car, on the closed ridge road — over the ridge in forty minutes, up the lane held clear for fire crews coming down.</w:t>
            </w:r>
          </w:p>
        </w:tc>
      </w:tr>
      <w:tr>
        <w:trPr>
          <w:cantSplit w:val="true"/>
        </w:trPr>
        <w:tc>
          <w:tcPr>
            <w:tcW w:type="dxa" w:w="2088"/>
            <w:vAlign w:val="center"/>
            <w:shd w:val="clear" w:color="auto" w:fill="F1F4F6"/>
          </w:tcPr>
          <w:p>
            <w:pPr>
              <w:keepNext/>
              <w:spacing w:after="0"/>
            </w:pPr>
            <w:r/>
            <w:r>
              <w:rPr>
                <w:b/>
                <w:i w:val="0"/>
                <w:color w:val="9A5B12"/>
                <w:sz w:val="18"/>
              </w:rPr>
              <w:t>You gain</w:t>
            </w:r>
          </w:p>
        </w:tc>
        <w:tc>
          <w:tcPr>
            <w:tcW w:type="dxa" w:w="7992"/>
            <w:vAlign w:val="center"/>
          </w:tcPr>
          <w:p>
            <w:pPr>
              <w:keepNext/>
              <w:spacing w:after="0"/>
            </w:pPr>
            <w:r/>
            <w:r>
              <w:rPr>
                <w:b w:val="0"/>
                <w:i w:val="0"/>
                <w:color w:val="40484E"/>
                <w:sz w:val="19"/>
              </w:rPr>
              <w:t>Your household is out of the valley in forty minutes — hours ahead of the convoy your block is waiting for.</w:t>
            </w:r>
          </w:p>
        </w:tc>
      </w:tr>
      <w:tr>
        <w:trPr>
          <w:cantSplit w:val="true"/>
        </w:trPr>
        <w:tc>
          <w:tcPr>
            <w:tcW w:type="dxa" w:w="2088"/>
            <w:vAlign w:val="center"/>
            <w:shd w:val="clear" w:color="auto" w:fill="F1F4F6"/>
          </w:tcPr>
          <w:p>
            <w:pPr>
              <w:keepNext/>
              <w:spacing w:after="0"/>
            </w:pPr>
            <w:r/>
            <w:r>
              <w:rPr>
                <w:b/>
                <w:i w:val="0"/>
                <w:color w:val="9A5B12"/>
                <w:sz w:val="18"/>
              </w:rPr>
              <w:t>You give up</w:t>
            </w:r>
          </w:p>
        </w:tc>
        <w:tc>
          <w:tcPr>
            <w:tcW w:type="dxa" w:w="7992"/>
            <w:vAlign w:val="center"/>
          </w:tcPr>
          <w:p>
            <w:pPr>
              <w:keepNext/>
              <w:spacing w:after="0"/>
            </w:pPr>
            <w:r/>
            <w:r>
              <w:rPr>
                <w:b w:val="0"/>
                <w:i w:val="0"/>
                <w:color w:val="40484E"/>
                <w:sz w:val="19"/>
              </w:rPr>
              <w:t>The road the fire crews need, and time nobody can give back. An engine that reverses is an engine not reaching the nursing home on the far side.</w:t>
            </w:r>
          </w:p>
        </w:tc>
      </w:tr>
      <w:tr>
        <w:trPr>
          <w:cantSplit w:val="true"/>
        </w:trPr>
        <w:tc>
          <w:tcPr>
            <w:tcW w:type="dxa" w:w="2088"/>
            <w:vAlign w:val="center"/>
            <w:shd w:val="clear" w:color="auto" w:fill="F1F4F6"/>
          </w:tcPr>
          <w:p>
            <w:pPr>
              <w:keepNext/>
              <w:spacing w:after="0"/>
            </w:pPr>
            <w:r/>
            <w:r>
              <w:rPr>
                <w:b/>
                <w:i w:val="0"/>
                <w:color w:val="9A5B12"/>
                <w:sz w:val="18"/>
              </w:rPr>
              <w:t>Moral question</w:t>
            </w:r>
          </w:p>
        </w:tc>
        <w:tc>
          <w:tcPr>
            <w:tcW w:type="dxa" w:w="7992"/>
            <w:vAlign w:val="center"/>
          </w:tcPr>
          <w:p>
            <w:pPr>
              <w:keepNext/>
              <w:spacing w:after="0"/>
            </w:pPr>
            <w:r/>
            <w:r>
              <w:rPr>
                <w:b w:val="0"/>
                <w:i w:val="0"/>
                <w:color w:val="40484E"/>
                <w:sz w:val="19"/>
              </w:rPr>
              <w:t>Would you take a road kept clear for rescuers, if it were your own children in the back?</w:t>
            </w:r>
          </w:p>
        </w:tc>
      </w:tr>
      <w:tr>
        <w:trPr>
          <w:cantSplit w:val="true"/>
        </w:trPr>
        <w:tc>
          <w:tcPr>
            <w:tcW w:type="dxa" w:w="2088"/>
            <w:vAlign w:val="center"/>
            <w:shd w:val="clear" w:color="auto" w:fill="F1F4F6"/>
          </w:tcPr>
          <w:p>
            <w:pPr>
              <w:keepNext/>
              <w:spacing w:after="0"/>
            </w:pPr>
            <w:r/>
            <w:r>
              <w:rPr>
                <w:b/>
                <w:i w:val="0"/>
                <w:color w:val="9A5B12"/>
                <w:sz w:val="18"/>
              </w:rPr>
              <w:t>The four values</w:t>
            </w:r>
          </w:p>
        </w:tc>
        <w:tc>
          <w:tcPr>
            <w:tcW w:type="dxa" w:w="7992"/>
            <w:vAlign w:val="center"/>
          </w:tcPr>
          <w:p>
            <w:pPr>
              <w:keepNext/>
              <w:spacing w:after="0"/>
            </w:pPr>
            <w:r/>
            <w:r>
              <w:rPr>
                <w:b w:val="0"/>
                <w:i w:val="0"/>
                <w:color w:val="40484E"/>
                <w:sz w:val="19"/>
              </w:rPr>
              <w:t>Protecting the vulnerable: 18  ·  Reducing harm: 23  ·  How much is gained: 92  ·  How many are helped: 25</w:t>
            </w:r>
          </w:p>
        </w:tc>
      </w:tr>
      <w:tr>
        <w:trPr>
          <w:cantSplit w:val="true"/>
        </w:trPr>
        <w:tc>
          <w:tcPr>
            <w:tcW w:type="dxa" w:w="2088"/>
            <w:vAlign w:val="center"/>
            <w:shd w:val="clear" w:color="auto" w:fill="F1F4F6"/>
          </w:tcPr>
          <w:p>
            <w:pPr>
              <w:keepNext/>
              <w:spacing w:after="0"/>
            </w:pPr>
            <w:r/>
            <w:r>
              <w:rPr>
                <w:b/>
                <w:i w:val="0"/>
                <w:color w:val="9A5B12"/>
                <w:sz w:val="18"/>
              </w:rPr>
              <w:t>Performance (0–100)</w:t>
            </w:r>
          </w:p>
        </w:tc>
        <w:tc>
          <w:tcPr>
            <w:tcW w:type="dxa" w:w="7992"/>
            <w:vAlign w:val="center"/>
          </w:tcPr>
          <w:p>
            <w:pPr>
              <w:keepNext/>
              <w:spacing w:after="0"/>
            </w:pPr>
            <w:r/>
            <w:r>
              <w:rPr>
                <w:b w:val="0"/>
                <w:i w:val="0"/>
                <w:color w:val="40484E"/>
                <w:sz w:val="19"/>
              </w:rPr>
              <w:t>Speed 92 (1st of 6)  ·  Resources spared 18 (6th of 6)  ·  Reliability 62 (4th of 6)  ·  Durability 23 (5th of 6)  ·  Reversibility 45 (3rd of 6)</w:t>
            </w:r>
          </w:p>
        </w:tc>
      </w:tr>
      <w:tr>
        <w:trPr>
          <w:cantSplit w:val="true"/>
        </w:trPr>
        <w:tc>
          <w:tcPr>
            <w:tcW w:type="dxa" w:w="2088"/>
            <w:vAlign w:val="center"/>
            <w:shd w:val="clear" w:color="auto" w:fill="F1F4F6"/>
          </w:tcPr>
          <w:p>
            <w:pPr>
              <w:keepNext/>
              <w:spacing w:after="0"/>
            </w:pPr>
            <w:r/>
            <w:r>
              <w:rPr>
                <w:b/>
                <w:i w:val="0"/>
                <w:color w:val="9A5B12"/>
                <w:sz w:val="18"/>
              </w:rPr>
              <w:t>Overall performance</w:t>
            </w:r>
          </w:p>
        </w:tc>
        <w:tc>
          <w:tcPr>
            <w:tcW w:type="dxa" w:w="7992"/>
            <w:vAlign w:val="center"/>
          </w:tcPr>
          <w:p>
            <w:pPr>
              <w:keepNext/>
              <w:spacing w:after="0"/>
            </w:pPr>
            <w:r/>
            <w:r>
              <w:rPr>
                <w:b w:val="0"/>
                <w:i w:val="0"/>
                <w:color w:val="40484E"/>
                <w:sz w:val="19"/>
              </w:rPr>
              <w:t>Average 48  ·  6th of 6 options  ·  0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9A5B12"/>
                <w:sz w:val="18"/>
              </w:rPr>
              <w:t>On the card</w:t>
            </w:r>
          </w:p>
        </w:tc>
        <w:tc>
          <w:tcPr>
            <w:tcW w:type="dxa" w:w="7992"/>
            <w:vAlign w:val="center"/>
          </w:tcPr>
          <w:p>
            <w:pPr>
              <w:keepNext w:val="0"/>
              <w:spacing w:after="0"/>
            </w:pPr>
            <w:r/>
            <w:r>
              <w:rPr>
                <w:b w:val="0"/>
                <w:i w:val="0"/>
                <w:color w:val="40484E"/>
                <w:sz w:val="19"/>
              </w:rPr>
              <w:t>Performance 6th of 6  ·  Fastest  ·  Reversibility 3rd of 6  ·  Heaviest on resources</w:t>
            </w:r>
          </w:p>
        </w:tc>
      </w:tr>
    </w:tbl>
    <w:p>
      <w:pPr>
        <w:keepNext/>
        <w:spacing w:after="40" w:before="40"/>
      </w:pPr>
      <w:r>
        <w:rPr>
          <w:b w:val="0"/>
          <w:i w:val="0"/>
          <w:color w:val="6B7479"/>
          <w:sz w:val="17"/>
        </w:rPr>
        <w:t>↓  If this choice fits their values poorly, ONE of these two views opens — never both.</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3360"/>
        <w:gridCol w:w="3360"/>
        <w:gridCol w:w="3360"/>
      </w:tblGrid>
      <w:tr>
        <w:trPr>
          <w:cantSplit w:val="true"/>
        </w:trPr>
        <w:tc>
          <w:tcPr>
            <w:tcW w:type="dxa" w:w="1656"/>
            <w:vAlign w:val="center"/>
            <w:shd w:val="clear" w:color="auto" w:fill="F1F4F6"/>
          </w:tcPr>
          <w:p>
            <w:pPr>
              <w:keepNext/>
              <w:spacing w:after="0"/>
            </w:pPr>
            <w:r/>
            <w:r>
              <w:rPr>
                <w:b/>
                <w:i w:val="0"/>
                <w:color w:val="1A1D21"/>
                <w:sz w:val="17"/>
              </w:rPr>
              <w:t xml:space="preserve"> </w:t>
            </w:r>
          </w:p>
        </w:tc>
        <w:tc>
          <w:tcPr>
            <w:tcW w:type="dxa" w:w="4205"/>
            <w:vAlign w:val="center"/>
            <w:shd w:val="clear" w:color="auto" w:fill="9A5B12"/>
          </w:tcPr>
          <w:p>
            <w:pPr>
              <w:keepNext/>
              <w:spacing w:after="0"/>
            </w:pPr>
            <w:r/>
            <w:r>
              <w:rPr>
                <w:b/>
                <w:i w:val="0"/>
                <w:color w:val="FFFFFF"/>
                <w:sz w:val="17"/>
              </w:rPr>
              <w:t>VIEW 1 — What your choice does</w:t>
            </w:r>
          </w:p>
        </w:tc>
        <w:tc>
          <w:tcPr>
            <w:tcW w:type="dxa" w:w="4205"/>
            <w:vAlign w:val="center"/>
            <w:shd w:val="clear" w:color="auto" w:fill="9A5B12"/>
          </w:tcPr>
          <w:p>
            <w:pPr>
              <w:keepNext/>
              <w:spacing w:after="0"/>
            </w:pPr>
            <w:r/>
            <w:r>
              <w:rPr>
                <w:b/>
                <w:i w:val="0"/>
                <w:color w:val="FFFFFF"/>
                <w:sz w:val="17"/>
              </w:rPr>
              <w:t>VIEW 2 — Somewhere else tonight</w:t>
            </w:r>
          </w:p>
        </w:tc>
      </w:tr>
      <w:tr>
        <w:trPr>
          <w:cantSplit w:val="true"/>
        </w:trPr>
        <w:tc>
          <w:tcPr>
            <w:tcW w:type="dxa" w:w="1656"/>
            <w:vAlign w:val="center"/>
            <w:shd w:val="clear" w:color="auto" w:fill="F1F4F6"/>
          </w:tcPr>
          <w:p>
            <w:pPr>
              <w:keepNext/>
              <w:spacing w:after="0"/>
            </w:pPr>
            <w:r/>
            <w:r>
              <w:rPr>
                <w:b/>
                <w:i w:val="0"/>
                <w:color w:val="9A5B12"/>
                <w:sz w:val="17"/>
              </w:rPr>
              <w:t>What the choice does</w:t>
            </w:r>
          </w:p>
        </w:tc>
        <w:tc>
          <w:tcPr>
            <w:tcW w:type="dxa" w:w="4205"/>
            <w:vAlign w:val="center"/>
          </w:tcPr>
          <w:p>
            <w:pPr>
              <w:keepNext/>
              <w:spacing w:after="0"/>
            </w:pPr>
            <w:r/>
            <w:r>
              <w:rPr>
                <w:b w:val="0"/>
                <w:i w:val="0"/>
                <w:color w:val="40484E"/>
                <w:sz w:val="18"/>
              </w:rPr>
              <w:t>You drive your own car up the ridge road, the lane held for the fire crews. It is forty minutes over the top and out.</w:t>
            </w:r>
          </w:p>
        </w:tc>
        <w:tc>
          <w:tcPr>
            <w:tcW w:type="dxa" w:w="4205"/>
            <w:vAlign w:val="center"/>
          </w:tcPr>
          <w:p>
            <w:pPr>
              <w:keepNext/>
              <w:spacing w:after="0"/>
            </w:pPr>
            <w:r/>
            <w:r>
              <w:rPr>
                <w:b w:val="0"/>
                <w:i w:val="0"/>
                <w:color w:val="40484E"/>
                <w:sz w:val="18"/>
              </w:rPr>
              <w:t>A cruise ship is listing after a flood below her waterline. Eight hours before she goes down. About six hundred passengers are spread across nine decks, and they are called to the boats in nine groups. One boat is lowered by hoist, for the passengers who cannot climb down to it. One crew stair was cut for the top-deck suites and is held tonight for the crew. The open deck above is reached by one ladder, too narrow to carry anybody up. A passenger climbs the crew stair, the one stair being held for the crew. It puts them at the boats forty minutes ahead of their group. A crew coming down has to turn back to let them by.</w:t>
            </w:r>
          </w:p>
        </w:tc>
      </w:tr>
      <w:tr>
        <w:trPr>
          <w:cantSplit w:val="true"/>
        </w:trPr>
        <w:tc>
          <w:tcPr>
            <w:tcW w:type="dxa" w:w="1656"/>
            <w:vAlign w:val="center"/>
            <w:shd w:val="clear" w:color="auto" w:fill="F1F4F6"/>
          </w:tcPr>
          <w:p>
            <w:pPr>
              <w:keepNext/>
              <w:spacing w:after="0"/>
            </w:pPr>
            <w:r/>
            <w:r>
              <w:rPr>
                <w:b/>
                <w:i w:val="0"/>
                <w:color w:val="9A5B12"/>
                <w:sz w:val="17"/>
              </w:rPr>
              <w:t>Within the hour</w:t>
            </w:r>
          </w:p>
        </w:tc>
        <w:tc>
          <w:tcPr>
            <w:tcW w:type="dxa" w:w="4205"/>
            <w:vAlign w:val="center"/>
          </w:tcPr>
          <w:p>
            <w:pPr>
              <w:keepNext/>
              <w:spacing w:after="0"/>
            </w:pPr>
            <w:r/>
            <w:r>
              <w:rPr>
                <w:b w:val="0"/>
                <w:i w:val="0"/>
                <w:color w:val="40484E"/>
                <w:sz w:val="18"/>
              </w:rPr>
              <w:t>A fire engine backs two miles down the ridge road to let your car through.</w:t>
            </w:r>
          </w:p>
        </w:tc>
        <w:tc>
          <w:tcPr>
            <w:tcW w:type="dxa" w:w="4205"/>
            <w:vAlign w:val="center"/>
          </w:tcPr>
          <w:p>
            <w:pPr>
              <w:keepNext/>
              <w:spacing w:after="0"/>
            </w:pPr>
            <w:r/>
            <w:r>
              <w:rPr>
                <w:b w:val="0"/>
                <w:i w:val="0"/>
                <w:color w:val="40484E"/>
                <w:sz w:val="18"/>
              </w:rPr>
              <w:t>A crew backs down two flights of that stair to let one passenger up.</w:t>
            </w:r>
          </w:p>
        </w:tc>
      </w:tr>
      <w:tr>
        <w:trPr>
          <w:cantSplit w:val="true"/>
        </w:trPr>
        <w:tc>
          <w:tcPr>
            <w:tcW w:type="dxa" w:w="1656"/>
            <w:vAlign w:val="center"/>
            <w:shd w:val="clear" w:color="auto" w:fill="F1F4F6"/>
          </w:tcPr>
          <w:p>
            <w:pPr>
              <w:keepNext/>
              <w:spacing w:after="0"/>
            </w:pPr>
            <w:r/>
            <w:r>
              <w:rPr>
                <w:b/>
                <w:i w:val="0"/>
                <w:color w:val="9A5B12"/>
                <w:sz w:val="17"/>
              </w:rPr>
              <w:t>Before midnight</w:t>
            </w:r>
          </w:p>
        </w:tc>
        <w:tc>
          <w:tcPr>
            <w:tcW w:type="dxa" w:w="4205"/>
            <w:vAlign w:val="center"/>
          </w:tcPr>
          <w:p>
            <w:pPr>
              <w:keepNext/>
              <w:spacing w:after="0"/>
            </w:pPr>
            <w:r/>
            <w:r>
              <w:rPr>
                <w:b w:val="0"/>
                <w:i w:val="0"/>
                <w:color w:val="40484E"/>
                <w:sz w:val="18"/>
              </w:rPr>
              <w:t>It may reach the nursing home forty minutes late. Two residents there could be beyond help by then.</w:t>
            </w:r>
          </w:p>
        </w:tc>
        <w:tc>
          <w:tcPr>
            <w:tcW w:type="dxa" w:w="4205"/>
            <w:vAlign w:val="center"/>
          </w:tcPr>
          <w:p>
            <w:pPr>
              <w:keepNext/>
              <w:spacing w:after="0"/>
            </w:pPr>
            <w:r/>
            <w:r>
              <w:rPr>
                <w:b w:val="0"/>
                <w:i w:val="0"/>
                <w:color w:val="40484E"/>
                <w:sz w:val="18"/>
              </w:rPr>
              <w:t>They may reach the flooded deck forty minutes late. Two people down there could be beyond help by then.</w:t>
            </w:r>
          </w:p>
        </w:tc>
      </w:tr>
      <w:tr>
        <w:trPr>
          <w:cantSplit w:val="true"/>
        </w:trPr>
        <w:tc>
          <w:tcPr>
            <w:tcW w:type="dxa" w:w="1656"/>
            <w:vAlign w:val="center"/>
            <w:shd w:val="clear" w:color="auto" w:fill="F1F4F6"/>
          </w:tcPr>
          <w:p>
            <w:pPr>
              <w:keepNext w:val="0"/>
              <w:spacing w:after="0"/>
            </w:pPr>
            <w:r/>
            <w:r>
              <w:rPr>
                <w:b/>
                <w:i w:val="0"/>
                <w:color w:val="9A5B12"/>
                <w:sz w:val="17"/>
              </w:rPr>
              <w:t>It then asks</w:t>
            </w:r>
          </w:p>
        </w:tc>
        <w:tc>
          <w:tcPr>
            <w:tcW w:type="dxa" w:w="4205"/>
            <w:vAlign w:val="center"/>
            <w:shd w:val="clear" w:color="auto" w:fill="F8FAFB"/>
          </w:tcPr>
          <w:p>
            <w:pPr>
              <w:keepNext w:val="0"/>
              <w:spacing w:after="0"/>
            </w:pPr>
            <w:r/>
            <w:r>
              <w:rPr>
                <w:b w:val="0"/>
                <w:i w:val="0"/>
                <w:color w:val="40484E"/>
                <w:sz w:val="18"/>
              </w:rPr>
              <w:t>Would you still choose this?</w:t>
            </w:r>
          </w:p>
        </w:tc>
        <w:tc>
          <w:tcPr>
            <w:tcW w:type="dxa" w:w="4205"/>
            <w:vAlign w:val="center"/>
            <w:shd w:val="clear" w:color="auto" w:fill="F8FAFB"/>
          </w:tcPr>
          <w:p>
            <w:pPr>
              <w:keepNext w:val="0"/>
              <w:spacing w:after="0"/>
            </w:pPr>
            <w:r/>
            <w:r>
              <w:rPr>
                <w:b w:val="0"/>
                <w:i w:val="0"/>
                <w:color w:val="40484E"/>
                <w:sz w:val="18"/>
              </w:rPr>
              <w:t>Would you still choose this?</w:t>
            </w:r>
          </w:p>
        </w:tc>
      </w:tr>
    </w:tbl>
    <w:p>
      <w:pPr>
        <w:keepNext/>
        <w:spacing w:after="40" w:before="40"/>
      </w:pPr>
      <w:r>
        <w:rPr>
          <w:b w:val="0"/>
          <w:i w:val="0"/>
          <w:color w:val="6B7479"/>
          <w:sz w:val="17"/>
        </w:rPr>
        <w:t>↓  Whichever view they saw, one person speaks next — chosen by their answer to it.</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9A5B12"/>
                <w:sz w:val="17"/>
              </w:rPr>
              <w:t>If they KEEP this choice</w:t>
            </w:r>
            <w:r>
              <w:rPr>
                <w:i/>
                <w:color w:val="6B7479"/>
                <w:sz w:val="15"/>
              </w:rPr>
              <w:br/>
              <w:t>the person it hurt</w:t>
            </w:r>
          </w:p>
        </w:tc>
        <w:tc>
          <w:tcPr>
            <w:tcW w:type="dxa" w:w="7992"/>
            <w:vAlign w:val="center"/>
          </w:tcPr>
          <w:p>
            <w:pPr>
              <w:keepNext/>
              <w:spacing w:after="0"/>
            </w:pPr>
            <w:r/>
            <w:r>
              <w:rPr>
                <w:b w:val="0"/>
                <w:i w:val="0"/>
                <w:color w:val="40484E"/>
                <w:sz w:val="18"/>
              </w:rPr>
              <w:t>Imagine someone you have only just met is hurt by what you chose. They were waiting at the nursing home for help coming over the ridge. The engine had to back up to let your car past, and got there late because you took the road kept clear for it.</w:t>
            </w:r>
          </w:p>
        </w:tc>
      </w:tr>
      <w:tr>
        <w:trPr>
          <w:cantSplit w:val="true"/>
        </w:trPr>
        <w:tc>
          <w:tcPr>
            <w:tcW w:type="dxa" w:w="2088"/>
            <w:vAlign w:val="center"/>
            <w:shd w:val="clear" w:color="auto" w:fill="F1F4F6"/>
          </w:tcPr>
          <w:p>
            <w:pPr>
              <w:keepNext w:val="0"/>
              <w:spacing w:after="0"/>
            </w:pPr>
            <w:r/>
            <w:r>
              <w:rPr>
                <w:b/>
                <w:i w:val="0"/>
                <w:color w:val="9A5B12"/>
                <w:sz w:val="17"/>
              </w:rPr>
              <w:t>If they CHANGE their mind</w:t>
            </w:r>
            <w:r>
              <w:rPr>
                <w:i/>
                <w:color w:val="6B7479"/>
                <w:sz w:val="15"/>
              </w:rPr>
              <w:br/>
              <w:t>the person it would have helped</w:t>
            </w:r>
          </w:p>
        </w:tc>
        <w:tc>
          <w:tcPr>
            <w:tcW w:type="dxa" w:w="7992"/>
            <w:vAlign w:val="center"/>
          </w:tcPr>
          <w:p>
            <w:pPr>
              <w:keepNext w:val="0"/>
              <w:spacing w:after="0"/>
            </w:pPr>
            <w:r/>
            <w:r>
              <w:rPr>
                <w:b w:val="0"/>
                <w:i w:val="0"/>
                <w:color w:val="40484E"/>
                <w:sz w:val="18"/>
              </w:rPr>
              <w:t>Imagine someone you have only just met tells you this choice would have helped them. They were in the block behind yours, waiting in the line for the highway. Your car went over the ridge instead, so there was one car fewer ahead of them in that line.</w:t>
            </w:r>
          </w:p>
        </w:tc>
      </w:tr>
    </w:tbl>
    <w:tbl>
      <w:tblPr>
        <w:tblW w:type="auto" w:w="0"/>
        <w:tblLayout w:type="fixed"/>
        <w:tblLook w:firstColumn="1" w:firstRow="1" w:lastColumn="0" w:lastRow="0" w:noHBand="0" w:noVBand="1" w:val="04A0"/>
        <w:tblLayout w:type="fixed"/>
        <w:tblBorders>
          <w:top w:val="single" w:sz="4" w:space="0" w:color="9A5B12"/>
          <w:left w:val="single" w:sz="4" w:space="0" w:color="9A5B12"/>
          <w:bottom w:val="single" w:sz="4" w:space="0" w:color="9A5B12"/>
          <w:right w:val="single" w:sz="4" w:space="0" w:color="9A5B12"/>
          <w:insideH w:val="single" w:sz="4" w:space="0" w:color="9A5B12"/>
          <w:insideV w:val="single" w:sz="4" w:space="0" w:color="9A5B12"/>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9A5B12"/>
          </w:tcPr>
          <w:p>
            <w:pPr>
              <w:keepNext/>
              <w:spacing w:after="0"/>
            </w:pPr>
            <w:r/>
            <w:r>
              <w:rPr>
                <w:b/>
                <w:i w:val="0"/>
                <w:color w:val="FFFFFF"/>
                <w:sz w:val="21"/>
              </w:rPr>
              <w:t>Option 2.3   Give your car seats to the two residents with walkers and wait for the lift bus</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9A5B12"/>
                <w:sz w:val="18"/>
              </w:rPr>
              <w:t>Summary</w:t>
            </w:r>
          </w:p>
        </w:tc>
        <w:tc>
          <w:tcPr>
            <w:tcW w:type="dxa" w:w="7992"/>
            <w:vAlign w:val="center"/>
          </w:tcPr>
          <w:p>
            <w:pPr>
              <w:keepNext/>
              <w:spacing w:after="0"/>
            </w:pPr>
            <w:r/>
            <w:r>
              <w:rPr>
                <w:b w:val="0"/>
                <w:i w:val="0"/>
                <w:color w:val="40484E"/>
                <w:sz w:val="19"/>
              </w:rPr>
              <w:t>Two residents of the ninth block use walkers and cannot board the regular buses. Their block is the farthest from the junction, and the only vehicle that can carry them is the lift bus, which leaves last of all. Your car can get them out hours sooner. You drive up to them before your slot is called, and one of the two residents drives the car back down, drops you at the shelter hall, and goes out in your place in the line, fifth of nine. Your household cannot ride out with them. Folding the rear row flat for the two walkers leaves five seats, two of those five are the residents', and six people do not fit in five seats. The three seats left over cannot take your mother either: the car is already carrying the only two walkers that fit. So you four — you, your two children and your mother — take the residents' places on the lift bus.</w:t>
            </w:r>
          </w:p>
        </w:tc>
      </w:tr>
      <w:tr>
        <w:trPr>
          <w:cantSplit w:val="true"/>
        </w:trPr>
        <w:tc>
          <w:tcPr>
            <w:tcW w:type="dxa" w:w="2088"/>
            <w:vAlign w:val="center"/>
            <w:shd w:val="clear" w:color="auto" w:fill="F1F4F6"/>
          </w:tcPr>
          <w:p>
            <w:pPr>
              <w:keepNext/>
              <w:spacing w:after="0"/>
            </w:pPr>
            <w:r/>
            <w:r>
              <w:rPr>
                <w:b/>
                <w:i w:val="0"/>
                <w:color w:val="9A5B12"/>
                <w:sz w:val="18"/>
              </w:rPr>
              <w:t>How you travel</w:t>
            </w:r>
          </w:p>
        </w:tc>
        <w:tc>
          <w:tcPr>
            <w:tcW w:type="dxa" w:w="7992"/>
            <w:vAlign w:val="center"/>
          </w:tcPr>
          <w:p>
            <w:pPr>
              <w:keepNext/>
              <w:spacing w:after="0"/>
            </w:pPr>
            <w:r/>
            <w:r>
              <w:rPr>
                <w:b w:val="0"/>
                <w:i w:val="0"/>
                <w:color w:val="40484E"/>
                <w:sz w:val="19"/>
              </w:rPr>
              <w:t>The lift-equipped bus, last out of the valley — your car goes at your slot with the two residents and their walkers in it, one of them driving. You take their places on the bus.</w:t>
            </w:r>
          </w:p>
        </w:tc>
      </w:tr>
      <w:tr>
        <w:trPr>
          <w:cantSplit w:val="true"/>
        </w:trPr>
        <w:tc>
          <w:tcPr>
            <w:tcW w:type="dxa" w:w="2088"/>
            <w:vAlign w:val="center"/>
            <w:shd w:val="clear" w:color="auto" w:fill="F1F4F6"/>
          </w:tcPr>
          <w:p>
            <w:pPr>
              <w:keepNext/>
              <w:spacing w:after="0"/>
            </w:pPr>
            <w:r/>
            <w:r>
              <w:rPr>
                <w:b/>
                <w:i w:val="0"/>
                <w:color w:val="9A5B12"/>
                <w:sz w:val="18"/>
              </w:rPr>
              <w:t>You gain</w:t>
            </w:r>
          </w:p>
        </w:tc>
        <w:tc>
          <w:tcPr>
            <w:tcW w:type="dxa" w:w="7992"/>
            <w:vAlign w:val="center"/>
          </w:tcPr>
          <w:p>
            <w:pPr>
              <w:keepNext/>
              <w:spacing w:after="0"/>
            </w:pPr>
            <w:r/>
            <w:r>
              <w:rPr>
                <w:b w:val="0"/>
                <w:i w:val="0"/>
                <w:color w:val="40484E"/>
                <w:sz w:val="19"/>
              </w:rPr>
              <w:t>The two people least able to get themselves out go fifth of nine instead of last out of the valley, in your seats and in your place in the line.</w:t>
            </w:r>
          </w:p>
        </w:tc>
      </w:tr>
      <w:tr>
        <w:trPr>
          <w:cantSplit w:val="true"/>
        </w:trPr>
        <w:tc>
          <w:tcPr>
            <w:tcW w:type="dxa" w:w="2088"/>
            <w:vAlign w:val="center"/>
            <w:shd w:val="clear" w:color="auto" w:fill="F1F4F6"/>
          </w:tcPr>
          <w:p>
            <w:pPr>
              <w:keepNext/>
              <w:spacing w:after="0"/>
            </w:pPr>
            <w:r/>
            <w:r>
              <w:rPr>
                <w:b/>
                <w:i w:val="0"/>
                <w:color w:val="9A5B12"/>
                <w:sz w:val="18"/>
              </w:rPr>
              <w:t>You give up</w:t>
            </w:r>
          </w:p>
        </w:tc>
        <w:tc>
          <w:tcPr>
            <w:tcW w:type="dxa" w:w="7992"/>
            <w:vAlign w:val="center"/>
          </w:tcPr>
          <w:p>
            <w:pPr>
              <w:keepNext/>
              <w:spacing w:after="0"/>
            </w:pPr>
            <w:r/>
            <w:r>
              <w:rPr>
                <w:b w:val="0"/>
                <w:i w:val="0"/>
                <w:color w:val="40484E"/>
                <w:sz w:val="19"/>
              </w:rPr>
              <w:t>Your car, your slot in the middle of the line, and any way out of the valley before the last vehicle leaves. You four wait six hours in a shelter hall with a child on an inhaler, while the smoke thickens outside.</w:t>
            </w:r>
          </w:p>
        </w:tc>
      </w:tr>
      <w:tr>
        <w:trPr>
          <w:cantSplit w:val="true"/>
        </w:trPr>
        <w:tc>
          <w:tcPr>
            <w:tcW w:type="dxa" w:w="2088"/>
            <w:vAlign w:val="center"/>
            <w:shd w:val="clear" w:color="auto" w:fill="F1F4F6"/>
          </w:tcPr>
          <w:p>
            <w:pPr>
              <w:keepNext/>
              <w:spacing w:after="0"/>
            </w:pPr>
            <w:r/>
            <w:r>
              <w:rPr>
                <w:b/>
                <w:i w:val="0"/>
                <w:color w:val="9A5B12"/>
                <w:sz w:val="18"/>
              </w:rPr>
              <w:t>Moral question</w:t>
            </w:r>
          </w:p>
        </w:tc>
        <w:tc>
          <w:tcPr>
            <w:tcW w:type="dxa" w:w="7992"/>
            <w:vAlign w:val="center"/>
          </w:tcPr>
          <w:p>
            <w:pPr>
              <w:keepNext/>
              <w:spacing w:after="0"/>
            </w:pPr>
            <w:r/>
            <w:r>
              <w:rPr>
                <w:b w:val="0"/>
                <w:i w:val="0"/>
                <w:color w:val="40484E"/>
                <w:sz w:val="19"/>
              </w:rPr>
              <w:t>Do your own dependents come first, or the dependents who have nobody at all?</w:t>
            </w:r>
          </w:p>
        </w:tc>
      </w:tr>
      <w:tr>
        <w:trPr>
          <w:cantSplit w:val="true"/>
        </w:trPr>
        <w:tc>
          <w:tcPr>
            <w:tcW w:type="dxa" w:w="2088"/>
            <w:vAlign w:val="center"/>
            <w:shd w:val="clear" w:color="auto" w:fill="F1F4F6"/>
          </w:tcPr>
          <w:p>
            <w:pPr>
              <w:keepNext/>
              <w:spacing w:after="0"/>
            </w:pPr>
            <w:r/>
            <w:r>
              <w:rPr>
                <w:b/>
                <w:i w:val="0"/>
                <w:color w:val="9A5B12"/>
                <w:sz w:val="18"/>
              </w:rPr>
              <w:t>The four values</w:t>
            </w:r>
          </w:p>
        </w:tc>
        <w:tc>
          <w:tcPr>
            <w:tcW w:type="dxa" w:w="7992"/>
            <w:vAlign w:val="center"/>
          </w:tcPr>
          <w:p>
            <w:pPr>
              <w:keepNext/>
              <w:spacing w:after="0"/>
            </w:pPr>
            <w:r/>
            <w:r>
              <w:rPr>
                <w:b w:val="0"/>
                <w:i w:val="0"/>
                <w:color w:val="40484E"/>
                <w:sz w:val="19"/>
              </w:rPr>
              <w:t>Protecting the vulnerable: 97  ·  Reducing harm: 83  ·  How much is gained: 19  ·  How many are helped: 39</w:t>
            </w:r>
          </w:p>
        </w:tc>
      </w:tr>
      <w:tr>
        <w:trPr>
          <w:cantSplit w:val="true"/>
        </w:trPr>
        <w:tc>
          <w:tcPr>
            <w:tcW w:type="dxa" w:w="2088"/>
            <w:vAlign w:val="center"/>
            <w:shd w:val="clear" w:color="auto" w:fill="F1F4F6"/>
          </w:tcPr>
          <w:p>
            <w:pPr>
              <w:keepNext/>
              <w:spacing w:after="0"/>
            </w:pPr>
            <w:r/>
            <w:r>
              <w:rPr>
                <w:b/>
                <w:i w:val="0"/>
                <w:color w:val="9A5B12"/>
                <w:sz w:val="18"/>
              </w:rPr>
              <w:t>Performance (0–100)</w:t>
            </w:r>
          </w:p>
        </w:tc>
        <w:tc>
          <w:tcPr>
            <w:tcW w:type="dxa" w:w="7992"/>
            <w:vAlign w:val="center"/>
          </w:tcPr>
          <w:p>
            <w:pPr>
              <w:keepNext/>
              <w:spacing w:after="0"/>
            </w:pPr>
            <w:r/>
            <w:r>
              <w:rPr>
                <w:b w:val="0"/>
                <w:i w:val="0"/>
                <w:color w:val="40484E"/>
                <w:sz w:val="19"/>
              </w:rPr>
              <w:t>Speed 26 (5th of 6)  ·  Resources spared 58 (4th of 6)  ·  Reliability 55 (5th of 6)  ·  Durability 86 (1st of 6)  ·  Reversibility 30 (5th of 6)</w:t>
            </w:r>
          </w:p>
        </w:tc>
      </w:tr>
      <w:tr>
        <w:trPr>
          <w:cantSplit w:val="true"/>
        </w:trPr>
        <w:tc>
          <w:tcPr>
            <w:tcW w:type="dxa" w:w="2088"/>
            <w:vAlign w:val="center"/>
            <w:shd w:val="clear" w:color="auto" w:fill="F1F4F6"/>
          </w:tcPr>
          <w:p>
            <w:pPr>
              <w:keepNext/>
              <w:spacing w:after="0"/>
            </w:pPr>
            <w:r/>
            <w:r>
              <w:rPr>
                <w:b/>
                <w:i w:val="0"/>
                <w:color w:val="9A5B12"/>
                <w:sz w:val="18"/>
              </w:rPr>
              <w:t>Overall performance</w:t>
            </w:r>
          </w:p>
        </w:tc>
        <w:tc>
          <w:tcPr>
            <w:tcW w:type="dxa" w:w="7992"/>
            <w:vAlign w:val="center"/>
          </w:tcPr>
          <w:p>
            <w:pPr>
              <w:keepNext/>
              <w:spacing w:after="0"/>
            </w:pPr>
            <w:r/>
            <w:r>
              <w:rPr>
                <w:b w:val="0"/>
                <w:i w:val="0"/>
                <w:color w:val="40484E"/>
                <w:sz w:val="19"/>
              </w:rPr>
              <w:t>Average 51  ·  4th of 6 options  ·  13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9A5B12"/>
                <w:sz w:val="18"/>
              </w:rPr>
              <w:t>On the card</w:t>
            </w:r>
          </w:p>
        </w:tc>
        <w:tc>
          <w:tcPr>
            <w:tcW w:type="dxa" w:w="7992"/>
            <w:vAlign w:val="center"/>
          </w:tcPr>
          <w:p>
            <w:pPr>
              <w:keepNext w:val="0"/>
              <w:spacing w:after="0"/>
            </w:pPr>
            <w:r/>
            <w:r>
              <w:rPr>
                <w:b w:val="0"/>
                <w:i w:val="0"/>
                <w:color w:val="40484E"/>
                <w:sz w:val="19"/>
              </w:rPr>
              <w:t>Performance 4th of 6  ·  Longest-lasting  ·  Resources spared 4th of 6  ·  Speed 5th of 6</w:t>
            </w:r>
          </w:p>
        </w:tc>
      </w:tr>
    </w:tbl>
    <w:p>
      <w:pPr>
        <w:keepNext/>
        <w:spacing w:after="40" w:before="40"/>
      </w:pPr>
      <w:r>
        <w:rPr>
          <w:b w:val="0"/>
          <w:i w:val="0"/>
          <w:color w:val="6B7479"/>
          <w:sz w:val="17"/>
        </w:rPr>
        <w:t>↓  If this choice fits their values poorly, ONE of these two views opens — never both.</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3360"/>
        <w:gridCol w:w="3360"/>
        <w:gridCol w:w="3360"/>
      </w:tblGrid>
      <w:tr>
        <w:trPr>
          <w:cantSplit w:val="true"/>
        </w:trPr>
        <w:tc>
          <w:tcPr>
            <w:tcW w:type="dxa" w:w="1656"/>
            <w:vAlign w:val="center"/>
            <w:shd w:val="clear" w:color="auto" w:fill="F1F4F6"/>
          </w:tcPr>
          <w:p>
            <w:pPr>
              <w:keepNext/>
              <w:spacing w:after="0"/>
            </w:pPr>
            <w:r/>
            <w:r>
              <w:rPr>
                <w:b/>
                <w:i w:val="0"/>
                <w:color w:val="1A1D21"/>
                <w:sz w:val="17"/>
              </w:rPr>
              <w:t xml:space="preserve"> </w:t>
            </w:r>
          </w:p>
        </w:tc>
        <w:tc>
          <w:tcPr>
            <w:tcW w:type="dxa" w:w="4205"/>
            <w:vAlign w:val="center"/>
            <w:shd w:val="clear" w:color="auto" w:fill="9A5B12"/>
          </w:tcPr>
          <w:p>
            <w:pPr>
              <w:keepNext/>
              <w:spacing w:after="0"/>
            </w:pPr>
            <w:r/>
            <w:r>
              <w:rPr>
                <w:b/>
                <w:i w:val="0"/>
                <w:color w:val="FFFFFF"/>
                <w:sz w:val="17"/>
              </w:rPr>
              <w:t>VIEW 1 — What your choice does</w:t>
            </w:r>
          </w:p>
        </w:tc>
        <w:tc>
          <w:tcPr>
            <w:tcW w:type="dxa" w:w="4205"/>
            <w:vAlign w:val="center"/>
            <w:shd w:val="clear" w:color="auto" w:fill="9A5B12"/>
          </w:tcPr>
          <w:p>
            <w:pPr>
              <w:keepNext/>
              <w:spacing w:after="0"/>
            </w:pPr>
            <w:r/>
            <w:r>
              <w:rPr>
                <w:b/>
                <w:i w:val="0"/>
                <w:color w:val="FFFFFF"/>
                <w:sz w:val="17"/>
              </w:rPr>
              <w:t>VIEW 2 — Somewhere else tonight</w:t>
            </w:r>
          </w:p>
        </w:tc>
      </w:tr>
      <w:tr>
        <w:trPr>
          <w:cantSplit w:val="true"/>
        </w:trPr>
        <w:tc>
          <w:tcPr>
            <w:tcW w:type="dxa" w:w="1656"/>
            <w:vAlign w:val="center"/>
            <w:shd w:val="clear" w:color="auto" w:fill="F1F4F6"/>
          </w:tcPr>
          <w:p>
            <w:pPr>
              <w:keepNext/>
              <w:spacing w:after="0"/>
            </w:pPr>
            <w:r/>
            <w:r>
              <w:rPr>
                <w:b/>
                <w:i w:val="0"/>
                <w:color w:val="9A5B12"/>
                <w:sz w:val="17"/>
              </w:rPr>
              <w:t>What the choice does</w:t>
            </w:r>
          </w:p>
        </w:tc>
        <w:tc>
          <w:tcPr>
            <w:tcW w:type="dxa" w:w="4205"/>
            <w:vAlign w:val="center"/>
          </w:tcPr>
          <w:p>
            <w:pPr>
              <w:keepNext/>
              <w:spacing w:after="0"/>
            </w:pPr>
            <w:r/>
            <w:r>
              <w:rPr>
                <w:b w:val="0"/>
                <w:i w:val="0"/>
                <w:color w:val="40484E"/>
                <w:sz w:val="18"/>
              </w:rPr>
              <w:t>You hand your car keys to the two residents with walkers, and they drive out in your slot. You four take the residents' places on the lift bus, last out of the valley.</w:t>
            </w:r>
          </w:p>
        </w:tc>
        <w:tc>
          <w:tcPr>
            <w:tcW w:type="dxa" w:w="4205"/>
            <w:vAlign w:val="center"/>
          </w:tcPr>
          <w:p>
            <w:pPr>
              <w:keepNext/>
              <w:spacing w:after="0"/>
            </w:pPr>
            <w:r/>
            <w:r>
              <w:rPr>
                <w:b w:val="0"/>
                <w:i w:val="0"/>
                <w:color w:val="40484E"/>
                <w:sz w:val="18"/>
              </w:rPr>
              <w:t>A cruise ship is listing after a flood below her waterline. Eight hours before she goes down. About six hundred passengers are spread across nine decks, and they are called to the boats in nine groups. One boat is lowered by hoist, for the passengers who cannot climb down to it. One crew stair was cut for the top-deck suites and is held tonight for the crew. The open deck above is reached by one ladder, too narrow to carry anybody up. A passenger gives their boat place to two people who cannot climb down, and waits for the hoist boat instead. That boat is the last one lowered.</w:t>
            </w:r>
          </w:p>
        </w:tc>
      </w:tr>
      <w:tr>
        <w:trPr>
          <w:cantSplit w:val="true"/>
        </w:trPr>
        <w:tc>
          <w:tcPr>
            <w:tcW w:type="dxa" w:w="1656"/>
            <w:vAlign w:val="center"/>
            <w:shd w:val="clear" w:color="auto" w:fill="F1F4F6"/>
          </w:tcPr>
          <w:p>
            <w:pPr>
              <w:keepNext/>
              <w:spacing w:after="0"/>
            </w:pPr>
            <w:r/>
            <w:r>
              <w:rPr>
                <w:b/>
                <w:i w:val="0"/>
                <w:color w:val="9A5B12"/>
                <w:sz w:val="17"/>
              </w:rPr>
              <w:t>Within the hour</w:t>
            </w:r>
          </w:p>
        </w:tc>
        <w:tc>
          <w:tcPr>
            <w:tcW w:type="dxa" w:w="4205"/>
            <w:vAlign w:val="center"/>
          </w:tcPr>
          <w:p>
            <w:pPr>
              <w:keepNext/>
              <w:spacing w:after="0"/>
            </w:pPr>
            <w:r/>
            <w:r>
              <w:rPr>
                <w:b w:val="0"/>
                <w:i w:val="0"/>
                <w:color w:val="40484E"/>
                <w:sz w:val="18"/>
              </w:rPr>
              <w:t>You four wait six hours in a shelter hall while the smoke thickens outside.</w:t>
            </w:r>
          </w:p>
        </w:tc>
        <w:tc>
          <w:tcPr>
            <w:tcW w:type="dxa" w:w="4205"/>
            <w:vAlign w:val="center"/>
          </w:tcPr>
          <w:p>
            <w:pPr>
              <w:keepNext/>
              <w:spacing w:after="0"/>
            </w:pPr>
            <w:r/>
            <w:r>
              <w:rPr>
                <w:b w:val="0"/>
                <w:i w:val="0"/>
                <w:color w:val="40484E"/>
                <w:sz w:val="18"/>
              </w:rPr>
              <w:t>Their group waits six hours on a tilting deck while the water rises below it.</w:t>
            </w:r>
          </w:p>
        </w:tc>
      </w:tr>
      <w:tr>
        <w:trPr>
          <w:cantSplit w:val="true"/>
        </w:trPr>
        <w:tc>
          <w:tcPr>
            <w:tcW w:type="dxa" w:w="1656"/>
            <w:vAlign w:val="center"/>
            <w:shd w:val="clear" w:color="auto" w:fill="F1F4F6"/>
          </w:tcPr>
          <w:p>
            <w:pPr>
              <w:keepNext/>
              <w:spacing w:after="0"/>
            </w:pPr>
            <w:r/>
            <w:r>
              <w:rPr>
                <w:b/>
                <w:i w:val="0"/>
                <w:color w:val="9A5B12"/>
                <w:sz w:val="17"/>
              </w:rPr>
              <w:t>Before midnight</w:t>
            </w:r>
          </w:p>
        </w:tc>
        <w:tc>
          <w:tcPr>
            <w:tcW w:type="dxa" w:w="4205"/>
            <w:vAlign w:val="center"/>
          </w:tcPr>
          <w:p>
            <w:pPr>
              <w:keepNext/>
              <w:spacing w:after="0"/>
            </w:pPr>
            <w:r/>
            <w:r>
              <w:rPr>
                <w:b w:val="0"/>
                <w:i w:val="0"/>
                <w:color w:val="40484E"/>
                <w:sz w:val="18"/>
              </w:rPr>
              <w:t>The lift bus may come late. Your child's inhaler could be empty before it reaches the valley road.</w:t>
            </w:r>
          </w:p>
        </w:tc>
        <w:tc>
          <w:tcPr>
            <w:tcW w:type="dxa" w:w="4205"/>
            <w:vAlign w:val="center"/>
          </w:tcPr>
          <w:p>
            <w:pPr>
              <w:keepNext/>
              <w:spacing w:after="0"/>
            </w:pPr>
            <w:r/>
            <w:r>
              <w:rPr>
                <w:b w:val="0"/>
                <w:i w:val="0"/>
                <w:color w:val="40484E"/>
                <w:sz w:val="18"/>
              </w:rPr>
              <w:t>The hoist boat may come late. A child in that group could be very cold before it is lowered.</w:t>
            </w:r>
          </w:p>
        </w:tc>
      </w:tr>
      <w:tr>
        <w:trPr>
          <w:cantSplit w:val="true"/>
        </w:trPr>
        <w:tc>
          <w:tcPr>
            <w:tcW w:type="dxa" w:w="1656"/>
            <w:vAlign w:val="center"/>
            <w:shd w:val="clear" w:color="auto" w:fill="F1F4F6"/>
          </w:tcPr>
          <w:p>
            <w:pPr>
              <w:keepNext w:val="0"/>
              <w:spacing w:after="0"/>
            </w:pPr>
            <w:r/>
            <w:r>
              <w:rPr>
                <w:b/>
                <w:i w:val="0"/>
                <w:color w:val="9A5B12"/>
                <w:sz w:val="17"/>
              </w:rPr>
              <w:t>It then asks</w:t>
            </w:r>
          </w:p>
        </w:tc>
        <w:tc>
          <w:tcPr>
            <w:tcW w:type="dxa" w:w="4205"/>
            <w:vAlign w:val="center"/>
            <w:shd w:val="clear" w:color="auto" w:fill="F8FAFB"/>
          </w:tcPr>
          <w:p>
            <w:pPr>
              <w:keepNext w:val="0"/>
              <w:spacing w:after="0"/>
            </w:pPr>
            <w:r/>
            <w:r>
              <w:rPr>
                <w:b w:val="0"/>
                <w:i w:val="0"/>
                <w:color w:val="40484E"/>
                <w:sz w:val="18"/>
              </w:rPr>
              <w:t>Would you still choose this?</w:t>
            </w:r>
          </w:p>
        </w:tc>
        <w:tc>
          <w:tcPr>
            <w:tcW w:type="dxa" w:w="4205"/>
            <w:vAlign w:val="center"/>
            <w:shd w:val="clear" w:color="auto" w:fill="F8FAFB"/>
          </w:tcPr>
          <w:p>
            <w:pPr>
              <w:keepNext w:val="0"/>
              <w:spacing w:after="0"/>
            </w:pPr>
            <w:r/>
            <w:r>
              <w:rPr>
                <w:b w:val="0"/>
                <w:i w:val="0"/>
                <w:color w:val="40484E"/>
                <w:sz w:val="18"/>
              </w:rPr>
              <w:t>Would you still choose this?</w:t>
            </w:r>
          </w:p>
        </w:tc>
      </w:tr>
    </w:tbl>
    <w:p>
      <w:pPr>
        <w:keepNext/>
        <w:spacing w:after="40" w:before="40"/>
      </w:pPr>
      <w:r>
        <w:rPr>
          <w:b w:val="0"/>
          <w:i w:val="0"/>
          <w:color w:val="6B7479"/>
          <w:sz w:val="17"/>
        </w:rPr>
        <w:t>↓  Whichever view they saw, one person speaks next — chosen by their answer to it.</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9A5B12"/>
                <w:sz w:val="17"/>
              </w:rPr>
              <w:t>If they KEEP this choice</w:t>
            </w:r>
            <w:r>
              <w:rPr>
                <w:i/>
                <w:color w:val="6B7479"/>
                <w:sz w:val="15"/>
              </w:rPr>
              <w:br/>
              <w:t>the person it hurt</w:t>
            </w:r>
          </w:p>
        </w:tc>
        <w:tc>
          <w:tcPr>
            <w:tcW w:type="dxa" w:w="7992"/>
            <w:vAlign w:val="center"/>
          </w:tcPr>
          <w:p>
            <w:pPr>
              <w:keepNext/>
              <w:spacing w:after="0"/>
            </w:pPr>
            <w:r/>
            <w:r>
              <w:rPr>
                <w:b w:val="0"/>
                <w:i w:val="0"/>
                <w:color w:val="40484E"/>
                <w:sz w:val="18"/>
              </w:rPr>
              <w:t>Imagine someone you have only just met is hurt by what you chose. They were the nurse on duty in the shelter hall, and spent the sixth hour hunting for a spare inhaler for your child. Everyone else in that hall went without a nurse while they searched, because you gave your seats away.</w:t>
            </w:r>
          </w:p>
        </w:tc>
      </w:tr>
      <w:tr>
        <w:trPr>
          <w:cantSplit w:val="true"/>
        </w:trPr>
        <w:tc>
          <w:tcPr>
            <w:tcW w:type="dxa" w:w="2088"/>
            <w:vAlign w:val="center"/>
            <w:shd w:val="clear" w:color="auto" w:fill="F1F4F6"/>
          </w:tcPr>
          <w:p>
            <w:pPr>
              <w:keepNext w:val="0"/>
              <w:spacing w:after="0"/>
            </w:pPr>
            <w:r/>
            <w:r>
              <w:rPr>
                <w:b/>
                <w:i w:val="0"/>
                <w:color w:val="9A5B12"/>
                <w:sz w:val="17"/>
              </w:rPr>
              <w:t>If they CHANGE their mind</w:t>
            </w:r>
            <w:r>
              <w:rPr>
                <w:i/>
                <w:color w:val="6B7479"/>
                <w:sz w:val="15"/>
              </w:rPr>
              <w:br/>
              <w:t>the person it would have helped</w:t>
            </w:r>
          </w:p>
        </w:tc>
        <w:tc>
          <w:tcPr>
            <w:tcW w:type="dxa" w:w="7992"/>
            <w:vAlign w:val="center"/>
          </w:tcPr>
          <w:p>
            <w:pPr>
              <w:keepNext w:val="0"/>
              <w:spacing w:after="0"/>
            </w:pPr>
            <w:r/>
            <w:r>
              <w:rPr>
                <w:b w:val="0"/>
                <w:i w:val="0"/>
                <w:color w:val="40484E"/>
                <w:sz w:val="18"/>
              </w:rPr>
              <w:t>Imagine someone you have only just met tells you this choice would have helped them. They use a walker, and cannot climb the steps onto any of the regular buses. Your car took them out in your slot, hours before the last bus.</w:t>
            </w:r>
          </w:p>
        </w:tc>
      </w:tr>
    </w:tbl>
    <w:tbl>
      <w:tblPr>
        <w:tblW w:type="auto" w:w="0"/>
        <w:tblLayout w:type="fixed"/>
        <w:tblLook w:firstColumn="1" w:firstRow="1" w:lastColumn="0" w:lastRow="0" w:noHBand="0" w:noVBand="1" w:val="04A0"/>
        <w:tblLayout w:type="fixed"/>
        <w:tblBorders>
          <w:top w:val="single" w:sz="4" w:space="0" w:color="9A5B12"/>
          <w:left w:val="single" w:sz="4" w:space="0" w:color="9A5B12"/>
          <w:bottom w:val="single" w:sz="4" w:space="0" w:color="9A5B12"/>
          <w:right w:val="single" w:sz="4" w:space="0" w:color="9A5B12"/>
          <w:insideH w:val="single" w:sz="4" w:space="0" w:color="9A5B12"/>
          <w:insideV w:val="single" w:sz="4" w:space="0" w:color="9A5B12"/>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9A5B12"/>
          </w:tcPr>
          <w:p>
            <w:pPr>
              <w:keepNext/>
              <w:spacing w:after="0"/>
            </w:pPr>
            <w:r/>
            <w:r>
              <w:rPr>
                <w:b/>
                <w:i w:val="0"/>
                <w:color w:val="FFFFFF"/>
                <w:sz w:val="21"/>
              </w:rPr>
              <w:t>Option 2.4   Fill every seat in the car with neighbors who have none</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9A5B12"/>
                <w:sz w:val="18"/>
              </w:rPr>
              <w:t>Summary</w:t>
            </w:r>
          </w:p>
        </w:tc>
        <w:tc>
          <w:tcPr>
            <w:tcW w:type="dxa" w:w="7992"/>
            <w:vAlign w:val="center"/>
          </w:tcPr>
          <w:p>
            <w:pPr>
              <w:keepNext/>
              <w:spacing w:after="0"/>
            </w:pPr>
            <w:r/>
            <w:r>
              <w:rPr>
                <w:b w:val="0"/>
                <w:i w:val="0"/>
                <w:color w:val="40484E"/>
                <w:sz w:val="19"/>
              </w:rPr>
              <w:t>Your car holds seven and your household is four. Four people on your street have no vehicle at all, so you have room for three of them. What it costs you is room and speed, not anybody else's place in the line.</w:t>
            </w:r>
          </w:p>
        </w:tc>
      </w:tr>
      <w:tr>
        <w:trPr>
          <w:cantSplit w:val="true"/>
        </w:trPr>
        <w:tc>
          <w:tcPr>
            <w:tcW w:type="dxa" w:w="2088"/>
            <w:vAlign w:val="center"/>
            <w:shd w:val="clear" w:color="auto" w:fill="F1F4F6"/>
          </w:tcPr>
          <w:p>
            <w:pPr>
              <w:keepNext/>
              <w:spacing w:after="0"/>
            </w:pPr>
            <w:r/>
            <w:r>
              <w:rPr>
                <w:b/>
                <w:i w:val="0"/>
                <w:color w:val="9A5B12"/>
                <w:sz w:val="18"/>
              </w:rPr>
              <w:t>How you travel</w:t>
            </w:r>
          </w:p>
        </w:tc>
        <w:tc>
          <w:tcPr>
            <w:tcW w:type="dxa" w:w="7992"/>
            <w:vAlign w:val="center"/>
          </w:tcPr>
          <w:p>
            <w:pPr>
              <w:keepNext/>
              <w:spacing w:after="0"/>
            </w:pPr>
            <w:r/>
            <w:r>
              <w:rPr>
                <w:b w:val="0"/>
                <w:i w:val="0"/>
                <w:color w:val="40484E"/>
                <w:sz w:val="19"/>
              </w:rPr>
              <w:t>Your own car, all seven seats full — in your block's slot, with the walker strapped to the roof and no taking the curves fast.</w:t>
            </w:r>
          </w:p>
        </w:tc>
      </w:tr>
      <w:tr>
        <w:trPr>
          <w:cantSplit w:val="true"/>
        </w:trPr>
        <w:tc>
          <w:tcPr>
            <w:tcW w:type="dxa" w:w="2088"/>
            <w:vAlign w:val="center"/>
            <w:shd w:val="clear" w:color="auto" w:fill="F1F4F6"/>
          </w:tcPr>
          <w:p>
            <w:pPr>
              <w:keepNext/>
              <w:spacing w:after="0"/>
            </w:pPr>
            <w:r/>
            <w:r>
              <w:rPr>
                <w:b/>
                <w:i w:val="0"/>
                <w:color w:val="9A5B12"/>
                <w:sz w:val="18"/>
              </w:rPr>
              <w:t>You gain</w:t>
            </w:r>
          </w:p>
        </w:tc>
        <w:tc>
          <w:tcPr>
            <w:tcW w:type="dxa" w:w="7992"/>
            <w:vAlign w:val="center"/>
          </w:tcPr>
          <w:p>
            <w:pPr>
              <w:keepNext/>
              <w:spacing w:after="0"/>
            </w:pPr>
            <w:r/>
            <w:r>
              <w:rPr>
                <w:b w:val="0"/>
                <w:i w:val="0"/>
                <w:color w:val="40484E"/>
                <w:sz w:val="19"/>
              </w:rPr>
              <w:t>Seven people leave the valley instead of four, in one vehicle, on one tank of fuel.</w:t>
            </w:r>
          </w:p>
        </w:tc>
      </w:tr>
      <w:tr>
        <w:trPr>
          <w:cantSplit w:val="true"/>
        </w:trPr>
        <w:tc>
          <w:tcPr>
            <w:tcW w:type="dxa" w:w="2088"/>
            <w:vAlign w:val="center"/>
            <w:shd w:val="clear" w:color="auto" w:fill="F1F4F6"/>
          </w:tcPr>
          <w:p>
            <w:pPr>
              <w:keepNext/>
              <w:spacing w:after="0"/>
            </w:pPr>
            <w:r/>
            <w:r>
              <w:rPr>
                <w:b/>
                <w:i w:val="0"/>
                <w:color w:val="9A5B12"/>
                <w:sz w:val="18"/>
              </w:rPr>
              <w:t>You give up</w:t>
            </w:r>
          </w:p>
        </w:tc>
        <w:tc>
          <w:tcPr>
            <w:tcW w:type="dxa" w:w="7992"/>
            <w:vAlign w:val="center"/>
          </w:tcPr>
          <w:p>
            <w:pPr>
              <w:keepNext/>
              <w:spacing w:after="0"/>
            </w:pPr>
            <w:r/>
            <w:r>
              <w:rPr>
                <w:b w:val="0"/>
                <w:i w:val="0"/>
                <w:color w:val="40484E"/>
                <w:sz w:val="19"/>
              </w:rPr>
              <w:t>Room, speed, and any choice of road. The car is full, your mother's walker is strapped to the roof, and a car in that state leaves in its slot or not at all.</w:t>
            </w:r>
          </w:p>
        </w:tc>
      </w:tr>
      <w:tr>
        <w:trPr>
          <w:cantSplit w:val="true"/>
        </w:trPr>
        <w:tc>
          <w:tcPr>
            <w:tcW w:type="dxa" w:w="2088"/>
            <w:vAlign w:val="center"/>
            <w:shd w:val="clear" w:color="auto" w:fill="F1F4F6"/>
          </w:tcPr>
          <w:p>
            <w:pPr>
              <w:keepNext/>
              <w:spacing w:after="0"/>
            </w:pPr>
            <w:r/>
            <w:r>
              <w:rPr>
                <w:b/>
                <w:i w:val="0"/>
                <w:color w:val="9A5B12"/>
                <w:sz w:val="18"/>
              </w:rPr>
              <w:t>Moral question</w:t>
            </w:r>
          </w:p>
        </w:tc>
        <w:tc>
          <w:tcPr>
            <w:tcW w:type="dxa" w:w="7992"/>
            <w:vAlign w:val="center"/>
          </w:tcPr>
          <w:p>
            <w:pPr>
              <w:keepNext/>
              <w:spacing w:after="0"/>
            </w:pPr>
            <w:r/>
            <w:r>
              <w:rPr>
                <w:b w:val="0"/>
                <w:i w:val="0"/>
                <w:color w:val="40484E"/>
                <w:sz w:val="19"/>
              </w:rPr>
              <w:t>How much of your own family's room, and your own way out, do you owe the neighbors who have no car?</w:t>
            </w:r>
          </w:p>
        </w:tc>
      </w:tr>
      <w:tr>
        <w:trPr>
          <w:cantSplit w:val="true"/>
        </w:trPr>
        <w:tc>
          <w:tcPr>
            <w:tcW w:type="dxa" w:w="2088"/>
            <w:vAlign w:val="center"/>
            <w:shd w:val="clear" w:color="auto" w:fill="F1F4F6"/>
          </w:tcPr>
          <w:p>
            <w:pPr>
              <w:keepNext/>
              <w:spacing w:after="0"/>
            </w:pPr>
            <w:r/>
            <w:r>
              <w:rPr>
                <w:b/>
                <w:i w:val="0"/>
                <w:color w:val="9A5B12"/>
                <w:sz w:val="18"/>
              </w:rPr>
              <w:t>The four values</w:t>
            </w:r>
          </w:p>
        </w:tc>
        <w:tc>
          <w:tcPr>
            <w:tcW w:type="dxa" w:w="7992"/>
            <w:vAlign w:val="center"/>
          </w:tcPr>
          <w:p>
            <w:pPr>
              <w:keepNext/>
              <w:spacing w:after="0"/>
            </w:pPr>
            <w:r/>
            <w:r>
              <w:rPr>
                <w:b w:val="0"/>
                <w:i w:val="0"/>
                <w:color w:val="40484E"/>
                <w:sz w:val="19"/>
              </w:rPr>
              <w:t>Protecting the vulnerable: 62  ·  Reducing harm: 62  ·  How much is gained: 40  ·  How many are helped: 94</w:t>
            </w:r>
          </w:p>
        </w:tc>
      </w:tr>
      <w:tr>
        <w:trPr>
          <w:cantSplit w:val="true"/>
        </w:trPr>
        <w:tc>
          <w:tcPr>
            <w:tcW w:type="dxa" w:w="2088"/>
            <w:vAlign w:val="center"/>
            <w:shd w:val="clear" w:color="auto" w:fill="F1F4F6"/>
          </w:tcPr>
          <w:p>
            <w:pPr>
              <w:keepNext/>
              <w:spacing w:after="0"/>
            </w:pPr>
            <w:r/>
            <w:r>
              <w:rPr>
                <w:b/>
                <w:i w:val="0"/>
                <w:color w:val="9A5B12"/>
                <w:sz w:val="18"/>
              </w:rPr>
              <w:t>Performance (0–100)</w:t>
            </w:r>
          </w:p>
        </w:tc>
        <w:tc>
          <w:tcPr>
            <w:tcW w:type="dxa" w:w="7992"/>
            <w:vAlign w:val="center"/>
          </w:tcPr>
          <w:p>
            <w:pPr>
              <w:keepNext/>
              <w:spacing w:after="0"/>
            </w:pPr>
            <w:r/>
            <w:r>
              <w:rPr>
                <w:b w:val="0"/>
                <w:i w:val="0"/>
                <w:color w:val="40484E"/>
                <w:sz w:val="19"/>
              </w:rPr>
              <w:t>Speed 42 (4th of 6)  ·  Resources spared 88 (2nd of 6)  ·  Reliability 65 (3rd of 6)  ·  Durability 80 (4th of 6)  ·  Reversibility 44 (4th of 6)</w:t>
            </w:r>
          </w:p>
        </w:tc>
      </w:tr>
      <w:tr>
        <w:trPr>
          <w:cantSplit w:val="true"/>
        </w:trPr>
        <w:tc>
          <w:tcPr>
            <w:tcW w:type="dxa" w:w="2088"/>
            <w:vAlign w:val="center"/>
            <w:shd w:val="clear" w:color="auto" w:fill="F1F4F6"/>
          </w:tcPr>
          <w:p>
            <w:pPr>
              <w:keepNext/>
              <w:spacing w:after="0"/>
            </w:pPr>
            <w:r/>
            <w:r>
              <w:rPr>
                <w:b/>
                <w:i w:val="0"/>
                <w:color w:val="9A5B12"/>
                <w:sz w:val="18"/>
              </w:rPr>
              <w:t>Overall performance</w:t>
            </w:r>
          </w:p>
        </w:tc>
        <w:tc>
          <w:tcPr>
            <w:tcW w:type="dxa" w:w="7992"/>
            <w:vAlign w:val="center"/>
          </w:tcPr>
          <w:p>
            <w:pPr>
              <w:keepNext/>
              <w:spacing w:after="0"/>
            </w:pPr>
            <w:r/>
            <w:r>
              <w:rPr>
                <w:b w:val="0"/>
                <w:i w:val="0"/>
                <w:color w:val="40484E"/>
                <w:sz w:val="19"/>
              </w:rPr>
              <w:t>Average 63.8  ·  3rd of 6 options  ·  68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9A5B12"/>
                <w:sz w:val="18"/>
              </w:rPr>
              <w:t>On the card</w:t>
            </w:r>
          </w:p>
        </w:tc>
        <w:tc>
          <w:tcPr>
            <w:tcW w:type="dxa" w:w="7992"/>
            <w:vAlign w:val="center"/>
          </w:tcPr>
          <w:p>
            <w:pPr>
              <w:keepNext w:val="0"/>
              <w:spacing w:after="0"/>
            </w:pPr>
            <w:r/>
            <w:r>
              <w:rPr>
                <w:b w:val="0"/>
                <w:i w:val="0"/>
                <w:color w:val="40484E"/>
                <w:sz w:val="19"/>
              </w:rPr>
              <w:t>Performance 3rd of 6  ·  Resources spared 2nd of 6  ·  Reliability 3rd of 6  ·  Speed 4th of 6</w:t>
            </w:r>
          </w:p>
        </w:tc>
      </w:tr>
    </w:tbl>
    <w:p>
      <w:pPr>
        <w:keepNext/>
        <w:spacing w:after="40" w:before="40"/>
      </w:pPr>
      <w:r>
        <w:rPr>
          <w:b w:val="0"/>
          <w:i w:val="0"/>
          <w:color w:val="6B7479"/>
          <w:sz w:val="17"/>
        </w:rPr>
        <w:t>↓  If this choice fits their values poorly, ONE of these two views opens — never both.</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3360"/>
        <w:gridCol w:w="3360"/>
        <w:gridCol w:w="3360"/>
      </w:tblGrid>
      <w:tr>
        <w:trPr>
          <w:cantSplit w:val="true"/>
        </w:trPr>
        <w:tc>
          <w:tcPr>
            <w:tcW w:type="dxa" w:w="1656"/>
            <w:vAlign w:val="center"/>
            <w:shd w:val="clear" w:color="auto" w:fill="F1F4F6"/>
          </w:tcPr>
          <w:p>
            <w:pPr>
              <w:keepNext/>
              <w:spacing w:after="0"/>
            </w:pPr>
            <w:r/>
            <w:r>
              <w:rPr>
                <w:b/>
                <w:i w:val="0"/>
                <w:color w:val="1A1D21"/>
                <w:sz w:val="17"/>
              </w:rPr>
              <w:t xml:space="preserve"> </w:t>
            </w:r>
          </w:p>
        </w:tc>
        <w:tc>
          <w:tcPr>
            <w:tcW w:type="dxa" w:w="4205"/>
            <w:vAlign w:val="center"/>
            <w:shd w:val="clear" w:color="auto" w:fill="9A5B12"/>
          </w:tcPr>
          <w:p>
            <w:pPr>
              <w:keepNext/>
              <w:spacing w:after="0"/>
            </w:pPr>
            <w:r/>
            <w:r>
              <w:rPr>
                <w:b/>
                <w:i w:val="0"/>
                <w:color w:val="FFFFFF"/>
                <w:sz w:val="17"/>
              </w:rPr>
              <w:t>VIEW 1 — What your choice does</w:t>
            </w:r>
          </w:p>
        </w:tc>
        <w:tc>
          <w:tcPr>
            <w:tcW w:type="dxa" w:w="4205"/>
            <w:vAlign w:val="center"/>
            <w:shd w:val="clear" w:color="auto" w:fill="9A5B12"/>
          </w:tcPr>
          <w:p>
            <w:pPr>
              <w:keepNext/>
              <w:spacing w:after="0"/>
            </w:pPr>
            <w:r/>
            <w:r>
              <w:rPr>
                <w:b/>
                <w:i w:val="0"/>
                <w:color w:val="FFFFFF"/>
                <w:sz w:val="17"/>
              </w:rPr>
              <w:t>VIEW 2 — Somewhere else tonight</w:t>
            </w:r>
          </w:p>
        </w:tc>
      </w:tr>
      <w:tr>
        <w:trPr>
          <w:cantSplit w:val="true"/>
        </w:trPr>
        <w:tc>
          <w:tcPr>
            <w:tcW w:type="dxa" w:w="1656"/>
            <w:vAlign w:val="center"/>
            <w:shd w:val="clear" w:color="auto" w:fill="F1F4F6"/>
          </w:tcPr>
          <w:p>
            <w:pPr>
              <w:keepNext/>
              <w:spacing w:after="0"/>
            </w:pPr>
            <w:r/>
            <w:r>
              <w:rPr>
                <w:b/>
                <w:i w:val="0"/>
                <w:color w:val="9A5B12"/>
                <w:sz w:val="17"/>
              </w:rPr>
              <w:t>What the choice does</w:t>
            </w:r>
          </w:p>
        </w:tc>
        <w:tc>
          <w:tcPr>
            <w:tcW w:type="dxa" w:w="4205"/>
            <w:vAlign w:val="center"/>
          </w:tcPr>
          <w:p>
            <w:pPr>
              <w:keepNext/>
              <w:spacing w:after="0"/>
            </w:pPr>
            <w:r/>
            <w:r>
              <w:rPr>
                <w:b w:val="0"/>
                <w:i w:val="0"/>
                <w:color w:val="40484E"/>
                <w:sz w:val="18"/>
              </w:rPr>
              <w:t>You fill all seven seats in your car and drive out in your slot. Your mother's walker is strapped to the roof. A fourth neighbor is still on the street when you go.</w:t>
            </w:r>
          </w:p>
        </w:tc>
        <w:tc>
          <w:tcPr>
            <w:tcW w:type="dxa" w:w="4205"/>
            <w:vAlign w:val="center"/>
          </w:tcPr>
          <w:p>
            <w:pPr>
              <w:keepNext/>
              <w:spacing w:after="0"/>
            </w:pPr>
            <w:r/>
            <w:r>
              <w:rPr>
                <w:b w:val="0"/>
                <w:i w:val="0"/>
                <w:color w:val="40484E"/>
                <w:sz w:val="18"/>
              </w:rPr>
              <w:t>A cruise ship is listing after a flood below her waterline. Eight hours before she goes down. About six hundred passengers are spread across nine decks, and they are called to the boats in nine groups. One boat is lowered by hoist, for the passengers who cannot climb down to it. One crew stair was cut for the top-deck suites and is held tonight for the crew. The open deck above is reached by one ladder, too narrow to carry anybody up. A passenger fills every place in their boat, taking three people who had none. A walker is lashed across the stern. A fourth is left on the deck as it lowers.</w:t>
            </w:r>
          </w:p>
        </w:tc>
      </w:tr>
      <w:tr>
        <w:trPr>
          <w:cantSplit w:val="true"/>
        </w:trPr>
        <w:tc>
          <w:tcPr>
            <w:tcW w:type="dxa" w:w="1656"/>
            <w:vAlign w:val="center"/>
            <w:shd w:val="clear" w:color="auto" w:fill="F1F4F6"/>
          </w:tcPr>
          <w:p>
            <w:pPr>
              <w:keepNext/>
              <w:spacing w:after="0"/>
            </w:pPr>
            <w:r/>
            <w:r>
              <w:rPr>
                <w:b/>
                <w:i w:val="0"/>
                <w:color w:val="9A5B12"/>
                <w:sz w:val="17"/>
              </w:rPr>
              <w:t>Within the hour</w:t>
            </w:r>
          </w:p>
        </w:tc>
        <w:tc>
          <w:tcPr>
            <w:tcW w:type="dxa" w:w="4205"/>
            <w:vAlign w:val="center"/>
          </w:tcPr>
          <w:p>
            <w:pPr>
              <w:keepNext/>
              <w:spacing w:after="0"/>
            </w:pPr>
            <w:r/>
            <w:r>
              <w:rPr>
                <w:b w:val="0"/>
                <w:i w:val="0"/>
                <w:color w:val="40484E"/>
                <w:sz w:val="18"/>
              </w:rPr>
              <w:t>Seven people ride in a car built for seven, with the walker tied to the roof.</w:t>
            </w:r>
          </w:p>
        </w:tc>
        <w:tc>
          <w:tcPr>
            <w:tcW w:type="dxa" w:w="4205"/>
            <w:vAlign w:val="center"/>
          </w:tcPr>
          <w:p>
            <w:pPr>
              <w:keepNext/>
              <w:spacing w:after="0"/>
            </w:pPr>
            <w:r/>
            <w:r>
              <w:rPr>
                <w:b w:val="0"/>
                <w:i w:val="0"/>
                <w:color w:val="40484E"/>
                <w:sz w:val="18"/>
              </w:rPr>
              <w:t>Every place in the boat is taken by the three who had none, so it sits low and moves slowly.</w:t>
            </w:r>
          </w:p>
        </w:tc>
      </w:tr>
      <w:tr>
        <w:trPr>
          <w:cantSplit w:val="true"/>
        </w:trPr>
        <w:tc>
          <w:tcPr>
            <w:tcW w:type="dxa" w:w="1656"/>
            <w:vAlign w:val="center"/>
            <w:shd w:val="clear" w:color="auto" w:fill="F1F4F6"/>
          </w:tcPr>
          <w:p>
            <w:pPr>
              <w:keepNext/>
              <w:spacing w:after="0"/>
            </w:pPr>
            <w:r/>
            <w:r>
              <w:rPr>
                <w:b/>
                <w:i w:val="0"/>
                <w:color w:val="9A5B12"/>
                <w:sz w:val="17"/>
              </w:rPr>
              <w:t>Before midnight</w:t>
            </w:r>
          </w:p>
        </w:tc>
        <w:tc>
          <w:tcPr>
            <w:tcW w:type="dxa" w:w="4205"/>
            <w:vAlign w:val="center"/>
          </w:tcPr>
          <w:p>
            <w:pPr>
              <w:keepNext/>
              <w:spacing w:after="0"/>
            </w:pPr>
            <w:r/>
            <w:r>
              <w:rPr>
                <w:b w:val="0"/>
                <w:i w:val="0"/>
                <w:color w:val="40484E"/>
                <w:sz w:val="18"/>
              </w:rPr>
              <w:t>The walker may not survive the drive. The fourth neighbor could still be on foot at midnight.</w:t>
            </w:r>
          </w:p>
        </w:tc>
        <w:tc>
          <w:tcPr>
            <w:tcW w:type="dxa" w:w="4205"/>
            <w:vAlign w:val="center"/>
          </w:tcPr>
          <w:p>
            <w:pPr>
              <w:keepNext/>
              <w:spacing w:after="0"/>
            </w:pPr>
            <w:r/>
            <w:r>
              <w:rPr>
                <w:b w:val="0"/>
                <w:i w:val="0"/>
                <w:color w:val="40484E"/>
                <w:sz w:val="18"/>
              </w:rPr>
              <w:t>The walker lashed across it may be lost overboard. The fourth person could still be on deck at midnight.</w:t>
            </w:r>
          </w:p>
        </w:tc>
      </w:tr>
      <w:tr>
        <w:trPr>
          <w:cantSplit w:val="true"/>
        </w:trPr>
        <w:tc>
          <w:tcPr>
            <w:tcW w:type="dxa" w:w="1656"/>
            <w:vAlign w:val="center"/>
            <w:shd w:val="clear" w:color="auto" w:fill="F1F4F6"/>
          </w:tcPr>
          <w:p>
            <w:pPr>
              <w:keepNext w:val="0"/>
              <w:spacing w:after="0"/>
            </w:pPr>
            <w:r/>
            <w:r>
              <w:rPr>
                <w:b/>
                <w:i w:val="0"/>
                <w:color w:val="9A5B12"/>
                <w:sz w:val="17"/>
              </w:rPr>
              <w:t>It then asks</w:t>
            </w:r>
          </w:p>
        </w:tc>
        <w:tc>
          <w:tcPr>
            <w:tcW w:type="dxa" w:w="4205"/>
            <w:vAlign w:val="center"/>
            <w:shd w:val="clear" w:color="auto" w:fill="F8FAFB"/>
          </w:tcPr>
          <w:p>
            <w:pPr>
              <w:keepNext w:val="0"/>
              <w:spacing w:after="0"/>
            </w:pPr>
            <w:r/>
            <w:r>
              <w:rPr>
                <w:b w:val="0"/>
                <w:i w:val="0"/>
                <w:color w:val="40484E"/>
                <w:sz w:val="18"/>
              </w:rPr>
              <w:t>Would you still choose this?</w:t>
            </w:r>
          </w:p>
        </w:tc>
        <w:tc>
          <w:tcPr>
            <w:tcW w:type="dxa" w:w="4205"/>
            <w:vAlign w:val="center"/>
            <w:shd w:val="clear" w:color="auto" w:fill="F8FAFB"/>
          </w:tcPr>
          <w:p>
            <w:pPr>
              <w:keepNext w:val="0"/>
              <w:spacing w:after="0"/>
            </w:pPr>
            <w:r/>
            <w:r>
              <w:rPr>
                <w:b w:val="0"/>
                <w:i w:val="0"/>
                <w:color w:val="40484E"/>
                <w:sz w:val="18"/>
              </w:rPr>
              <w:t>Would you still choose this?</w:t>
            </w:r>
          </w:p>
        </w:tc>
      </w:tr>
    </w:tbl>
    <w:p>
      <w:pPr>
        <w:keepNext/>
        <w:spacing w:after="40" w:before="40"/>
      </w:pPr>
      <w:r>
        <w:rPr>
          <w:b w:val="0"/>
          <w:i w:val="0"/>
          <w:color w:val="6B7479"/>
          <w:sz w:val="17"/>
        </w:rPr>
        <w:t>↓  Whichever view they saw, one person speaks next — chosen by their answer to it.</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9A5B12"/>
                <w:sz w:val="17"/>
              </w:rPr>
              <w:t>If they KEEP this choice</w:t>
            </w:r>
            <w:r>
              <w:rPr>
                <w:i/>
                <w:color w:val="6B7479"/>
                <w:sz w:val="15"/>
              </w:rPr>
              <w:br/>
              <w:t>the person it hurt</w:t>
            </w:r>
          </w:p>
        </w:tc>
        <w:tc>
          <w:tcPr>
            <w:tcW w:type="dxa" w:w="7992"/>
            <w:vAlign w:val="center"/>
          </w:tcPr>
          <w:p>
            <w:pPr>
              <w:keepNext/>
              <w:spacing w:after="0"/>
            </w:pPr>
            <w:r/>
            <w:r>
              <w:rPr>
                <w:b w:val="0"/>
                <w:i w:val="0"/>
                <w:color w:val="40484E"/>
                <w:sz w:val="18"/>
              </w:rPr>
              <w:t>Imagine someone you have only just met is hurt by what you chose. They were one of the four people on your street with no car. You had room for three of them, and they were the one you left standing on the street.</w:t>
            </w:r>
          </w:p>
        </w:tc>
      </w:tr>
      <w:tr>
        <w:trPr>
          <w:cantSplit w:val="true"/>
        </w:trPr>
        <w:tc>
          <w:tcPr>
            <w:tcW w:type="dxa" w:w="2088"/>
            <w:vAlign w:val="center"/>
            <w:shd w:val="clear" w:color="auto" w:fill="F1F4F6"/>
          </w:tcPr>
          <w:p>
            <w:pPr>
              <w:keepNext w:val="0"/>
              <w:spacing w:after="0"/>
            </w:pPr>
            <w:r/>
            <w:r>
              <w:rPr>
                <w:b/>
                <w:i w:val="0"/>
                <w:color w:val="9A5B12"/>
                <w:sz w:val="17"/>
              </w:rPr>
              <w:t>If they CHANGE their mind</w:t>
            </w:r>
            <w:r>
              <w:rPr>
                <w:i/>
                <w:color w:val="6B7479"/>
                <w:sz w:val="15"/>
              </w:rPr>
              <w:br/>
              <w:t>the person it would have helped</w:t>
            </w:r>
          </w:p>
        </w:tc>
        <w:tc>
          <w:tcPr>
            <w:tcW w:type="dxa" w:w="7992"/>
            <w:vAlign w:val="center"/>
          </w:tcPr>
          <w:p>
            <w:pPr>
              <w:keepNext w:val="0"/>
              <w:spacing w:after="0"/>
            </w:pPr>
            <w:r/>
            <w:r>
              <w:rPr>
                <w:b w:val="0"/>
                <w:i w:val="0"/>
                <w:color w:val="40484E"/>
                <w:sz w:val="18"/>
              </w:rPr>
              <w:t>Imagine someone you have only just met tells you this choice would have helped them. They have no vehicle, and were one of the four on your street with nobody coming for them. There was one car on the street with room left in it, and it was yours.</w:t>
            </w:r>
          </w:p>
        </w:tc>
      </w:tr>
    </w:tbl>
    <w:tbl>
      <w:tblPr>
        <w:tblW w:type="auto" w:w="0"/>
        <w:tblLayout w:type="fixed"/>
        <w:tblLook w:firstColumn="1" w:firstRow="1" w:lastColumn="0" w:lastRow="0" w:noHBand="0" w:noVBand="1" w:val="04A0"/>
        <w:tblLayout w:type="fixed"/>
        <w:tblBorders>
          <w:top w:val="single" w:sz="4" w:space="0" w:color="9A5B12"/>
          <w:left w:val="single" w:sz="4" w:space="0" w:color="9A5B12"/>
          <w:bottom w:val="single" w:sz="4" w:space="0" w:color="9A5B12"/>
          <w:right w:val="single" w:sz="4" w:space="0" w:color="9A5B12"/>
          <w:insideH w:val="single" w:sz="4" w:space="0" w:color="9A5B12"/>
          <w:insideV w:val="single" w:sz="4" w:space="0" w:color="9A5B12"/>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9A5B12"/>
          </w:tcPr>
          <w:p>
            <w:pPr>
              <w:keepNext/>
              <w:spacing w:after="0"/>
            </w:pPr>
            <w:r/>
            <w:r>
              <w:rPr>
                <w:b/>
                <w:i w:val="0"/>
                <w:color w:val="FFFFFF"/>
                <w:sz w:val="21"/>
              </w:rPr>
              <w:t>Option 2.5   Take your household to the concrete school on the hill</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9A5B12"/>
                <w:sz w:val="18"/>
              </w:rPr>
              <w:t>Summary</w:t>
            </w:r>
          </w:p>
        </w:tc>
        <w:tc>
          <w:tcPr>
            <w:tcW w:type="dxa" w:w="7992"/>
            <w:vAlign w:val="center"/>
          </w:tcPr>
          <w:p>
            <w:pPr>
              <w:keepNext/>
              <w:spacing w:after="0"/>
            </w:pPr>
            <w:r/>
            <w:r>
              <w:rPr>
                <w:b w:val="0"/>
                <w:i w:val="0"/>
                <w:color w:val="40484E"/>
                <w:sz w:val="19"/>
              </w:rPr>
              <w:t>The school is concrete, stands on the cleared shelf at the top of the valley, and is the designated refuge. The ridge road runs up to that shelf and is closed today, and the footpath beside it is too narrow for a vehicle. So your car stays at the house and the four of you walk. Going there uses no road capacity and takes nobody's place in the line.</w:t>
            </w:r>
          </w:p>
        </w:tc>
      </w:tr>
      <w:tr>
        <w:trPr>
          <w:cantSplit w:val="true"/>
        </w:trPr>
        <w:tc>
          <w:tcPr>
            <w:tcW w:type="dxa" w:w="2088"/>
            <w:vAlign w:val="center"/>
            <w:shd w:val="clear" w:color="auto" w:fill="F1F4F6"/>
          </w:tcPr>
          <w:p>
            <w:pPr>
              <w:keepNext/>
              <w:spacing w:after="0"/>
            </w:pPr>
            <w:r/>
            <w:r>
              <w:rPr>
                <w:b/>
                <w:i w:val="0"/>
                <w:color w:val="9A5B12"/>
                <w:sz w:val="18"/>
              </w:rPr>
              <w:t>How you travel</w:t>
            </w:r>
          </w:p>
        </w:tc>
        <w:tc>
          <w:tcPr>
            <w:tcW w:type="dxa" w:w="7992"/>
            <w:vAlign w:val="center"/>
          </w:tcPr>
          <w:p>
            <w:pPr>
              <w:keepNext/>
              <w:spacing w:after="0"/>
            </w:pPr>
            <w:r/>
            <w:r>
              <w:rPr>
                <w:b w:val="0"/>
                <w:i w:val="0"/>
                <w:color w:val="40484E"/>
                <w:sz w:val="19"/>
              </w:rPr>
              <w:t>On foot, up the hill path — twenty minutes of narrow path past the big houses, slow with the walker. Your car stays at the house.</w:t>
            </w:r>
          </w:p>
        </w:tc>
      </w:tr>
      <w:tr>
        <w:trPr>
          <w:cantSplit w:val="true"/>
        </w:trPr>
        <w:tc>
          <w:tcPr>
            <w:tcW w:type="dxa" w:w="2088"/>
            <w:vAlign w:val="center"/>
            <w:shd w:val="clear" w:color="auto" w:fill="F1F4F6"/>
          </w:tcPr>
          <w:p>
            <w:pPr>
              <w:keepNext/>
              <w:spacing w:after="0"/>
            </w:pPr>
            <w:r/>
            <w:r>
              <w:rPr>
                <w:b/>
                <w:i w:val="0"/>
                <w:color w:val="9A5B12"/>
                <w:sz w:val="18"/>
              </w:rPr>
              <w:t>You gain</w:t>
            </w:r>
          </w:p>
        </w:tc>
        <w:tc>
          <w:tcPr>
            <w:tcW w:type="dxa" w:w="7992"/>
            <w:vAlign w:val="center"/>
          </w:tcPr>
          <w:p>
            <w:pPr>
              <w:keepNext/>
              <w:spacing w:after="0"/>
            </w:pPr>
            <w:r/>
            <w:r>
              <w:rPr>
                <w:b w:val="0"/>
                <w:i w:val="0"/>
                <w:color w:val="40484E"/>
                <w:sz w:val="19"/>
              </w:rPr>
              <w:t>You take no seat, no lane and no fuel from anybody, and you can still walk back down if the fire front turns.</w:t>
            </w:r>
          </w:p>
        </w:tc>
      </w:tr>
      <w:tr>
        <w:trPr>
          <w:cantSplit w:val="true"/>
        </w:trPr>
        <w:tc>
          <w:tcPr>
            <w:tcW w:type="dxa" w:w="2088"/>
            <w:vAlign w:val="center"/>
            <w:shd w:val="clear" w:color="auto" w:fill="F1F4F6"/>
          </w:tcPr>
          <w:p>
            <w:pPr>
              <w:keepNext/>
              <w:spacing w:after="0"/>
            </w:pPr>
            <w:r/>
            <w:r>
              <w:rPr>
                <w:b/>
                <w:i w:val="0"/>
                <w:color w:val="9A5B12"/>
                <w:sz w:val="18"/>
              </w:rPr>
              <w:t>You give up</w:t>
            </w:r>
          </w:p>
        </w:tc>
        <w:tc>
          <w:tcPr>
            <w:tcW w:type="dxa" w:w="7992"/>
            <w:vAlign w:val="center"/>
          </w:tcPr>
          <w:p>
            <w:pPr>
              <w:keepNext/>
              <w:spacing w:after="0"/>
            </w:pPr>
            <w:r/>
            <w:r>
              <w:rPr>
                <w:b w:val="0"/>
                <w:i w:val="0"/>
                <w:color w:val="40484E"/>
                <w:sz w:val="19"/>
              </w:rPr>
              <w:t>Distance from the fire, and your car. You trust a building to hold, and a crew comes back into the valley to find out whether anybody stayed in the blocks.</w:t>
            </w:r>
          </w:p>
        </w:tc>
      </w:tr>
      <w:tr>
        <w:trPr>
          <w:cantSplit w:val="true"/>
        </w:trPr>
        <w:tc>
          <w:tcPr>
            <w:tcW w:type="dxa" w:w="2088"/>
            <w:vAlign w:val="center"/>
            <w:shd w:val="clear" w:color="auto" w:fill="F1F4F6"/>
          </w:tcPr>
          <w:p>
            <w:pPr>
              <w:keepNext/>
              <w:spacing w:after="0"/>
            </w:pPr>
            <w:r/>
            <w:r>
              <w:rPr>
                <w:b/>
                <w:i w:val="0"/>
                <w:color w:val="9A5B12"/>
                <w:sz w:val="18"/>
              </w:rPr>
              <w:t>Moral question</w:t>
            </w:r>
          </w:p>
        </w:tc>
        <w:tc>
          <w:tcPr>
            <w:tcW w:type="dxa" w:w="7992"/>
            <w:vAlign w:val="center"/>
          </w:tcPr>
          <w:p>
            <w:pPr>
              <w:keepNext/>
              <w:spacing w:after="0"/>
            </w:pPr>
            <w:r/>
            <w:r>
              <w:rPr>
                <w:b w:val="0"/>
                <w:i w:val="0"/>
                <w:color w:val="40484E"/>
                <w:sz w:val="19"/>
              </w:rPr>
              <w:t>Is refusing to take anything from anyone worth putting your own children nearer the fire?</w:t>
            </w:r>
          </w:p>
        </w:tc>
      </w:tr>
      <w:tr>
        <w:trPr>
          <w:cantSplit w:val="true"/>
        </w:trPr>
        <w:tc>
          <w:tcPr>
            <w:tcW w:type="dxa" w:w="2088"/>
            <w:vAlign w:val="center"/>
            <w:shd w:val="clear" w:color="auto" w:fill="F1F4F6"/>
          </w:tcPr>
          <w:p>
            <w:pPr>
              <w:keepNext/>
              <w:spacing w:after="0"/>
            </w:pPr>
            <w:r/>
            <w:r>
              <w:rPr>
                <w:b/>
                <w:i w:val="0"/>
                <w:color w:val="9A5B12"/>
                <w:sz w:val="18"/>
              </w:rPr>
              <w:t>The four values</w:t>
            </w:r>
          </w:p>
        </w:tc>
        <w:tc>
          <w:tcPr>
            <w:tcW w:type="dxa" w:w="7992"/>
            <w:vAlign w:val="center"/>
          </w:tcPr>
          <w:p>
            <w:pPr>
              <w:keepNext/>
              <w:spacing w:after="0"/>
            </w:pPr>
            <w:r/>
            <w:r>
              <w:rPr>
                <w:b w:val="0"/>
                <w:i w:val="0"/>
                <w:color w:val="40484E"/>
                <w:sz w:val="19"/>
              </w:rPr>
              <w:t>Protecting the vulnerable: 56  ·  Reducing harm: 94  ·  How much is gained: 26  ·  How many are helped: 39</w:t>
            </w:r>
          </w:p>
        </w:tc>
      </w:tr>
      <w:tr>
        <w:trPr>
          <w:cantSplit w:val="true"/>
        </w:trPr>
        <w:tc>
          <w:tcPr>
            <w:tcW w:type="dxa" w:w="2088"/>
            <w:vAlign w:val="center"/>
            <w:shd w:val="clear" w:color="auto" w:fill="F1F4F6"/>
          </w:tcPr>
          <w:p>
            <w:pPr>
              <w:keepNext/>
              <w:spacing w:after="0"/>
            </w:pPr>
            <w:r/>
            <w:r>
              <w:rPr>
                <w:b/>
                <w:i w:val="0"/>
                <w:color w:val="9A5B12"/>
                <w:sz w:val="18"/>
              </w:rPr>
              <w:t>Performance (0–100)</w:t>
            </w:r>
          </w:p>
        </w:tc>
        <w:tc>
          <w:tcPr>
            <w:tcW w:type="dxa" w:w="7992"/>
            <w:vAlign w:val="center"/>
          </w:tcPr>
          <w:p>
            <w:pPr>
              <w:keepNext/>
              <w:spacing w:after="0"/>
            </w:pPr>
            <w:r/>
            <w:r>
              <w:rPr>
                <w:b w:val="0"/>
                <w:i w:val="0"/>
                <w:color w:val="40484E"/>
                <w:sz w:val="19"/>
              </w:rPr>
              <w:t>Speed 15 (6th of 6)  ·  Resources spared 93 (1st of 6)  ·  Reliability 40 (6th of 6)  ·  Durability 84 (2nd of 6)  ·  Reversibility 90 (1st of 6)</w:t>
            </w:r>
          </w:p>
        </w:tc>
      </w:tr>
      <w:tr>
        <w:trPr>
          <w:cantSplit w:val="true"/>
        </w:trPr>
        <w:tc>
          <w:tcPr>
            <w:tcW w:type="dxa" w:w="2088"/>
            <w:vAlign w:val="center"/>
            <w:shd w:val="clear" w:color="auto" w:fill="F1F4F6"/>
          </w:tcPr>
          <w:p>
            <w:pPr>
              <w:keepNext/>
              <w:spacing w:after="0"/>
            </w:pPr>
            <w:r/>
            <w:r>
              <w:rPr>
                <w:b/>
                <w:i w:val="0"/>
                <w:color w:val="9A5B12"/>
                <w:sz w:val="18"/>
              </w:rPr>
              <w:t>Overall performance</w:t>
            </w:r>
          </w:p>
        </w:tc>
        <w:tc>
          <w:tcPr>
            <w:tcW w:type="dxa" w:w="7992"/>
            <w:vAlign w:val="center"/>
          </w:tcPr>
          <w:p>
            <w:pPr>
              <w:keepNext/>
              <w:spacing w:after="0"/>
            </w:pPr>
            <w:r/>
            <w:r>
              <w:rPr>
                <w:b w:val="0"/>
                <w:i w:val="0"/>
                <w:color w:val="40484E"/>
                <w:sz w:val="19"/>
              </w:rPr>
              <w:t>Average 64.4  ·  2nd of 6 options  ·  71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9A5B12"/>
                <w:sz w:val="18"/>
              </w:rPr>
              <w:t>On the card</w:t>
            </w:r>
          </w:p>
        </w:tc>
        <w:tc>
          <w:tcPr>
            <w:tcW w:type="dxa" w:w="7992"/>
            <w:vAlign w:val="center"/>
          </w:tcPr>
          <w:p>
            <w:pPr>
              <w:keepNext w:val="0"/>
              <w:spacing w:after="0"/>
            </w:pPr>
            <w:r/>
            <w:r>
              <w:rPr>
                <w:b w:val="0"/>
                <w:i w:val="0"/>
                <w:color w:val="40484E"/>
                <w:sz w:val="19"/>
              </w:rPr>
              <w:t>Performance 2nd of 6  ·  Easiest to undo  ·  Leanest  ·  Slowest</w:t>
            </w:r>
          </w:p>
        </w:tc>
      </w:tr>
    </w:tbl>
    <w:p>
      <w:pPr>
        <w:keepNext/>
        <w:spacing w:after="40" w:before="40"/>
      </w:pPr>
      <w:r>
        <w:rPr>
          <w:b w:val="0"/>
          <w:i w:val="0"/>
          <w:color w:val="6B7479"/>
          <w:sz w:val="17"/>
        </w:rPr>
        <w:t>↓  If this choice fits their values poorly, ONE of these two views opens — never both.</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3360"/>
        <w:gridCol w:w="3360"/>
        <w:gridCol w:w="3360"/>
      </w:tblGrid>
      <w:tr>
        <w:trPr>
          <w:cantSplit w:val="true"/>
        </w:trPr>
        <w:tc>
          <w:tcPr>
            <w:tcW w:type="dxa" w:w="1656"/>
            <w:vAlign w:val="center"/>
            <w:shd w:val="clear" w:color="auto" w:fill="F1F4F6"/>
          </w:tcPr>
          <w:p>
            <w:pPr>
              <w:keepNext/>
              <w:spacing w:after="0"/>
            </w:pPr>
            <w:r/>
            <w:r>
              <w:rPr>
                <w:b/>
                <w:i w:val="0"/>
                <w:color w:val="1A1D21"/>
                <w:sz w:val="17"/>
              </w:rPr>
              <w:t xml:space="preserve"> </w:t>
            </w:r>
          </w:p>
        </w:tc>
        <w:tc>
          <w:tcPr>
            <w:tcW w:type="dxa" w:w="4205"/>
            <w:vAlign w:val="center"/>
            <w:shd w:val="clear" w:color="auto" w:fill="9A5B12"/>
          </w:tcPr>
          <w:p>
            <w:pPr>
              <w:keepNext/>
              <w:spacing w:after="0"/>
            </w:pPr>
            <w:r/>
            <w:r>
              <w:rPr>
                <w:b/>
                <w:i w:val="0"/>
                <w:color w:val="FFFFFF"/>
                <w:sz w:val="17"/>
              </w:rPr>
              <w:t>VIEW 1 — What your choice does</w:t>
            </w:r>
          </w:p>
        </w:tc>
        <w:tc>
          <w:tcPr>
            <w:tcW w:type="dxa" w:w="4205"/>
            <w:vAlign w:val="center"/>
            <w:shd w:val="clear" w:color="auto" w:fill="9A5B12"/>
          </w:tcPr>
          <w:p>
            <w:pPr>
              <w:keepNext/>
              <w:spacing w:after="0"/>
            </w:pPr>
            <w:r/>
            <w:r>
              <w:rPr>
                <w:b/>
                <w:i w:val="0"/>
                <w:color w:val="FFFFFF"/>
                <w:sz w:val="17"/>
              </w:rPr>
              <w:t>VIEW 2 — Somewhere else tonight</w:t>
            </w:r>
          </w:p>
        </w:tc>
      </w:tr>
      <w:tr>
        <w:trPr>
          <w:cantSplit w:val="true"/>
        </w:trPr>
        <w:tc>
          <w:tcPr>
            <w:tcW w:type="dxa" w:w="1656"/>
            <w:vAlign w:val="center"/>
            <w:shd w:val="clear" w:color="auto" w:fill="F1F4F6"/>
          </w:tcPr>
          <w:p>
            <w:pPr>
              <w:keepNext/>
              <w:spacing w:after="0"/>
            </w:pPr>
            <w:r/>
            <w:r>
              <w:rPr>
                <w:b/>
                <w:i w:val="0"/>
                <w:color w:val="9A5B12"/>
                <w:sz w:val="17"/>
              </w:rPr>
              <w:t>What the choice does</w:t>
            </w:r>
          </w:p>
        </w:tc>
        <w:tc>
          <w:tcPr>
            <w:tcW w:type="dxa" w:w="4205"/>
            <w:vAlign w:val="center"/>
          </w:tcPr>
          <w:p>
            <w:pPr>
              <w:keepNext/>
              <w:spacing w:after="0"/>
            </w:pPr>
            <w:r/>
            <w:r>
              <w:rPr>
                <w:b w:val="0"/>
                <w:i w:val="0"/>
                <w:color w:val="40484E"/>
                <w:sz w:val="18"/>
              </w:rPr>
              <w:t>You walk your household up the footpath to the school, past the big houses on the shelf. You take no seat, no lane and no fuel. Nobody is told you are up there.</w:t>
            </w:r>
          </w:p>
        </w:tc>
        <w:tc>
          <w:tcPr>
            <w:tcW w:type="dxa" w:w="4205"/>
            <w:vAlign w:val="center"/>
          </w:tcPr>
          <w:p>
            <w:pPr>
              <w:keepNext/>
              <w:spacing w:after="0"/>
            </w:pPr>
            <w:r/>
            <w:r>
              <w:rPr>
                <w:b w:val="0"/>
                <w:i w:val="0"/>
                <w:color w:val="40484E"/>
                <w:sz w:val="18"/>
              </w:rPr>
              <w:t>A cruise ship is listing after a flood below her waterline. Eight hours before she goes down. About six hundred passengers are spread across nine decks, and they are called to the boats in nine groups. One boat is lowered by hoist, for the passengers who cannot climb down to it. One crew stair was cut for the top-deck suites and is held tonight for the crew. The open deck above is reached by one ladder, too narrow to carry anybody up. A passenger climbs to the open deck instead of taking a place in any boat. They take no seat and no hoist. Nobody is told they are up there.</w:t>
            </w:r>
          </w:p>
        </w:tc>
      </w:tr>
      <w:tr>
        <w:trPr>
          <w:cantSplit w:val="true"/>
        </w:trPr>
        <w:tc>
          <w:tcPr>
            <w:tcW w:type="dxa" w:w="1656"/>
            <w:vAlign w:val="center"/>
            <w:shd w:val="clear" w:color="auto" w:fill="F1F4F6"/>
          </w:tcPr>
          <w:p>
            <w:pPr>
              <w:keepNext/>
              <w:spacing w:after="0"/>
            </w:pPr>
            <w:r/>
            <w:r>
              <w:rPr>
                <w:b/>
                <w:i w:val="0"/>
                <w:color w:val="9A5B12"/>
                <w:sz w:val="17"/>
              </w:rPr>
              <w:t>Within the hour</w:t>
            </w:r>
          </w:p>
        </w:tc>
        <w:tc>
          <w:tcPr>
            <w:tcW w:type="dxa" w:w="4205"/>
            <w:vAlign w:val="center"/>
          </w:tcPr>
          <w:p>
            <w:pPr>
              <w:keepNext/>
              <w:spacing w:after="0"/>
            </w:pPr>
            <w:r/>
            <w:r>
              <w:rPr>
                <w:b w:val="0"/>
                <w:i w:val="0"/>
                <w:color w:val="40484E"/>
                <w:sz w:val="18"/>
              </w:rPr>
              <w:t>A crew comes back into the valley to find out whether anyone is still in the blocks.</w:t>
            </w:r>
          </w:p>
        </w:tc>
        <w:tc>
          <w:tcPr>
            <w:tcW w:type="dxa" w:w="4205"/>
            <w:vAlign w:val="center"/>
          </w:tcPr>
          <w:p>
            <w:pPr>
              <w:keepNext/>
              <w:spacing w:after="0"/>
            </w:pPr>
            <w:r/>
            <w:r>
              <w:rPr>
                <w:b w:val="0"/>
                <w:i w:val="0"/>
                <w:color w:val="40484E"/>
                <w:sz w:val="18"/>
              </w:rPr>
              <w:t>A crew climbs back up to find out whether anybody is still above the boat deck.</w:t>
            </w:r>
          </w:p>
        </w:tc>
      </w:tr>
      <w:tr>
        <w:trPr>
          <w:cantSplit w:val="true"/>
        </w:trPr>
        <w:tc>
          <w:tcPr>
            <w:tcW w:type="dxa" w:w="1656"/>
            <w:vAlign w:val="center"/>
            <w:shd w:val="clear" w:color="auto" w:fill="F1F4F6"/>
          </w:tcPr>
          <w:p>
            <w:pPr>
              <w:keepNext/>
              <w:spacing w:after="0"/>
            </w:pPr>
            <w:r/>
            <w:r>
              <w:rPr>
                <w:b/>
                <w:i w:val="0"/>
                <w:color w:val="9A5B12"/>
                <w:sz w:val="17"/>
              </w:rPr>
              <w:t>Before midnight</w:t>
            </w:r>
          </w:p>
        </w:tc>
        <w:tc>
          <w:tcPr>
            <w:tcW w:type="dxa" w:w="4205"/>
            <w:vAlign w:val="center"/>
          </w:tcPr>
          <w:p>
            <w:pPr>
              <w:keepNext/>
              <w:spacing w:after="0"/>
            </w:pPr>
            <w:r/>
            <w:r>
              <w:rPr>
                <w:b w:val="0"/>
                <w:i w:val="0"/>
                <w:color w:val="40484E"/>
                <w:sz w:val="18"/>
              </w:rPr>
              <w:t>Two of them may spend an hour in the smoke looking for your household. One could be off work tomorrow.</w:t>
            </w:r>
          </w:p>
        </w:tc>
        <w:tc>
          <w:tcPr>
            <w:tcW w:type="dxa" w:w="4205"/>
            <w:vAlign w:val="center"/>
          </w:tcPr>
          <w:p>
            <w:pPr>
              <w:keepNext/>
              <w:spacing w:after="0"/>
            </w:pPr>
            <w:r/>
            <w:r>
              <w:rPr>
                <w:b w:val="0"/>
                <w:i w:val="0"/>
                <w:color w:val="40484E"/>
                <w:sz w:val="18"/>
              </w:rPr>
              <w:t>Two of them may spend an hour below the waterline searching. One could be on sick leave by morning.</w:t>
            </w:r>
          </w:p>
        </w:tc>
      </w:tr>
      <w:tr>
        <w:trPr>
          <w:cantSplit w:val="true"/>
        </w:trPr>
        <w:tc>
          <w:tcPr>
            <w:tcW w:type="dxa" w:w="1656"/>
            <w:vAlign w:val="center"/>
            <w:shd w:val="clear" w:color="auto" w:fill="F1F4F6"/>
          </w:tcPr>
          <w:p>
            <w:pPr>
              <w:keepNext w:val="0"/>
              <w:spacing w:after="0"/>
            </w:pPr>
            <w:r/>
            <w:r>
              <w:rPr>
                <w:b/>
                <w:i w:val="0"/>
                <w:color w:val="9A5B12"/>
                <w:sz w:val="17"/>
              </w:rPr>
              <w:t>It then asks</w:t>
            </w:r>
          </w:p>
        </w:tc>
        <w:tc>
          <w:tcPr>
            <w:tcW w:type="dxa" w:w="4205"/>
            <w:vAlign w:val="center"/>
            <w:shd w:val="clear" w:color="auto" w:fill="F8FAFB"/>
          </w:tcPr>
          <w:p>
            <w:pPr>
              <w:keepNext w:val="0"/>
              <w:spacing w:after="0"/>
            </w:pPr>
            <w:r/>
            <w:r>
              <w:rPr>
                <w:b w:val="0"/>
                <w:i w:val="0"/>
                <w:color w:val="40484E"/>
                <w:sz w:val="18"/>
              </w:rPr>
              <w:t>Would you still choose this?</w:t>
            </w:r>
          </w:p>
        </w:tc>
        <w:tc>
          <w:tcPr>
            <w:tcW w:type="dxa" w:w="4205"/>
            <w:vAlign w:val="center"/>
            <w:shd w:val="clear" w:color="auto" w:fill="F8FAFB"/>
          </w:tcPr>
          <w:p>
            <w:pPr>
              <w:keepNext w:val="0"/>
              <w:spacing w:after="0"/>
            </w:pPr>
            <w:r/>
            <w:r>
              <w:rPr>
                <w:b w:val="0"/>
                <w:i w:val="0"/>
                <w:color w:val="40484E"/>
                <w:sz w:val="18"/>
              </w:rPr>
              <w:t>Would you still choose this?</w:t>
            </w:r>
          </w:p>
        </w:tc>
      </w:tr>
    </w:tbl>
    <w:p>
      <w:pPr>
        <w:keepNext/>
        <w:spacing w:after="40" w:before="40"/>
      </w:pPr>
      <w:r>
        <w:rPr>
          <w:b w:val="0"/>
          <w:i w:val="0"/>
          <w:color w:val="6B7479"/>
          <w:sz w:val="17"/>
        </w:rPr>
        <w:t>↓  Whichever view they saw, one person speaks next — chosen by their answer to it.</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9A5B12"/>
                <w:sz w:val="17"/>
              </w:rPr>
              <w:t>If they KEEP this choice</w:t>
            </w:r>
            <w:r>
              <w:rPr>
                <w:i/>
                <w:color w:val="6B7479"/>
                <w:sz w:val="15"/>
              </w:rPr>
              <w:br/>
              <w:t>the person it hurt</w:t>
            </w:r>
          </w:p>
        </w:tc>
        <w:tc>
          <w:tcPr>
            <w:tcW w:type="dxa" w:w="7992"/>
            <w:vAlign w:val="center"/>
          </w:tcPr>
          <w:p>
            <w:pPr>
              <w:keepNext/>
              <w:spacing w:after="0"/>
            </w:pPr>
            <w:r/>
            <w:r>
              <w:rPr>
                <w:b w:val="0"/>
                <w:i w:val="0"/>
                <w:color w:val="40484E"/>
                <w:sz w:val="18"/>
              </w:rPr>
              <w:t>Imagine someone you have only just met is hurt by what you chose. They were on the search crew sent back down to the houses. They spent an hour in the smoke looking for your household, because you took it up to the school instead of out of the valley.</w:t>
            </w:r>
          </w:p>
        </w:tc>
      </w:tr>
      <w:tr>
        <w:trPr>
          <w:cantSplit w:val="true"/>
        </w:trPr>
        <w:tc>
          <w:tcPr>
            <w:tcW w:type="dxa" w:w="2088"/>
            <w:vAlign w:val="center"/>
            <w:shd w:val="clear" w:color="auto" w:fill="F1F4F6"/>
          </w:tcPr>
          <w:p>
            <w:pPr>
              <w:keepNext w:val="0"/>
              <w:spacing w:after="0"/>
            </w:pPr>
            <w:r/>
            <w:r>
              <w:rPr>
                <w:b/>
                <w:i w:val="0"/>
                <w:color w:val="9A5B12"/>
                <w:sz w:val="17"/>
              </w:rPr>
              <w:t>If they CHANGE their mind</w:t>
            </w:r>
            <w:r>
              <w:rPr>
                <w:i/>
                <w:color w:val="6B7479"/>
                <w:sz w:val="15"/>
              </w:rPr>
              <w:br/>
              <w:t>the person it would have helped</w:t>
            </w:r>
          </w:p>
        </w:tc>
        <w:tc>
          <w:tcPr>
            <w:tcW w:type="dxa" w:w="7992"/>
            <w:vAlign w:val="center"/>
          </w:tcPr>
          <w:p>
            <w:pPr>
              <w:keepNext w:val="0"/>
              <w:spacing w:after="0"/>
            </w:pPr>
            <w:r/>
            <w:r>
              <w:rPr>
                <w:b w:val="0"/>
                <w:i w:val="0"/>
                <w:color w:val="40484E"/>
                <w:sz w:val="18"/>
              </w:rPr>
              <w:t>Imagine someone you have only just met tells you this choice would have helped them. They were in the ninth block, the last one called, and waited behind every car that did leave. Yours stayed at the house, and that was one car fewer between them and the way out.</w:t>
            </w:r>
          </w:p>
        </w:tc>
      </w:tr>
    </w:tbl>
    <w:tbl>
      <w:tblPr>
        <w:tblW w:type="auto" w:w="0"/>
        <w:tblLayout w:type="fixed"/>
        <w:tblLook w:firstColumn="1" w:firstRow="1" w:lastColumn="0" w:lastRow="0" w:noHBand="0" w:noVBand="1" w:val="04A0"/>
        <w:tblLayout w:type="fixed"/>
        <w:tblBorders>
          <w:top w:val="single" w:sz="4" w:space="0" w:color="9A5B12"/>
          <w:left w:val="single" w:sz="4" w:space="0" w:color="9A5B12"/>
          <w:bottom w:val="single" w:sz="4" w:space="0" w:color="9A5B12"/>
          <w:right w:val="single" w:sz="4" w:space="0" w:color="9A5B12"/>
          <w:insideH w:val="single" w:sz="4" w:space="0" w:color="9A5B12"/>
          <w:insideV w:val="single" w:sz="4" w:space="0" w:color="9A5B12"/>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9A5B12"/>
          </w:tcPr>
          <w:p>
            <w:pPr>
              <w:keepNext/>
              <w:spacing w:after="0"/>
            </w:pPr>
            <w:r/>
            <w:r>
              <w:rPr>
                <w:b/>
                <w:i w:val="0"/>
                <w:color w:val="FFFFFF"/>
                <w:sz w:val="21"/>
              </w:rPr>
              <w:t>Option 2.6   Leave immediately on the main highway, before the staging starts</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9A5B12"/>
                <w:sz w:val="18"/>
              </w:rPr>
              <w:t>Summary</w:t>
            </w:r>
          </w:p>
        </w:tc>
        <w:tc>
          <w:tcPr>
            <w:tcW w:type="dxa" w:w="7992"/>
            <w:vAlign w:val="center"/>
          </w:tcPr>
          <w:p>
            <w:pPr>
              <w:keepNext/>
              <w:spacing w:after="0"/>
            </w:pPr>
            <w:r/>
            <w:r>
              <w:rPr>
                <w:b w:val="0"/>
                <w:i w:val="0"/>
                <w:color w:val="40484E"/>
                <w:sz w:val="19"/>
              </w:rPr>
              <w:t>The highway is still empty and the first slot has not been called. The staging only works while every block waits its turn, and yours is fifth of nine. Leaving now is the fastest, cheapest way out — for you, and for every neighbor who sees your car go and does the same.</w:t>
            </w:r>
          </w:p>
        </w:tc>
      </w:tr>
      <w:tr>
        <w:trPr>
          <w:cantSplit w:val="true"/>
        </w:trPr>
        <w:tc>
          <w:tcPr>
            <w:tcW w:type="dxa" w:w="2088"/>
            <w:vAlign w:val="center"/>
            <w:shd w:val="clear" w:color="auto" w:fill="F1F4F6"/>
          </w:tcPr>
          <w:p>
            <w:pPr>
              <w:keepNext/>
              <w:spacing w:after="0"/>
            </w:pPr>
            <w:r/>
            <w:r>
              <w:rPr>
                <w:b/>
                <w:i w:val="0"/>
                <w:color w:val="9A5B12"/>
                <w:sz w:val="18"/>
              </w:rPr>
              <w:t>How you travel</w:t>
            </w:r>
          </w:p>
        </w:tc>
        <w:tc>
          <w:tcPr>
            <w:tcW w:type="dxa" w:w="7992"/>
            <w:vAlign w:val="center"/>
          </w:tcPr>
          <w:p>
            <w:pPr>
              <w:keepNext/>
              <w:spacing w:after="0"/>
            </w:pPr>
            <w:r/>
            <w:r>
              <w:rPr>
                <w:b w:val="0"/>
                <w:i w:val="0"/>
                <w:color w:val="40484E"/>
                <w:sz w:val="19"/>
              </w:rPr>
              <w:t>Your own car, on the main highway — away before the first slot is called, while the road is still empty.</w:t>
            </w:r>
          </w:p>
        </w:tc>
      </w:tr>
      <w:tr>
        <w:trPr>
          <w:cantSplit w:val="true"/>
        </w:trPr>
        <w:tc>
          <w:tcPr>
            <w:tcW w:type="dxa" w:w="2088"/>
            <w:vAlign w:val="center"/>
            <w:shd w:val="clear" w:color="auto" w:fill="F1F4F6"/>
          </w:tcPr>
          <w:p>
            <w:pPr>
              <w:keepNext/>
              <w:spacing w:after="0"/>
            </w:pPr>
            <w:r/>
            <w:r>
              <w:rPr>
                <w:b/>
                <w:i w:val="0"/>
                <w:color w:val="9A5B12"/>
                <w:sz w:val="18"/>
              </w:rPr>
              <w:t>You gain</w:t>
            </w:r>
          </w:p>
        </w:tc>
        <w:tc>
          <w:tcPr>
            <w:tcW w:type="dxa" w:w="7992"/>
            <w:vAlign w:val="center"/>
          </w:tcPr>
          <w:p>
            <w:pPr>
              <w:keepNext/>
              <w:spacing w:after="0"/>
            </w:pPr>
            <w:r/>
            <w:r>
              <w:rPr>
                <w:b w:val="0"/>
                <w:i w:val="0"/>
                <w:color w:val="40484E"/>
                <w:sz w:val="19"/>
              </w:rPr>
              <w:t>An empty road and an immediate start, and the first few who follow you get the same.</w:t>
            </w:r>
          </w:p>
        </w:tc>
      </w:tr>
      <w:tr>
        <w:trPr>
          <w:cantSplit w:val="true"/>
        </w:trPr>
        <w:tc>
          <w:tcPr>
            <w:tcW w:type="dxa" w:w="2088"/>
            <w:vAlign w:val="center"/>
            <w:shd w:val="clear" w:color="auto" w:fill="F1F4F6"/>
          </w:tcPr>
          <w:p>
            <w:pPr>
              <w:keepNext/>
              <w:spacing w:after="0"/>
            </w:pPr>
            <w:r/>
            <w:r>
              <w:rPr>
                <w:b/>
                <w:i w:val="0"/>
                <w:color w:val="9A5B12"/>
                <w:sz w:val="18"/>
              </w:rPr>
              <w:t>You give up</w:t>
            </w:r>
          </w:p>
        </w:tc>
        <w:tc>
          <w:tcPr>
            <w:tcW w:type="dxa" w:w="7992"/>
            <w:vAlign w:val="center"/>
          </w:tcPr>
          <w:p>
            <w:pPr>
              <w:keepNext/>
              <w:spacing w:after="0"/>
            </w:pPr>
            <w:r/>
            <w:r>
              <w:rPr>
                <w:b w:val="0"/>
                <w:i w:val="0"/>
                <w:color w:val="40484E"/>
                <w:sz w:val="19"/>
              </w:rPr>
              <w:t>The staging system itself, and any way to put it back. Nine blocks moving at once is the one thing the staging was built to prevent. Every neighbor who stops waiting after you does it because you went first.</w:t>
            </w:r>
          </w:p>
        </w:tc>
      </w:tr>
      <w:tr>
        <w:trPr>
          <w:cantSplit w:val="true"/>
        </w:trPr>
        <w:tc>
          <w:tcPr>
            <w:tcW w:type="dxa" w:w="2088"/>
            <w:vAlign w:val="center"/>
            <w:shd w:val="clear" w:color="auto" w:fill="F1F4F6"/>
          </w:tcPr>
          <w:p>
            <w:pPr>
              <w:keepNext/>
              <w:spacing w:after="0"/>
            </w:pPr>
            <w:r/>
            <w:r>
              <w:rPr>
                <w:b/>
                <w:i w:val="0"/>
                <w:color w:val="9A5B12"/>
                <w:sz w:val="18"/>
              </w:rPr>
              <w:t>Moral question</w:t>
            </w:r>
          </w:p>
        </w:tc>
        <w:tc>
          <w:tcPr>
            <w:tcW w:type="dxa" w:w="7992"/>
            <w:vAlign w:val="center"/>
          </w:tcPr>
          <w:p>
            <w:pPr>
              <w:keepNext/>
              <w:spacing w:after="0"/>
            </w:pPr>
            <w:r/>
            <w:r>
              <w:rPr>
                <w:b w:val="0"/>
                <w:i w:val="0"/>
                <w:color w:val="40484E"/>
                <w:sz w:val="19"/>
              </w:rPr>
              <w:t>Does being gone before the jam clear you of it, when the jam starts because you went first?</w:t>
            </w:r>
          </w:p>
        </w:tc>
      </w:tr>
      <w:tr>
        <w:trPr>
          <w:cantSplit w:val="true"/>
        </w:trPr>
        <w:tc>
          <w:tcPr>
            <w:tcW w:type="dxa" w:w="2088"/>
            <w:vAlign w:val="center"/>
            <w:shd w:val="clear" w:color="auto" w:fill="F1F4F6"/>
          </w:tcPr>
          <w:p>
            <w:pPr>
              <w:keepNext/>
              <w:spacing w:after="0"/>
            </w:pPr>
            <w:r/>
            <w:r>
              <w:rPr>
                <w:b/>
                <w:i w:val="0"/>
                <w:color w:val="9A5B12"/>
                <w:sz w:val="18"/>
              </w:rPr>
              <w:t>The four values</w:t>
            </w:r>
          </w:p>
        </w:tc>
        <w:tc>
          <w:tcPr>
            <w:tcW w:type="dxa" w:w="7992"/>
            <w:vAlign w:val="center"/>
          </w:tcPr>
          <w:p>
            <w:pPr>
              <w:keepNext/>
              <w:spacing w:after="0"/>
            </w:pPr>
            <w:r/>
            <w:r>
              <w:rPr>
                <w:b w:val="0"/>
                <w:i w:val="0"/>
                <w:color w:val="40484E"/>
                <w:sz w:val="19"/>
              </w:rPr>
              <w:t>Protecting the vulnerable: 14  ·  Reducing harm: 20  ·  How much is gained: 95  ·  How many are helped: 8</w:t>
            </w:r>
          </w:p>
        </w:tc>
      </w:tr>
      <w:tr>
        <w:trPr>
          <w:cantSplit w:val="true"/>
        </w:trPr>
        <w:tc>
          <w:tcPr>
            <w:tcW w:type="dxa" w:w="2088"/>
            <w:vAlign w:val="center"/>
            <w:shd w:val="clear" w:color="auto" w:fill="F1F4F6"/>
          </w:tcPr>
          <w:p>
            <w:pPr>
              <w:keepNext/>
              <w:spacing w:after="0"/>
            </w:pPr>
            <w:r/>
            <w:r>
              <w:rPr>
                <w:b/>
                <w:i w:val="0"/>
                <w:color w:val="9A5B12"/>
                <w:sz w:val="18"/>
              </w:rPr>
              <w:t>Performance (0–100)</w:t>
            </w:r>
          </w:p>
        </w:tc>
        <w:tc>
          <w:tcPr>
            <w:tcW w:type="dxa" w:w="7992"/>
            <w:vAlign w:val="center"/>
          </w:tcPr>
          <w:p>
            <w:pPr>
              <w:keepNext/>
              <w:spacing w:after="0"/>
            </w:pPr>
            <w:r/>
            <w:r>
              <w:rPr>
                <w:b w:val="0"/>
                <w:i w:val="0"/>
                <w:color w:val="40484E"/>
                <w:sz w:val="19"/>
              </w:rPr>
              <w:t>Speed 90 (2nd of 6)  ·  Resources spared 22 (5th of 6)  ·  Reliability 84 (2nd of 6)  ·  Durability 18 (6th of 6)  ·  Reversibility 28 (6th of 6)</w:t>
            </w:r>
          </w:p>
        </w:tc>
      </w:tr>
      <w:tr>
        <w:trPr>
          <w:cantSplit w:val="true"/>
        </w:trPr>
        <w:tc>
          <w:tcPr>
            <w:tcW w:type="dxa" w:w="2088"/>
            <w:vAlign w:val="center"/>
            <w:shd w:val="clear" w:color="auto" w:fill="F1F4F6"/>
          </w:tcPr>
          <w:p>
            <w:pPr>
              <w:keepNext/>
              <w:spacing w:after="0"/>
            </w:pPr>
            <w:r/>
            <w:r>
              <w:rPr>
                <w:b/>
                <w:i w:val="0"/>
                <w:color w:val="9A5B12"/>
                <w:sz w:val="18"/>
              </w:rPr>
              <w:t>Overall performance</w:t>
            </w:r>
          </w:p>
        </w:tc>
        <w:tc>
          <w:tcPr>
            <w:tcW w:type="dxa" w:w="7992"/>
            <w:vAlign w:val="center"/>
          </w:tcPr>
          <w:p>
            <w:pPr>
              <w:keepNext/>
              <w:spacing w:after="0"/>
            </w:pPr>
            <w:r/>
            <w:r>
              <w:rPr>
                <w:b w:val="0"/>
                <w:i w:val="0"/>
                <w:color w:val="40484E"/>
                <w:sz w:val="19"/>
              </w:rPr>
              <w:t>Average 48.4  ·  5th of 6 options  ·  2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9A5B12"/>
                <w:sz w:val="18"/>
              </w:rPr>
              <w:t>On the card</w:t>
            </w:r>
          </w:p>
        </w:tc>
        <w:tc>
          <w:tcPr>
            <w:tcW w:type="dxa" w:w="7992"/>
            <w:vAlign w:val="center"/>
          </w:tcPr>
          <w:p>
            <w:pPr>
              <w:keepNext w:val="0"/>
              <w:spacing w:after="0"/>
            </w:pPr>
            <w:r/>
            <w:r>
              <w:rPr>
                <w:b w:val="0"/>
                <w:i w:val="0"/>
                <w:color w:val="40484E"/>
                <w:sz w:val="19"/>
              </w:rPr>
              <w:t>Performance 5th of 6  ·  Speed 2nd of 6  ·  Reliability 2nd of 6  ·  Shortest-lived</w:t>
            </w:r>
          </w:p>
        </w:tc>
      </w:tr>
    </w:tbl>
    <w:p>
      <w:pPr>
        <w:keepNext/>
        <w:spacing w:after="40" w:before="40"/>
      </w:pPr>
      <w:r>
        <w:rPr>
          <w:b w:val="0"/>
          <w:i w:val="0"/>
          <w:color w:val="6B7479"/>
          <w:sz w:val="17"/>
        </w:rPr>
        <w:t>↓  If this choice fits their values poorly, ONE of these two views opens — never both.</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3360"/>
        <w:gridCol w:w="3360"/>
        <w:gridCol w:w="3360"/>
      </w:tblGrid>
      <w:tr>
        <w:trPr>
          <w:cantSplit w:val="true"/>
        </w:trPr>
        <w:tc>
          <w:tcPr>
            <w:tcW w:type="dxa" w:w="1656"/>
            <w:vAlign w:val="center"/>
            <w:shd w:val="clear" w:color="auto" w:fill="F1F4F6"/>
          </w:tcPr>
          <w:p>
            <w:pPr>
              <w:keepNext/>
              <w:spacing w:after="0"/>
            </w:pPr>
            <w:r/>
            <w:r>
              <w:rPr>
                <w:b/>
                <w:i w:val="0"/>
                <w:color w:val="1A1D21"/>
                <w:sz w:val="17"/>
              </w:rPr>
              <w:t xml:space="preserve"> </w:t>
            </w:r>
          </w:p>
        </w:tc>
        <w:tc>
          <w:tcPr>
            <w:tcW w:type="dxa" w:w="4205"/>
            <w:vAlign w:val="center"/>
            <w:shd w:val="clear" w:color="auto" w:fill="9A5B12"/>
          </w:tcPr>
          <w:p>
            <w:pPr>
              <w:keepNext/>
              <w:spacing w:after="0"/>
            </w:pPr>
            <w:r/>
            <w:r>
              <w:rPr>
                <w:b/>
                <w:i w:val="0"/>
                <w:color w:val="FFFFFF"/>
                <w:sz w:val="17"/>
              </w:rPr>
              <w:t>VIEW 1 — What your choice does</w:t>
            </w:r>
          </w:p>
        </w:tc>
        <w:tc>
          <w:tcPr>
            <w:tcW w:type="dxa" w:w="4205"/>
            <w:vAlign w:val="center"/>
            <w:shd w:val="clear" w:color="auto" w:fill="9A5B12"/>
          </w:tcPr>
          <w:p>
            <w:pPr>
              <w:keepNext/>
              <w:spacing w:after="0"/>
            </w:pPr>
            <w:r/>
            <w:r>
              <w:rPr>
                <w:b/>
                <w:i w:val="0"/>
                <w:color w:val="FFFFFF"/>
                <w:sz w:val="17"/>
              </w:rPr>
              <w:t>VIEW 2 — Somewhere else tonight</w:t>
            </w:r>
          </w:p>
        </w:tc>
      </w:tr>
      <w:tr>
        <w:trPr>
          <w:cantSplit w:val="true"/>
        </w:trPr>
        <w:tc>
          <w:tcPr>
            <w:tcW w:type="dxa" w:w="1656"/>
            <w:vAlign w:val="center"/>
            <w:shd w:val="clear" w:color="auto" w:fill="F1F4F6"/>
          </w:tcPr>
          <w:p>
            <w:pPr>
              <w:keepNext/>
              <w:spacing w:after="0"/>
            </w:pPr>
            <w:r/>
            <w:r>
              <w:rPr>
                <w:b/>
                <w:i w:val="0"/>
                <w:color w:val="9A5B12"/>
                <w:sz w:val="17"/>
              </w:rPr>
              <w:t>What the choice does</w:t>
            </w:r>
          </w:p>
        </w:tc>
        <w:tc>
          <w:tcPr>
            <w:tcW w:type="dxa" w:w="4205"/>
            <w:vAlign w:val="center"/>
          </w:tcPr>
          <w:p>
            <w:pPr>
              <w:keepNext/>
              <w:spacing w:after="0"/>
            </w:pPr>
            <w:r/>
            <w:r>
              <w:rPr>
                <w:b w:val="0"/>
                <w:i w:val="0"/>
                <w:color w:val="40484E"/>
                <w:sz w:val="18"/>
              </w:rPr>
              <w:t>You drive out on the main highway before the first slot is called. Everyone who sees your car go follows it, and the staging never starts.</w:t>
            </w:r>
          </w:p>
        </w:tc>
        <w:tc>
          <w:tcPr>
            <w:tcW w:type="dxa" w:w="4205"/>
            <w:vAlign w:val="center"/>
          </w:tcPr>
          <w:p>
            <w:pPr>
              <w:keepNext/>
              <w:spacing w:after="0"/>
            </w:pPr>
            <w:r/>
            <w:r>
              <w:rPr>
                <w:b w:val="0"/>
                <w:i w:val="0"/>
                <w:color w:val="40484E"/>
                <w:sz w:val="18"/>
              </w:rPr>
              <w:t>A cruise ship is listing after a flood below her waterline. Eight hours before she goes down. About six hundred passengers are spread across nine decks, and they are called to the boats in nine groups. One boat is lowered by hoist, for the passengers who cannot climb down to it. One crew stair was cut for the top-deck suites and is held tonight for the crew. The open deck above is reached by one ladder, too narrow to carry anybody up. A passenger goes down to the boats before their group is called. Others see it and follow, and the order collapses.</w:t>
            </w:r>
          </w:p>
        </w:tc>
      </w:tr>
      <w:tr>
        <w:trPr>
          <w:cantSplit w:val="true"/>
        </w:trPr>
        <w:tc>
          <w:tcPr>
            <w:tcW w:type="dxa" w:w="1656"/>
            <w:vAlign w:val="center"/>
            <w:shd w:val="clear" w:color="auto" w:fill="F1F4F6"/>
          </w:tcPr>
          <w:p>
            <w:pPr>
              <w:keepNext/>
              <w:spacing w:after="0"/>
            </w:pPr>
            <w:r/>
            <w:r>
              <w:rPr>
                <w:b/>
                <w:i w:val="0"/>
                <w:color w:val="9A5B12"/>
                <w:sz w:val="17"/>
              </w:rPr>
              <w:t>Within the hour</w:t>
            </w:r>
          </w:p>
        </w:tc>
        <w:tc>
          <w:tcPr>
            <w:tcW w:type="dxa" w:w="4205"/>
            <w:vAlign w:val="center"/>
          </w:tcPr>
          <w:p>
            <w:pPr>
              <w:keepNext/>
              <w:spacing w:after="0"/>
            </w:pPr>
            <w:r/>
            <w:r>
              <w:rPr>
                <w:b w:val="0"/>
                <w:i w:val="0"/>
                <w:color w:val="40484E"/>
                <w:sz w:val="18"/>
              </w:rPr>
              <w:t>The highway fills with cars that were meant to leave in nine groups, not one.</w:t>
            </w:r>
          </w:p>
        </w:tc>
        <w:tc>
          <w:tcPr>
            <w:tcW w:type="dxa" w:w="4205"/>
            <w:vAlign w:val="center"/>
          </w:tcPr>
          <w:p>
            <w:pPr>
              <w:keepNext/>
              <w:spacing w:after="0"/>
            </w:pPr>
            <w:r/>
            <w:r>
              <w:rPr>
                <w:b w:val="0"/>
                <w:i w:val="0"/>
                <w:color w:val="40484E"/>
                <w:sz w:val="18"/>
              </w:rPr>
              <w:t>The boat deck fills with passengers who were meant to come down in nine groups, not one.</w:t>
            </w:r>
          </w:p>
        </w:tc>
      </w:tr>
      <w:tr>
        <w:trPr>
          <w:cantSplit w:val="true"/>
        </w:trPr>
        <w:tc>
          <w:tcPr>
            <w:tcW w:type="dxa" w:w="1656"/>
            <w:vAlign w:val="center"/>
            <w:shd w:val="clear" w:color="auto" w:fill="F1F4F6"/>
          </w:tcPr>
          <w:p>
            <w:pPr>
              <w:keepNext/>
              <w:spacing w:after="0"/>
            </w:pPr>
            <w:r/>
            <w:r>
              <w:rPr>
                <w:b/>
                <w:i w:val="0"/>
                <w:color w:val="9A5B12"/>
                <w:sz w:val="17"/>
              </w:rPr>
              <w:t>Before midnight</w:t>
            </w:r>
          </w:p>
        </w:tc>
        <w:tc>
          <w:tcPr>
            <w:tcW w:type="dxa" w:w="4205"/>
            <w:vAlign w:val="center"/>
          </w:tcPr>
          <w:p>
            <w:pPr>
              <w:keepNext/>
              <w:spacing w:after="0"/>
            </w:pPr>
            <w:r/>
            <w:r>
              <w:rPr>
                <w:b w:val="0"/>
                <w:i w:val="0"/>
                <w:color w:val="40484E"/>
                <w:sz w:val="18"/>
              </w:rPr>
              <w:t>It may seize up by the sixth hour. The last three blocks could still be sitting in it as the fire comes down.</w:t>
            </w:r>
          </w:p>
        </w:tc>
        <w:tc>
          <w:tcPr>
            <w:tcW w:type="dxa" w:w="4205"/>
            <w:vAlign w:val="center"/>
          </w:tcPr>
          <w:p>
            <w:pPr>
              <w:keepNext/>
              <w:spacing w:after="0"/>
            </w:pPr>
            <w:r/>
            <w:r>
              <w:rPr>
                <w:b w:val="0"/>
                <w:i w:val="0"/>
                <w:color w:val="40484E"/>
                <w:sz w:val="18"/>
              </w:rPr>
              <w:t>The ladders may jam by the sixth hour. The last three decks could still be waiting as the ship goes over.</w:t>
            </w:r>
          </w:p>
        </w:tc>
      </w:tr>
      <w:tr>
        <w:trPr>
          <w:cantSplit w:val="true"/>
        </w:trPr>
        <w:tc>
          <w:tcPr>
            <w:tcW w:type="dxa" w:w="1656"/>
            <w:vAlign w:val="center"/>
            <w:shd w:val="clear" w:color="auto" w:fill="F1F4F6"/>
          </w:tcPr>
          <w:p>
            <w:pPr>
              <w:keepNext w:val="0"/>
              <w:spacing w:after="0"/>
            </w:pPr>
            <w:r/>
            <w:r>
              <w:rPr>
                <w:b/>
                <w:i w:val="0"/>
                <w:color w:val="9A5B12"/>
                <w:sz w:val="17"/>
              </w:rPr>
              <w:t>It then asks</w:t>
            </w:r>
          </w:p>
        </w:tc>
        <w:tc>
          <w:tcPr>
            <w:tcW w:type="dxa" w:w="4205"/>
            <w:vAlign w:val="center"/>
            <w:shd w:val="clear" w:color="auto" w:fill="F8FAFB"/>
          </w:tcPr>
          <w:p>
            <w:pPr>
              <w:keepNext w:val="0"/>
              <w:spacing w:after="0"/>
            </w:pPr>
            <w:r/>
            <w:r>
              <w:rPr>
                <w:b w:val="0"/>
                <w:i w:val="0"/>
                <w:color w:val="40484E"/>
                <w:sz w:val="18"/>
              </w:rPr>
              <w:t>Would you still choose this?</w:t>
            </w:r>
          </w:p>
        </w:tc>
        <w:tc>
          <w:tcPr>
            <w:tcW w:type="dxa" w:w="4205"/>
            <w:vAlign w:val="center"/>
            <w:shd w:val="clear" w:color="auto" w:fill="F8FAFB"/>
          </w:tcPr>
          <w:p>
            <w:pPr>
              <w:keepNext w:val="0"/>
              <w:spacing w:after="0"/>
            </w:pPr>
            <w:r/>
            <w:r>
              <w:rPr>
                <w:b w:val="0"/>
                <w:i w:val="0"/>
                <w:color w:val="40484E"/>
                <w:sz w:val="18"/>
              </w:rPr>
              <w:t>Would you still choose this?</w:t>
            </w:r>
          </w:p>
        </w:tc>
      </w:tr>
    </w:tbl>
    <w:p>
      <w:pPr>
        <w:keepNext/>
        <w:spacing w:after="40" w:before="40"/>
      </w:pPr>
      <w:r>
        <w:rPr>
          <w:b w:val="0"/>
          <w:i w:val="0"/>
          <w:color w:val="6B7479"/>
          <w:sz w:val="17"/>
        </w:rPr>
        <w:t>↓  Whichever view they saw, one person speaks next — chosen by their answer to it.</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9A5B12"/>
                <w:sz w:val="17"/>
              </w:rPr>
              <w:t>If they KEEP this choice</w:t>
            </w:r>
            <w:r>
              <w:rPr>
                <w:i/>
                <w:color w:val="6B7479"/>
                <w:sz w:val="15"/>
              </w:rPr>
              <w:br/>
              <w:t>the person it hurt</w:t>
            </w:r>
          </w:p>
        </w:tc>
        <w:tc>
          <w:tcPr>
            <w:tcW w:type="dxa" w:w="7992"/>
            <w:vAlign w:val="center"/>
          </w:tcPr>
          <w:p>
            <w:pPr>
              <w:keepNext/>
              <w:spacing w:after="0"/>
            </w:pPr>
            <w:r/>
            <w:r>
              <w:rPr>
                <w:b w:val="0"/>
                <w:i w:val="0"/>
                <w:color w:val="40484E"/>
                <w:sz w:val="18"/>
              </w:rPr>
              <w:t>Imagine someone you have only just met is hurt by what you chose. They were in one of the blocks furthest from the junction, and found the highway at a standstill. You left first, everyone followed you, and the staging that would have kept the road moving never started.</w:t>
            </w:r>
          </w:p>
        </w:tc>
      </w:tr>
      <w:tr>
        <w:trPr>
          <w:cantSplit w:val="true"/>
        </w:trPr>
        <w:tc>
          <w:tcPr>
            <w:tcW w:type="dxa" w:w="2088"/>
            <w:vAlign w:val="center"/>
            <w:shd w:val="clear" w:color="auto" w:fill="F1F4F6"/>
          </w:tcPr>
          <w:p>
            <w:pPr>
              <w:keepNext w:val="0"/>
              <w:spacing w:after="0"/>
            </w:pPr>
            <w:r/>
            <w:r>
              <w:rPr>
                <w:b/>
                <w:i w:val="0"/>
                <w:color w:val="9A5B12"/>
                <w:sz w:val="17"/>
              </w:rPr>
              <w:t>If they CHANGE their mind</w:t>
            </w:r>
            <w:r>
              <w:rPr>
                <w:i/>
                <w:color w:val="6B7479"/>
                <w:sz w:val="15"/>
              </w:rPr>
              <w:br/>
              <w:t>the person it would have helped</w:t>
            </w:r>
          </w:p>
        </w:tc>
        <w:tc>
          <w:tcPr>
            <w:tcW w:type="dxa" w:w="7992"/>
            <w:vAlign w:val="center"/>
          </w:tcPr>
          <w:p>
            <w:pPr>
              <w:keepNext w:val="0"/>
              <w:spacing w:after="0"/>
            </w:pPr>
            <w:r/>
            <w:r>
              <w:rPr>
                <w:b w:val="0"/>
                <w:i w:val="0"/>
                <w:color w:val="40484E"/>
                <w:sz w:val="18"/>
              </w:rPr>
              <w:t>Imagine someone you have only just met tells you this choice would have helped them. They saw your car leave and followed it at once, while the highway was still empty. They were over the county line before the smoke thickened, among the first few out on a clear road.</w:t>
            </w:r>
          </w:p>
        </w:tc>
      </w:tr>
    </w:tbl>
    <w:p>
      <w:r>
        <w:br w:type="page"/>
      </w:r>
    </w:p>
    <w:tbl>
      <w:tblPr>
        <w:tblW w:type="auto" w:w="0"/>
        <w:tblLayout w:type="fixed"/>
        <w:tblLook w:firstColumn="1" w:firstRow="1" w:lastColumn="0" w:lastRow="0" w:noHBand="0" w:noVBand="1" w:val="04A0"/>
        <w:tblLayout w:type="fixed"/>
        <w:tblBorders>
          <w:top w:val="single" w:sz="4" w:space="0" w:color="3B4A9C"/>
          <w:left w:val="single" w:sz="4" w:space="0" w:color="3B4A9C"/>
          <w:bottom w:val="single" w:sz="4" w:space="0" w:color="3B4A9C"/>
          <w:right w:val="single" w:sz="4" w:space="0" w:color="3B4A9C"/>
          <w:insideH w:val="single" w:sz="4" w:space="0" w:color="3B4A9C"/>
          <w:insideV w:val="single" w:sz="4" w:space="0" w:color="3B4A9C"/>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3B4A9C"/>
          </w:tcPr>
          <w:p>
            <w:pPr>
              <w:keepNext/>
              <w:spacing w:after="0"/>
            </w:pPr>
            <w:r/>
            <w:r>
              <w:rPr>
                <w:b/>
                <w:i w:val="0"/>
                <w:color w:val="FFFFFF"/>
                <w:sz w:val="28"/>
              </w:rPr>
              <w:t>Scenario 3  ·  Limited Cancer Treatment Allocation</w:t>
            </w:r>
          </w:p>
        </w:tc>
      </w:tr>
    </w:tbl>
    <w:p>
      <w:pPr>
        <w:spacing w:after="80" w:before="60"/>
      </w:pPr>
      <w:r>
        <w:rPr>
          <w:b w:val="0"/>
          <w:i w:val="0"/>
          <w:color w:val="6B7479"/>
          <w:sz w:val="18"/>
        </w:rPr>
        <w:t>6 options  ·  a decision  ·  whose cost it is: others</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3B4A9C"/>
                <w:sz w:val="18"/>
              </w:rPr>
              <w:t>The scene</w:t>
            </w:r>
          </w:p>
        </w:tc>
        <w:tc>
          <w:tcPr>
            <w:tcW w:type="dxa" w:w="7992"/>
            <w:vAlign w:val="center"/>
          </w:tcPr>
          <w:p>
            <w:pPr>
              <w:keepNext/>
              <w:spacing w:after="0"/>
            </w:pPr>
            <w:r/>
            <w:r>
              <w:rPr>
                <w:b w:val="0"/>
                <w:i w:val="0"/>
                <w:color w:val="40484E"/>
                <w:sz w:val="19"/>
              </w:rPr>
              <w:t>A hospital system has been given early access to a new cancer treatment. It works, and it is in far shorter supply than the number of people it could help. The allocation policy has to be set before this month's course begins.</w:t>
            </w:r>
          </w:p>
        </w:tc>
      </w:tr>
      <w:tr>
        <w:trPr>
          <w:cantSplit w:val="true"/>
        </w:trPr>
        <w:tc>
          <w:tcPr>
            <w:tcW w:type="dxa" w:w="2088"/>
            <w:vAlign w:val="center"/>
            <w:shd w:val="clear" w:color="auto" w:fill="F1F4F6"/>
          </w:tcPr>
          <w:p>
            <w:pPr>
              <w:keepNext/>
              <w:spacing w:after="0"/>
            </w:pPr>
            <w:r/>
            <w:r>
              <w:rPr>
                <w:b/>
                <w:i w:val="0"/>
                <w:color w:val="3B4A9C"/>
                <w:sz w:val="18"/>
              </w:rPr>
              <w:t>The situation right now</w:t>
            </w:r>
          </w:p>
        </w:tc>
        <w:tc>
          <w:tcPr>
            <w:tcW w:type="dxa" w:w="7992"/>
            <w:vAlign w:val="center"/>
          </w:tcPr>
          <w:p>
            <w:pPr>
              <w:keepNext/>
              <w:spacing w:after="0"/>
            </w:pPr>
            <w:r/>
            <w:r>
              <w:rPr>
                <w:b w:val="0"/>
                <w:i w:val="0"/>
                <w:color w:val="40484E"/>
                <w:sz w:val="19"/>
              </w:rPr>
              <w:t>You have 20 doses this month for about 120 eligible patients, and the doses have a date on them. One month before any further supply is even possible, and everyone who does not get a dose now goes back onto next month's list. Every option you will see spends from the same 20 doses and the same 120 names. They differ only in who ends up with one.</w:t>
            </w:r>
          </w:p>
        </w:tc>
      </w:tr>
      <w:tr>
        <w:trPr>
          <w:cantSplit w:val="true"/>
        </w:trPr>
        <w:tc>
          <w:tcPr>
            <w:tcW w:type="dxa" w:w="2088"/>
            <w:vAlign w:val="center"/>
            <w:shd w:val="clear" w:color="auto" w:fill="F1F4F6"/>
          </w:tcPr>
          <w:p>
            <w:pPr>
              <w:keepNext/>
              <w:spacing w:after="0"/>
            </w:pPr>
            <w:r/>
            <w:r>
              <w:rPr>
                <w:b/>
                <w:i w:val="0"/>
                <w:color w:val="3B4A9C"/>
                <w:sz w:val="18"/>
              </w:rPr>
              <w:t>Your role</w:t>
            </w:r>
          </w:p>
        </w:tc>
        <w:tc>
          <w:tcPr>
            <w:tcW w:type="dxa" w:w="7992"/>
            <w:vAlign w:val="center"/>
          </w:tcPr>
          <w:p>
            <w:pPr>
              <w:keepNext w:val="0"/>
              <w:spacing w:after="0"/>
            </w:pPr>
            <w:r/>
            <w:r>
              <w:rPr>
                <w:b w:val="0"/>
                <w:i w:val="0"/>
                <w:color w:val="40484E"/>
                <w:sz w:val="19"/>
              </w:rPr>
              <w:t>You sit on the allocation team. You are not a patient, nobody close to you is on the list, and whatever you decide your own care is unaffected. The whole cost of this decision falls on strangers.</w:t>
            </w:r>
          </w:p>
        </w:tc>
      </w:tr>
    </w:tbl>
    <w:p>
      <w:pPr>
        <w:keepNext/>
        <w:spacing w:after="40" w:before="40"/>
      </w:pPr>
      <w:r>
        <w:rPr>
          <w:b w:val="0"/>
          <w:i w:val="0"/>
          <w:color w:val="6B7479"/>
          <w:sz w:val="17"/>
        </w:rPr>
        <w:t>What the four values mean in this scenario (the panel "Your values in this scenario"):</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3B4A9C"/>
                <w:sz w:val="18"/>
              </w:rPr>
              <w:t>Protecting the vulnerable</w:t>
            </w:r>
          </w:p>
        </w:tc>
        <w:tc>
          <w:tcPr>
            <w:tcW w:type="dxa" w:w="7992"/>
            <w:vAlign w:val="center"/>
          </w:tcPr>
          <w:p>
            <w:pPr>
              <w:keepNext/>
              <w:spacing w:after="0"/>
            </w:pPr>
            <w:r/>
            <w:r>
              <w:rPr>
                <w:b w:val="0"/>
                <w:i w:val="0"/>
                <w:color w:val="40484E"/>
                <w:sz w:val="18"/>
              </w:rPr>
              <w:t>treating first the patients who are most ill right now, or hardest to reach</w:t>
            </w:r>
          </w:p>
        </w:tc>
      </w:tr>
      <w:tr>
        <w:trPr>
          <w:cantSplit w:val="true"/>
        </w:trPr>
        <w:tc>
          <w:tcPr>
            <w:tcW w:type="dxa" w:w="2088"/>
            <w:vAlign w:val="center"/>
            <w:shd w:val="clear" w:color="auto" w:fill="F1F4F6"/>
          </w:tcPr>
          <w:p>
            <w:pPr>
              <w:keepNext/>
              <w:spacing w:after="0"/>
            </w:pPr>
            <w:r/>
            <w:r>
              <w:rPr>
                <w:b/>
                <w:i w:val="0"/>
                <w:color w:val="3B4A9C"/>
                <w:sz w:val="18"/>
              </w:rPr>
              <w:t>Reducing harm</w:t>
            </w:r>
          </w:p>
        </w:tc>
        <w:tc>
          <w:tcPr>
            <w:tcW w:type="dxa" w:w="7992"/>
            <w:vAlign w:val="center"/>
          </w:tcPr>
          <w:p>
            <w:pPr>
              <w:keepNext/>
              <w:spacing w:after="0"/>
            </w:pPr>
            <w:r/>
            <w:r>
              <w:rPr>
                <w:b w:val="0"/>
                <w:i w:val="0"/>
                <w:color w:val="40484E"/>
                <w:sz w:val="18"/>
              </w:rPr>
              <w:t>keeping as few patients as possible from becoming too sick to treat before next month's supply comes</w:t>
            </w:r>
          </w:p>
        </w:tc>
      </w:tr>
      <w:tr>
        <w:trPr>
          <w:cantSplit w:val="true"/>
        </w:trPr>
        <w:tc>
          <w:tcPr>
            <w:tcW w:type="dxa" w:w="2088"/>
            <w:vAlign w:val="center"/>
            <w:shd w:val="clear" w:color="auto" w:fill="F1F4F6"/>
          </w:tcPr>
          <w:p>
            <w:pPr>
              <w:keepNext/>
              <w:spacing w:after="0"/>
            </w:pPr>
            <w:r/>
            <w:r>
              <w:rPr>
                <w:b/>
                <w:i w:val="0"/>
                <w:color w:val="3B4A9C"/>
                <w:sz w:val="18"/>
              </w:rPr>
              <w:t>How much is gained</w:t>
            </w:r>
          </w:p>
        </w:tc>
        <w:tc>
          <w:tcPr>
            <w:tcW w:type="dxa" w:w="7992"/>
            <w:vAlign w:val="center"/>
          </w:tcPr>
          <w:p>
            <w:pPr>
              <w:keepNext/>
              <w:spacing w:after="0"/>
            </w:pPr>
            <w:r/>
            <w:r>
              <w:rPr>
                <w:b w:val="0"/>
                <w:i w:val="0"/>
                <w:color w:val="40484E"/>
                <w:sz w:val="18"/>
              </w:rPr>
              <w:t>how many years of life the 20 doses add</w:t>
            </w:r>
          </w:p>
        </w:tc>
      </w:tr>
      <w:tr>
        <w:trPr>
          <w:cantSplit w:val="true"/>
        </w:trPr>
        <w:tc>
          <w:tcPr>
            <w:tcW w:type="dxa" w:w="2088"/>
            <w:vAlign w:val="center"/>
            <w:shd w:val="clear" w:color="auto" w:fill="F1F4F6"/>
          </w:tcPr>
          <w:p>
            <w:pPr>
              <w:keepNext/>
              <w:spacing w:after="0"/>
            </w:pPr>
            <w:r/>
            <w:r>
              <w:rPr>
                <w:b/>
                <w:i w:val="0"/>
                <w:color w:val="3B4A9C"/>
                <w:sz w:val="18"/>
              </w:rPr>
              <w:t>How many are helped</w:t>
            </w:r>
          </w:p>
        </w:tc>
        <w:tc>
          <w:tcPr>
            <w:tcW w:type="dxa" w:w="7992"/>
            <w:vAlign w:val="center"/>
          </w:tcPr>
          <w:p>
            <w:pPr>
              <w:keepNext w:val="0"/>
              <w:spacing w:after="0"/>
            </w:pPr>
            <w:r/>
            <w:r>
              <w:rPr>
                <w:b w:val="0"/>
                <w:i w:val="0"/>
                <w:color w:val="40484E"/>
                <w:sz w:val="18"/>
              </w:rPr>
              <w:t>how many lives are saved, directly or through the people others depend on</w:t>
            </w:r>
          </w:p>
        </w:tc>
      </w:tr>
    </w:tbl>
    <w:p>
      <w:pPr>
        <w:keepNext/>
        <w:spacing w:after="40" w:before="40"/>
      </w:pPr>
      <w:r>
        <w:rPr>
          <w:b w:val="0"/>
          <w:i w:val="0"/>
          <w:color w:val="6B7479"/>
          <w:sz w:val="17"/>
        </w:rPr>
        <w:t>What the five performance measures mean in this scenario:</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3B4A9C"/>
                <w:sz w:val="18"/>
              </w:rPr>
              <w:t>Speed</w:t>
            </w:r>
          </w:p>
        </w:tc>
        <w:tc>
          <w:tcPr>
            <w:tcW w:type="dxa" w:w="7992"/>
            <w:vAlign w:val="center"/>
          </w:tcPr>
          <w:p>
            <w:pPr>
              <w:keepNext/>
              <w:spacing w:after="0"/>
            </w:pPr>
            <w:r/>
            <w:r>
              <w:rPr>
                <w:b w:val="0"/>
                <w:i w:val="0"/>
                <w:color w:val="40484E"/>
                <w:sz w:val="18"/>
              </w:rPr>
              <w:t>how soon treatment begins for those who receive it</w:t>
            </w:r>
          </w:p>
        </w:tc>
      </w:tr>
      <w:tr>
        <w:trPr>
          <w:cantSplit w:val="true"/>
        </w:trPr>
        <w:tc>
          <w:tcPr>
            <w:tcW w:type="dxa" w:w="2088"/>
            <w:vAlign w:val="center"/>
            <w:shd w:val="clear" w:color="auto" w:fill="F1F4F6"/>
          </w:tcPr>
          <w:p>
            <w:pPr>
              <w:keepNext/>
              <w:spacing w:after="0"/>
            </w:pPr>
            <w:r/>
            <w:r>
              <w:rPr>
                <w:b/>
                <w:i w:val="0"/>
                <w:color w:val="3B4A9C"/>
                <w:sz w:val="18"/>
              </w:rPr>
              <w:t>Resources spared</w:t>
            </w:r>
          </w:p>
        </w:tc>
        <w:tc>
          <w:tcPr>
            <w:tcW w:type="dxa" w:w="7992"/>
            <w:vAlign w:val="center"/>
          </w:tcPr>
          <w:p>
            <w:pPr>
              <w:keepNext/>
              <w:spacing w:after="0"/>
            </w:pPr>
            <w:r/>
            <w:r>
              <w:rPr>
                <w:b w:val="0"/>
                <w:i w:val="0"/>
                <w:color w:val="40484E"/>
                <w:sz w:val="18"/>
              </w:rPr>
              <w:t>how much of the 20 doses and staff time it leaves for other patients</w:t>
            </w:r>
          </w:p>
        </w:tc>
      </w:tr>
      <w:tr>
        <w:trPr>
          <w:cantSplit w:val="true"/>
        </w:trPr>
        <w:tc>
          <w:tcPr>
            <w:tcW w:type="dxa" w:w="2088"/>
            <w:vAlign w:val="center"/>
            <w:shd w:val="clear" w:color="auto" w:fill="F1F4F6"/>
          </w:tcPr>
          <w:p>
            <w:pPr>
              <w:keepNext/>
              <w:spacing w:after="0"/>
            </w:pPr>
            <w:r/>
            <w:r>
              <w:rPr>
                <w:b/>
                <w:i w:val="0"/>
                <w:color w:val="3B4A9C"/>
                <w:sz w:val="18"/>
              </w:rPr>
              <w:t>Reliability</w:t>
            </w:r>
          </w:p>
        </w:tc>
        <w:tc>
          <w:tcPr>
            <w:tcW w:type="dxa" w:w="7992"/>
            <w:vAlign w:val="center"/>
          </w:tcPr>
          <w:p>
            <w:pPr>
              <w:keepNext/>
              <w:spacing w:after="0"/>
            </w:pPr>
            <w:r/>
            <w:r>
              <w:rPr>
                <w:b w:val="0"/>
                <w:i w:val="0"/>
                <w:color w:val="40484E"/>
                <w:sz w:val="18"/>
              </w:rPr>
              <w:t>how likely the treatment achieves what is hoped</w:t>
            </w:r>
          </w:p>
        </w:tc>
      </w:tr>
      <w:tr>
        <w:trPr>
          <w:cantSplit w:val="true"/>
        </w:trPr>
        <w:tc>
          <w:tcPr>
            <w:tcW w:type="dxa" w:w="2088"/>
            <w:vAlign w:val="center"/>
            <w:shd w:val="clear" w:color="auto" w:fill="F1F4F6"/>
          </w:tcPr>
          <w:p>
            <w:pPr>
              <w:keepNext/>
              <w:spacing w:after="0"/>
            </w:pPr>
            <w:r/>
            <w:r>
              <w:rPr>
                <w:b/>
                <w:i w:val="0"/>
                <w:color w:val="3B4A9C"/>
                <w:sz w:val="18"/>
              </w:rPr>
              <w:t>Durability</w:t>
            </w:r>
          </w:p>
        </w:tc>
        <w:tc>
          <w:tcPr>
            <w:tcW w:type="dxa" w:w="7992"/>
            <w:vAlign w:val="center"/>
          </w:tcPr>
          <w:p>
            <w:pPr>
              <w:keepNext/>
              <w:spacing w:after="0"/>
            </w:pPr>
            <w:r/>
            <w:r>
              <w:rPr>
                <w:b w:val="0"/>
                <w:i w:val="0"/>
                <w:color w:val="40484E"/>
                <w:sz w:val="18"/>
              </w:rPr>
              <w:t>how long the benefit lasts, not just the first weeks</w:t>
            </w:r>
          </w:p>
        </w:tc>
      </w:tr>
      <w:tr>
        <w:trPr>
          <w:cantSplit w:val="true"/>
        </w:trPr>
        <w:tc>
          <w:tcPr>
            <w:tcW w:type="dxa" w:w="2088"/>
            <w:vAlign w:val="center"/>
            <w:shd w:val="clear" w:color="auto" w:fill="F1F4F6"/>
          </w:tcPr>
          <w:p>
            <w:pPr>
              <w:keepNext/>
              <w:spacing w:after="0"/>
            </w:pPr>
            <w:r/>
            <w:r>
              <w:rPr>
                <w:b/>
                <w:i w:val="0"/>
                <w:color w:val="3B4A9C"/>
                <w:sz w:val="18"/>
              </w:rPr>
              <w:t>Reversibility</w:t>
            </w:r>
          </w:p>
        </w:tc>
        <w:tc>
          <w:tcPr>
            <w:tcW w:type="dxa" w:w="7992"/>
            <w:vAlign w:val="center"/>
          </w:tcPr>
          <w:p>
            <w:pPr>
              <w:keepNext w:val="0"/>
              <w:spacing w:after="0"/>
            </w:pPr>
            <w:r/>
            <w:r>
              <w:rPr>
                <w:b w:val="0"/>
                <w:i w:val="0"/>
                <w:color w:val="40484E"/>
                <w:sz w:val="18"/>
              </w:rPr>
              <w:t>whether doses can be reallocated, or the decision is final</w:t>
            </w:r>
          </w:p>
        </w:tc>
      </w:tr>
    </w:tbl>
    <w:p>
      <w:pPr>
        <w:keepNext/>
        <w:spacing w:after="40" w:before="40"/>
      </w:pPr>
      <w:r>
        <w:rPr>
          <w:b w:val="0"/>
          <w:i w:val="0"/>
          <w:color w:val="6B7479"/>
          <w:sz w:val="17"/>
        </w:rPr>
        <w:t>↓  The participant sees all 6 option cards below, above the same boxes.</w:t>
      </w:r>
    </w:p>
    <w:tbl>
      <w:tblPr>
        <w:tblW w:type="auto" w:w="0"/>
        <w:tblLayout w:type="fixed"/>
        <w:tblLook w:firstColumn="1" w:firstRow="1" w:lastColumn="0" w:lastRow="0" w:noHBand="0" w:noVBand="1" w:val="04A0"/>
        <w:tblLayout w:type="fixed"/>
        <w:tblBorders>
          <w:top w:val="single" w:sz="4" w:space="0" w:color="3B4A9C"/>
          <w:left w:val="single" w:sz="4" w:space="0" w:color="3B4A9C"/>
          <w:bottom w:val="single" w:sz="4" w:space="0" w:color="3B4A9C"/>
          <w:right w:val="single" w:sz="4" w:space="0" w:color="3B4A9C"/>
          <w:insideH w:val="single" w:sz="4" w:space="0" w:color="3B4A9C"/>
          <w:insideV w:val="single" w:sz="4" w:space="0" w:color="3B4A9C"/>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3B4A9C"/>
          </w:tcPr>
          <w:p>
            <w:pPr>
              <w:keepNext/>
              <w:spacing w:after="0"/>
            </w:pPr>
            <w:r/>
            <w:r>
              <w:rPr>
                <w:b/>
                <w:i w:val="0"/>
                <w:color w:val="FFFFFF"/>
                <w:sz w:val="21"/>
              </w:rPr>
              <w:t>Option 3.1   Treat the 20 most likely to survive</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3B4A9C"/>
                <w:sz w:val="18"/>
              </w:rPr>
              <w:t>Summary</w:t>
            </w:r>
          </w:p>
        </w:tc>
        <w:tc>
          <w:tcPr>
            <w:tcW w:type="dxa" w:w="7992"/>
            <w:vAlign w:val="center"/>
          </w:tcPr>
          <w:p>
            <w:pPr>
              <w:keepNext/>
              <w:spacing w:after="0"/>
            </w:pPr>
            <w:r/>
            <w:r>
              <w:rPr>
                <w:b w:val="0"/>
                <w:i w:val="0"/>
                <w:color w:val="40484E"/>
                <w:sz w:val="19"/>
              </w:rPr>
              <w:t>The most lives saved. Every one of the 120 is given a survival score, and the 20 highest are treated.</w:t>
            </w:r>
          </w:p>
        </w:tc>
      </w:tr>
      <w:tr>
        <w:trPr>
          <w:cantSplit w:val="true"/>
        </w:trPr>
        <w:tc>
          <w:tcPr>
            <w:tcW w:type="dxa" w:w="2088"/>
            <w:vAlign w:val="center"/>
            <w:shd w:val="clear" w:color="auto" w:fill="F1F4F6"/>
          </w:tcPr>
          <w:p>
            <w:pPr>
              <w:keepNext/>
              <w:spacing w:after="0"/>
            </w:pPr>
            <w:r/>
            <w:r>
              <w:rPr>
                <w:b/>
                <w:i w:val="0"/>
                <w:color w:val="3B4A9C"/>
                <w:sz w:val="18"/>
              </w:rPr>
              <w:t>How the doses are picked</w:t>
            </w:r>
          </w:p>
        </w:tc>
        <w:tc>
          <w:tcPr>
            <w:tcW w:type="dxa" w:w="7992"/>
            <w:vAlign w:val="center"/>
          </w:tcPr>
          <w:p>
            <w:pPr>
              <w:keepNext/>
              <w:spacing w:after="0"/>
            </w:pPr>
            <w:r/>
            <w:r>
              <w:rPr>
                <w:b w:val="0"/>
                <w:i w:val="0"/>
                <w:color w:val="40484E"/>
                <w:sz w:val="19"/>
              </w:rPr>
              <w:t>Ranked by survival odds — all 120 are scored on their chance of coming through, and the top 20 are treated.</w:t>
            </w:r>
          </w:p>
        </w:tc>
      </w:tr>
      <w:tr>
        <w:trPr>
          <w:cantSplit w:val="true"/>
        </w:trPr>
        <w:tc>
          <w:tcPr>
            <w:tcW w:type="dxa" w:w="2088"/>
            <w:vAlign w:val="center"/>
            <w:shd w:val="clear" w:color="auto" w:fill="F1F4F6"/>
          </w:tcPr>
          <w:p>
            <w:pPr>
              <w:keepNext/>
              <w:spacing w:after="0"/>
            </w:pPr>
            <w:r/>
            <w:r>
              <w:rPr>
                <w:b/>
                <w:i w:val="0"/>
                <w:color w:val="3B4A9C"/>
                <w:sz w:val="18"/>
              </w:rPr>
              <w:t>You gain</w:t>
            </w:r>
          </w:p>
        </w:tc>
        <w:tc>
          <w:tcPr>
            <w:tcW w:type="dxa" w:w="7992"/>
            <w:vAlign w:val="center"/>
          </w:tcPr>
          <w:p>
            <w:pPr>
              <w:keepNext/>
              <w:spacing w:after="0"/>
            </w:pPr>
            <w:r/>
            <w:r>
              <w:rPr>
                <w:b w:val="0"/>
                <w:i w:val="0"/>
                <w:color w:val="40484E"/>
                <w:sz w:val="19"/>
              </w:rPr>
              <w:t>More of the people treated come through than under any other rule on this list. It counts lives, not years: a survivor with five years ahead counts the same as one with forty.</w:t>
            </w:r>
          </w:p>
        </w:tc>
      </w:tr>
      <w:tr>
        <w:trPr>
          <w:cantSplit w:val="true"/>
        </w:trPr>
        <w:tc>
          <w:tcPr>
            <w:tcW w:type="dxa" w:w="2088"/>
            <w:vAlign w:val="center"/>
            <w:shd w:val="clear" w:color="auto" w:fill="F1F4F6"/>
          </w:tcPr>
          <w:p>
            <w:pPr>
              <w:keepNext/>
              <w:spacing w:after="0"/>
            </w:pPr>
            <w:r/>
            <w:r>
              <w:rPr>
                <w:b/>
                <w:i w:val="0"/>
                <w:color w:val="3B4A9C"/>
                <w:sz w:val="18"/>
              </w:rPr>
              <w:t>You give up</w:t>
            </w:r>
          </w:p>
        </w:tc>
        <w:tc>
          <w:tcPr>
            <w:tcW w:type="dxa" w:w="7992"/>
            <w:vAlign w:val="center"/>
          </w:tcPr>
          <w:p>
            <w:pPr>
              <w:keepNext/>
              <w:spacing w:after="0"/>
            </w:pPr>
            <w:r/>
            <w:r>
              <w:rPr>
                <w:b w:val="0"/>
                <w:i w:val="0"/>
                <w:color w:val="40484E"/>
                <w:sz w:val="19"/>
              </w:rPr>
              <w:t>The patients the system already failed. Being found late is what puts those patients at the bottom of this list, and the bottom is where they stay.</w:t>
            </w:r>
          </w:p>
        </w:tc>
      </w:tr>
      <w:tr>
        <w:trPr>
          <w:cantSplit w:val="true"/>
        </w:trPr>
        <w:tc>
          <w:tcPr>
            <w:tcW w:type="dxa" w:w="2088"/>
            <w:vAlign w:val="center"/>
            <w:shd w:val="clear" w:color="auto" w:fill="F1F4F6"/>
          </w:tcPr>
          <w:p>
            <w:pPr>
              <w:keepNext/>
              <w:spacing w:after="0"/>
            </w:pPr>
            <w:r/>
            <w:r>
              <w:rPr>
                <w:b/>
                <w:i w:val="0"/>
                <w:color w:val="3B4A9C"/>
                <w:sz w:val="18"/>
              </w:rPr>
              <w:t>Moral question</w:t>
            </w:r>
          </w:p>
        </w:tc>
        <w:tc>
          <w:tcPr>
            <w:tcW w:type="dxa" w:w="7992"/>
            <w:vAlign w:val="center"/>
          </w:tcPr>
          <w:p>
            <w:pPr>
              <w:keepNext/>
              <w:spacing w:after="0"/>
            </w:pPr>
            <w:r/>
            <w:r>
              <w:rPr>
                <w:b w:val="0"/>
                <w:i w:val="0"/>
                <w:color w:val="40484E"/>
                <w:sz w:val="19"/>
              </w:rPr>
              <w:t>Is saving the greatest number the right goal, even when the people left out are the ones the system already failed?</w:t>
            </w:r>
          </w:p>
        </w:tc>
      </w:tr>
      <w:tr>
        <w:trPr>
          <w:cantSplit w:val="true"/>
        </w:trPr>
        <w:tc>
          <w:tcPr>
            <w:tcW w:type="dxa" w:w="2088"/>
            <w:vAlign w:val="center"/>
            <w:shd w:val="clear" w:color="auto" w:fill="F1F4F6"/>
          </w:tcPr>
          <w:p>
            <w:pPr>
              <w:keepNext/>
              <w:spacing w:after="0"/>
            </w:pPr>
            <w:r/>
            <w:r>
              <w:rPr>
                <w:b/>
                <w:i w:val="0"/>
                <w:color w:val="3B4A9C"/>
                <w:sz w:val="18"/>
              </w:rPr>
              <w:t>The four values</w:t>
            </w:r>
          </w:p>
        </w:tc>
        <w:tc>
          <w:tcPr>
            <w:tcW w:type="dxa" w:w="7992"/>
            <w:vAlign w:val="center"/>
          </w:tcPr>
          <w:p>
            <w:pPr>
              <w:keepNext/>
              <w:spacing w:after="0"/>
            </w:pPr>
            <w:r/>
            <w:r>
              <w:rPr>
                <w:b w:val="0"/>
                <w:i w:val="0"/>
                <w:color w:val="40484E"/>
                <w:sz w:val="19"/>
              </w:rPr>
              <w:t>Protecting the vulnerable: 30  ·  Reducing harm: 23  ·  How much is gained: 79  ·  How many are helped: 94</w:t>
            </w:r>
          </w:p>
        </w:tc>
      </w:tr>
      <w:tr>
        <w:trPr>
          <w:cantSplit w:val="true"/>
        </w:trPr>
        <w:tc>
          <w:tcPr>
            <w:tcW w:type="dxa" w:w="2088"/>
            <w:vAlign w:val="center"/>
            <w:shd w:val="clear" w:color="auto" w:fill="F1F4F6"/>
          </w:tcPr>
          <w:p>
            <w:pPr>
              <w:keepNext/>
              <w:spacing w:after="0"/>
            </w:pPr>
            <w:r/>
            <w:r>
              <w:rPr>
                <w:b/>
                <w:i w:val="0"/>
                <w:color w:val="3B4A9C"/>
                <w:sz w:val="18"/>
              </w:rPr>
              <w:t>Performance (0–100)</w:t>
            </w:r>
          </w:p>
        </w:tc>
        <w:tc>
          <w:tcPr>
            <w:tcW w:type="dxa" w:w="7992"/>
            <w:vAlign w:val="center"/>
          </w:tcPr>
          <w:p>
            <w:pPr>
              <w:keepNext/>
              <w:spacing w:after="0"/>
            </w:pPr>
            <w:r/>
            <w:r>
              <w:rPr>
                <w:b w:val="0"/>
                <w:i w:val="0"/>
                <w:color w:val="40484E"/>
                <w:sz w:val="19"/>
              </w:rPr>
              <w:t>Speed 69 (3rd of 6)  ·  Resources spared 46 (4th of 6)  ·  Reliability 90 (1st of 6)  ·  Durability 70 (3rd of 6)  ·  Reversibility 32 (4th of 6)</w:t>
            </w:r>
          </w:p>
        </w:tc>
      </w:tr>
      <w:tr>
        <w:trPr>
          <w:cantSplit w:val="true"/>
        </w:trPr>
        <w:tc>
          <w:tcPr>
            <w:tcW w:type="dxa" w:w="2088"/>
            <w:vAlign w:val="center"/>
            <w:shd w:val="clear" w:color="auto" w:fill="F1F4F6"/>
          </w:tcPr>
          <w:p>
            <w:pPr>
              <w:keepNext/>
              <w:spacing w:after="0"/>
            </w:pPr>
            <w:r/>
            <w:r>
              <w:rPr>
                <w:b/>
                <w:i w:val="0"/>
                <w:color w:val="3B4A9C"/>
                <w:sz w:val="18"/>
              </w:rPr>
              <w:t>Overall performance</w:t>
            </w:r>
          </w:p>
        </w:tc>
        <w:tc>
          <w:tcPr>
            <w:tcW w:type="dxa" w:w="7992"/>
            <w:vAlign w:val="center"/>
          </w:tcPr>
          <w:p>
            <w:pPr>
              <w:keepNext/>
              <w:spacing w:after="0"/>
            </w:pPr>
            <w:r/>
            <w:r>
              <w:rPr>
                <w:b w:val="0"/>
                <w:i w:val="0"/>
                <w:color w:val="40484E"/>
                <w:sz w:val="19"/>
              </w:rPr>
              <w:t>Average 61.4  ·  3rd of 6 options  ·  63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3B4A9C"/>
                <w:sz w:val="18"/>
              </w:rPr>
              <w:t>On the card</w:t>
            </w:r>
          </w:p>
        </w:tc>
        <w:tc>
          <w:tcPr>
            <w:tcW w:type="dxa" w:w="7992"/>
            <w:vAlign w:val="center"/>
          </w:tcPr>
          <w:p>
            <w:pPr>
              <w:keepNext w:val="0"/>
              <w:spacing w:after="0"/>
            </w:pPr>
            <w:r/>
            <w:r>
              <w:rPr>
                <w:b w:val="0"/>
                <w:i w:val="0"/>
                <w:color w:val="40484E"/>
                <w:sz w:val="19"/>
              </w:rPr>
              <w:t>Performance 3rd of 6  ·  Most reliable  ·  Speed 3rd of 6  ·  Reversibility 4th of 6</w:t>
            </w:r>
          </w:p>
        </w:tc>
      </w:tr>
    </w:tbl>
    <w:p>
      <w:pPr>
        <w:keepNext/>
        <w:spacing w:after="40" w:before="40"/>
      </w:pPr>
      <w:r>
        <w:rPr>
          <w:b w:val="0"/>
          <w:i w:val="0"/>
          <w:color w:val="6B7479"/>
          <w:sz w:val="17"/>
        </w:rPr>
        <w:t>↓  If this choice fits their values poorly, ONE of these two views opens — never both.</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3360"/>
        <w:gridCol w:w="3360"/>
        <w:gridCol w:w="3360"/>
      </w:tblGrid>
      <w:tr>
        <w:trPr>
          <w:cantSplit w:val="true"/>
        </w:trPr>
        <w:tc>
          <w:tcPr>
            <w:tcW w:type="dxa" w:w="1656"/>
            <w:vAlign w:val="center"/>
            <w:shd w:val="clear" w:color="auto" w:fill="F1F4F6"/>
          </w:tcPr>
          <w:p>
            <w:pPr>
              <w:keepNext/>
              <w:spacing w:after="0"/>
            </w:pPr>
            <w:r/>
            <w:r>
              <w:rPr>
                <w:b/>
                <w:i w:val="0"/>
                <w:color w:val="1A1D21"/>
                <w:sz w:val="17"/>
              </w:rPr>
              <w:t xml:space="preserve"> </w:t>
            </w:r>
          </w:p>
        </w:tc>
        <w:tc>
          <w:tcPr>
            <w:tcW w:type="dxa" w:w="4205"/>
            <w:vAlign w:val="center"/>
            <w:shd w:val="clear" w:color="auto" w:fill="3B4A9C"/>
          </w:tcPr>
          <w:p>
            <w:pPr>
              <w:keepNext/>
              <w:spacing w:after="0"/>
            </w:pPr>
            <w:r/>
            <w:r>
              <w:rPr>
                <w:b/>
                <w:i w:val="0"/>
                <w:color w:val="FFFFFF"/>
                <w:sz w:val="17"/>
              </w:rPr>
              <w:t>VIEW 1 — What your choice does</w:t>
            </w:r>
          </w:p>
        </w:tc>
        <w:tc>
          <w:tcPr>
            <w:tcW w:type="dxa" w:w="4205"/>
            <w:vAlign w:val="center"/>
            <w:shd w:val="clear" w:color="auto" w:fill="3B4A9C"/>
          </w:tcPr>
          <w:p>
            <w:pPr>
              <w:keepNext/>
              <w:spacing w:after="0"/>
            </w:pPr>
            <w:r/>
            <w:r>
              <w:rPr>
                <w:b/>
                <w:i w:val="0"/>
                <w:color w:val="FFFFFF"/>
                <w:sz w:val="17"/>
              </w:rPr>
              <w:t>VIEW 2 — Somewhere else tonight</w:t>
            </w:r>
          </w:p>
        </w:tc>
      </w:tr>
      <w:tr>
        <w:trPr>
          <w:cantSplit w:val="true"/>
        </w:trPr>
        <w:tc>
          <w:tcPr>
            <w:tcW w:type="dxa" w:w="1656"/>
            <w:vAlign w:val="center"/>
            <w:shd w:val="clear" w:color="auto" w:fill="F1F4F6"/>
          </w:tcPr>
          <w:p>
            <w:pPr>
              <w:keepNext/>
              <w:spacing w:after="0"/>
            </w:pPr>
            <w:r/>
            <w:r>
              <w:rPr>
                <w:b/>
                <w:i w:val="0"/>
                <w:color w:val="3B4A9C"/>
                <w:sz w:val="17"/>
              </w:rPr>
              <w:t>What the choice does</w:t>
            </w:r>
          </w:p>
        </w:tc>
        <w:tc>
          <w:tcPr>
            <w:tcW w:type="dxa" w:w="4205"/>
            <w:vAlign w:val="center"/>
          </w:tcPr>
          <w:p>
            <w:pPr>
              <w:keepNext/>
              <w:spacing w:after="0"/>
            </w:pPr>
            <w:r/>
            <w:r>
              <w:rPr>
                <w:b w:val="0"/>
                <w:i w:val="0"/>
                <w:color w:val="40484E"/>
                <w:sz w:val="18"/>
              </w:rPr>
              <w:t>You score all 120 on their chance of coming through, and approve the top 20. Nobody you pass over is told why.</w:t>
            </w:r>
          </w:p>
        </w:tc>
        <w:tc>
          <w:tcPr>
            <w:tcW w:type="dxa" w:w="4205"/>
            <w:vAlign w:val="center"/>
          </w:tcPr>
          <w:p>
            <w:pPr>
              <w:keepNext/>
              <w:spacing w:after="0"/>
            </w:pPr>
            <w:r/>
            <w:r>
              <w:rPr>
                <w:b w:val="0"/>
                <w:i w:val="0"/>
                <w:color w:val="40484E"/>
                <w:sz w:val="18"/>
              </w:rPr>
              <w:t>The water is still rising, and one helicopter is coming back for a last run. Twenty places on it. A hundred and twenty people are still on the rooftops. One more pass before the water is too high to hover. One winch, with only so many lifts left in it. A winch operator lifts the twenty who can hold on to the strop. The rest of the roof waits for a pass that is not coming.</w:t>
            </w:r>
          </w:p>
        </w:tc>
      </w:tr>
      <w:tr>
        <w:trPr>
          <w:cantSplit w:val="true"/>
        </w:trPr>
        <w:tc>
          <w:tcPr>
            <w:tcW w:type="dxa" w:w="1656"/>
            <w:vAlign w:val="center"/>
            <w:shd w:val="clear" w:color="auto" w:fill="F1F4F6"/>
          </w:tcPr>
          <w:p>
            <w:pPr>
              <w:keepNext/>
              <w:spacing w:after="0"/>
            </w:pPr>
            <w:r/>
            <w:r>
              <w:rPr>
                <w:b/>
                <w:i w:val="0"/>
                <w:color w:val="3B4A9C"/>
                <w:sz w:val="17"/>
              </w:rPr>
              <w:t>The same day</w:t>
            </w:r>
          </w:p>
        </w:tc>
        <w:tc>
          <w:tcPr>
            <w:tcW w:type="dxa" w:w="4205"/>
            <w:vAlign w:val="center"/>
          </w:tcPr>
          <w:p>
            <w:pPr>
              <w:keepNext/>
              <w:spacing w:after="0"/>
            </w:pPr>
            <w:r/>
            <w:r>
              <w:rPr>
                <w:b w:val="0"/>
                <w:i w:val="0"/>
                <w:color w:val="40484E"/>
                <w:sz w:val="18"/>
              </w:rPr>
              <w:t>20 doses go to the patients whose odds were already the best on the list.</w:t>
            </w:r>
          </w:p>
        </w:tc>
        <w:tc>
          <w:tcPr>
            <w:tcW w:type="dxa" w:w="4205"/>
            <w:vAlign w:val="center"/>
          </w:tcPr>
          <w:p>
            <w:pPr>
              <w:keepNext/>
              <w:spacing w:after="0"/>
            </w:pPr>
            <w:r/>
            <w:r>
              <w:rPr>
                <w:b w:val="0"/>
                <w:i w:val="0"/>
                <w:color w:val="40484E"/>
                <w:sz w:val="18"/>
              </w:rPr>
              <w:t>20 places go to the people on the roof who can still hold on by themselves.</w:t>
            </w:r>
          </w:p>
        </w:tc>
      </w:tr>
      <w:tr>
        <w:trPr>
          <w:cantSplit w:val="true"/>
        </w:trPr>
        <w:tc>
          <w:tcPr>
            <w:tcW w:type="dxa" w:w="1656"/>
            <w:vAlign w:val="center"/>
            <w:shd w:val="clear" w:color="auto" w:fill="F1F4F6"/>
          </w:tcPr>
          <w:p>
            <w:pPr>
              <w:keepNext/>
              <w:spacing w:after="0"/>
            </w:pPr>
            <w:r/>
            <w:r>
              <w:rPr>
                <w:b/>
                <w:i w:val="0"/>
                <w:color w:val="3B4A9C"/>
                <w:sz w:val="17"/>
              </w:rPr>
              <w:t>Before the next batch</w:t>
            </w:r>
          </w:p>
        </w:tc>
        <w:tc>
          <w:tcPr>
            <w:tcW w:type="dxa" w:w="4205"/>
            <w:vAlign w:val="center"/>
          </w:tcPr>
          <w:p>
            <w:pPr>
              <w:keepNext/>
              <w:spacing w:after="0"/>
            </w:pPr>
            <w:r/>
            <w:r>
              <w:rPr>
                <w:b w:val="0"/>
                <w:i w:val="0"/>
                <w:color w:val="40484E"/>
                <w:sz w:val="18"/>
              </w:rPr>
              <w:t>The people found too late may wait another month. Some could be past treating by the time their turn comes.</w:t>
            </w:r>
          </w:p>
        </w:tc>
        <w:tc>
          <w:tcPr>
            <w:tcW w:type="dxa" w:w="4205"/>
            <w:vAlign w:val="center"/>
          </w:tcPr>
          <w:p>
            <w:pPr>
              <w:keepNext/>
              <w:spacing w:after="0"/>
            </w:pPr>
            <w:r/>
            <w:r>
              <w:rPr>
                <w:b w:val="0"/>
                <w:i w:val="0"/>
                <w:color w:val="40484E"/>
                <w:sz w:val="18"/>
              </w:rPr>
              <w:t>The ones who cannot grip may wait for a pass that never comes. Some could be in the water within the hour.</w:t>
            </w:r>
          </w:p>
        </w:tc>
      </w:tr>
      <w:tr>
        <w:trPr>
          <w:cantSplit w:val="true"/>
        </w:trPr>
        <w:tc>
          <w:tcPr>
            <w:tcW w:type="dxa" w:w="1656"/>
            <w:vAlign w:val="center"/>
            <w:shd w:val="clear" w:color="auto" w:fill="F1F4F6"/>
          </w:tcPr>
          <w:p>
            <w:pPr>
              <w:keepNext w:val="0"/>
              <w:spacing w:after="0"/>
            </w:pPr>
            <w:r/>
            <w:r>
              <w:rPr>
                <w:b/>
                <w:i w:val="0"/>
                <w:color w:val="3B4A9C"/>
                <w:sz w:val="17"/>
              </w:rPr>
              <w:t>It then asks</w:t>
            </w:r>
          </w:p>
        </w:tc>
        <w:tc>
          <w:tcPr>
            <w:tcW w:type="dxa" w:w="4205"/>
            <w:vAlign w:val="center"/>
            <w:shd w:val="clear" w:color="auto" w:fill="F8FAFB"/>
          </w:tcPr>
          <w:p>
            <w:pPr>
              <w:keepNext w:val="0"/>
              <w:spacing w:after="0"/>
            </w:pPr>
            <w:r/>
            <w:r>
              <w:rPr>
                <w:b w:val="0"/>
                <w:i w:val="0"/>
                <w:color w:val="40484E"/>
                <w:sz w:val="18"/>
              </w:rPr>
              <w:t>Would you still choose this?</w:t>
            </w:r>
          </w:p>
        </w:tc>
        <w:tc>
          <w:tcPr>
            <w:tcW w:type="dxa" w:w="4205"/>
            <w:vAlign w:val="center"/>
            <w:shd w:val="clear" w:color="auto" w:fill="F8FAFB"/>
          </w:tcPr>
          <w:p>
            <w:pPr>
              <w:keepNext w:val="0"/>
              <w:spacing w:after="0"/>
            </w:pPr>
            <w:r/>
            <w:r>
              <w:rPr>
                <w:b w:val="0"/>
                <w:i w:val="0"/>
                <w:color w:val="40484E"/>
                <w:sz w:val="18"/>
              </w:rPr>
              <w:t>Would you still choose this?</w:t>
            </w:r>
          </w:p>
        </w:tc>
      </w:tr>
    </w:tbl>
    <w:p>
      <w:pPr>
        <w:keepNext/>
        <w:spacing w:after="40" w:before="40"/>
      </w:pPr>
      <w:r>
        <w:rPr>
          <w:b w:val="0"/>
          <w:i w:val="0"/>
          <w:color w:val="6B7479"/>
          <w:sz w:val="17"/>
        </w:rPr>
        <w:t>↓  Whichever view they saw, one person speaks next — chosen by their answer to it.</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3B4A9C"/>
                <w:sz w:val="17"/>
              </w:rPr>
              <w:t>If they KEEP this choice</w:t>
            </w:r>
            <w:r>
              <w:rPr>
                <w:i/>
                <w:color w:val="6B7479"/>
                <w:sz w:val="15"/>
              </w:rPr>
              <w:br/>
              <w:t>the person it hurt</w:t>
            </w:r>
          </w:p>
        </w:tc>
        <w:tc>
          <w:tcPr>
            <w:tcW w:type="dxa" w:w="7992"/>
            <w:vAlign w:val="center"/>
          </w:tcPr>
          <w:p>
            <w:pPr>
              <w:keepNext/>
              <w:spacing w:after="0"/>
            </w:pPr>
            <w:r/>
            <w:r>
              <w:rPr>
                <w:b w:val="0"/>
                <w:i w:val="0"/>
                <w:color w:val="40484E"/>
                <w:sz w:val="18"/>
              </w:rPr>
              <w:t>Imagine someone you have only just met is hurt by what you chose. They were diagnosed late, because their first two appointments were canceled. The delay is what made their odds low, and the rule you chose reads low odds as a reason to pass them over.</w:t>
            </w:r>
          </w:p>
        </w:tc>
      </w:tr>
      <w:tr>
        <w:trPr>
          <w:cantSplit w:val="true"/>
        </w:trPr>
        <w:tc>
          <w:tcPr>
            <w:tcW w:type="dxa" w:w="2088"/>
            <w:vAlign w:val="center"/>
            <w:shd w:val="clear" w:color="auto" w:fill="F1F4F6"/>
          </w:tcPr>
          <w:p>
            <w:pPr>
              <w:keepNext w:val="0"/>
              <w:spacing w:after="0"/>
            </w:pPr>
            <w:r/>
            <w:r>
              <w:rPr>
                <w:b/>
                <w:i w:val="0"/>
                <w:color w:val="3B4A9C"/>
                <w:sz w:val="17"/>
              </w:rPr>
              <w:t>If they CHANGE their mind</w:t>
            </w:r>
            <w:r>
              <w:rPr>
                <w:i/>
                <w:color w:val="6B7479"/>
                <w:sz w:val="15"/>
              </w:rPr>
              <w:br/>
              <w:t>the person it would have helped</w:t>
            </w:r>
          </w:p>
        </w:tc>
        <w:tc>
          <w:tcPr>
            <w:tcW w:type="dxa" w:w="7992"/>
            <w:vAlign w:val="center"/>
          </w:tcPr>
          <w:p>
            <w:pPr>
              <w:keepNext w:val="0"/>
              <w:spacing w:after="0"/>
            </w:pPr>
            <w:r/>
            <w:r>
              <w:rPr>
                <w:b w:val="0"/>
                <w:i w:val="0"/>
                <w:color w:val="40484E"/>
                <w:sz w:val="18"/>
              </w:rPr>
              <w:t>Imagine someone you have only just met tells you this choice would have helped them. They had their cancer caught early, and have one of the best chances on the list of coming through. Under a rule that ignores the odds, that good chance counts for nothing.</w:t>
            </w:r>
          </w:p>
        </w:tc>
      </w:tr>
    </w:tbl>
    <w:tbl>
      <w:tblPr>
        <w:tblW w:type="auto" w:w="0"/>
        <w:tblLayout w:type="fixed"/>
        <w:tblLook w:firstColumn="1" w:firstRow="1" w:lastColumn="0" w:lastRow="0" w:noHBand="0" w:noVBand="1" w:val="04A0"/>
        <w:tblLayout w:type="fixed"/>
        <w:tblBorders>
          <w:top w:val="single" w:sz="4" w:space="0" w:color="3B4A9C"/>
          <w:left w:val="single" w:sz="4" w:space="0" w:color="3B4A9C"/>
          <w:bottom w:val="single" w:sz="4" w:space="0" w:color="3B4A9C"/>
          <w:right w:val="single" w:sz="4" w:space="0" w:color="3B4A9C"/>
          <w:insideH w:val="single" w:sz="4" w:space="0" w:color="3B4A9C"/>
          <w:insideV w:val="single" w:sz="4" w:space="0" w:color="3B4A9C"/>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3B4A9C"/>
          </w:tcPr>
          <w:p>
            <w:pPr>
              <w:keepNext/>
              <w:spacing w:after="0"/>
            </w:pPr>
            <w:r/>
            <w:r>
              <w:rPr>
                <w:b/>
                <w:i w:val="0"/>
                <w:color w:val="FFFFFF"/>
                <w:sz w:val="21"/>
              </w:rPr>
              <w:t>Option 3.2   Treat the 20 who are sickest</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3B4A9C"/>
                <w:sz w:val="18"/>
              </w:rPr>
              <w:t>Summary</w:t>
            </w:r>
          </w:p>
        </w:tc>
        <w:tc>
          <w:tcPr>
            <w:tcW w:type="dxa" w:w="7992"/>
            <w:vAlign w:val="center"/>
          </w:tcPr>
          <w:p>
            <w:pPr>
              <w:keepNext/>
              <w:spacing w:after="0"/>
            </w:pPr>
            <w:r/>
            <w:r>
              <w:rPr>
                <w:b w:val="0"/>
                <w:i w:val="0"/>
                <w:color w:val="40484E"/>
                <w:sz w:val="19"/>
              </w:rPr>
              <w:t>The most vulnerable first. The 120 are sorted by how ill they are, and the 20 worst off are treated.</w:t>
            </w:r>
          </w:p>
        </w:tc>
      </w:tr>
      <w:tr>
        <w:trPr>
          <w:cantSplit w:val="true"/>
        </w:trPr>
        <w:tc>
          <w:tcPr>
            <w:tcW w:type="dxa" w:w="2088"/>
            <w:vAlign w:val="center"/>
            <w:shd w:val="clear" w:color="auto" w:fill="F1F4F6"/>
          </w:tcPr>
          <w:p>
            <w:pPr>
              <w:keepNext/>
              <w:spacing w:after="0"/>
            </w:pPr>
            <w:r/>
            <w:r>
              <w:rPr>
                <w:b/>
                <w:i w:val="0"/>
                <w:color w:val="3B4A9C"/>
                <w:sz w:val="18"/>
              </w:rPr>
              <w:t>How the doses are picked</w:t>
            </w:r>
          </w:p>
        </w:tc>
        <w:tc>
          <w:tcPr>
            <w:tcW w:type="dxa" w:w="7992"/>
            <w:vAlign w:val="center"/>
          </w:tcPr>
          <w:p>
            <w:pPr>
              <w:keepNext/>
              <w:spacing w:after="0"/>
            </w:pPr>
            <w:r/>
            <w:r>
              <w:rPr>
                <w:b w:val="0"/>
                <w:i w:val="0"/>
                <w:color w:val="40484E"/>
                <w:sz w:val="19"/>
              </w:rPr>
              <w:t>Worked down a severity list — the 120 are sorted by how ill they are, and the 20 in the worst condition are treated.</w:t>
            </w:r>
          </w:p>
        </w:tc>
      </w:tr>
      <w:tr>
        <w:trPr>
          <w:cantSplit w:val="true"/>
        </w:trPr>
        <w:tc>
          <w:tcPr>
            <w:tcW w:type="dxa" w:w="2088"/>
            <w:vAlign w:val="center"/>
            <w:shd w:val="clear" w:color="auto" w:fill="F1F4F6"/>
          </w:tcPr>
          <w:p>
            <w:pPr>
              <w:keepNext/>
              <w:spacing w:after="0"/>
            </w:pPr>
            <w:r/>
            <w:r>
              <w:rPr>
                <w:b/>
                <w:i w:val="0"/>
                <w:color w:val="3B4A9C"/>
                <w:sz w:val="18"/>
              </w:rPr>
              <w:t>You gain</w:t>
            </w:r>
          </w:p>
        </w:tc>
        <w:tc>
          <w:tcPr>
            <w:tcW w:type="dxa" w:w="7992"/>
            <w:vAlign w:val="center"/>
          </w:tcPr>
          <w:p>
            <w:pPr>
              <w:keepNext/>
              <w:spacing w:after="0"/>
            </w:pPr>
            <w:r/>
            <w:r>
              <w:rPr>
                <w:b w:val="0"/>
                <w:i w:val="0"/>
                <w:color w:val="40484E"/>
                <w:sz w:val="19"/>
              </w:rPr>
              <w:t>The 20 least able to cope are treated, and nobody is ranked by how useful their recovery would be.</w:t>
            </w:r>
          </w:p>
        </w:tc>
      </w:tr>
      <w:tr>
        <w:trPr>
          <w:cantSplit w:val="true"/>
        </w:trPr>
        <w:tc>
          <w:tcPr>
            <w:tcW w:type="dxa" w:w="2088"/>
            <w:vAlign w:val="center"/>
            <w:shd w:val="clear" w:color="auto" w:fill="F1F4F6"/>
          </w:tcPr>
          <w:p>
            <w:pPr>
              <w:keepNext/>
              <w:spacing w:after="0"/>
            </w:pPr>
            <w:r/>
            <w:r>
              <w:rPr>
                <w:b/>
                <w:i w:val="0"/>
                <w:color w:val="3B4A9C"/>
                <w:sz w:val="18"/>
              </w:rPr>
              <w:t>You give up</w:t>
            </w:r>
          </w:p>
        </w:tc>
        <w:tc>
          <w:tcPr>
            <w:tcW w:type="dxa" w:w="7992"/>
            <w:vAlign w:val="center"/>
          </w:tcPr>
          <w:p>
            <w:pPr>
              <w:keepNext/>
              <w:spacing w:after="0"/>
            </w:pPr>
            <w:r/>
            <w:r>
              <w:rPr>
                <w:b w:val="0"/>
                <w:i w:val="0"/>
                <w:color w:val="40484E"/>
                <w:sz w:val="19"/>
              </w:rPr>
              <w:t>Lives. Doses go to patients who may be too ill to recover even with treatment, and the 100 who wait include people who would have recovered. Being the most ill today is not the same as running out of time. Some of the 20 could have waited a month, and some who wait are less ill today but will be past treating by then.</w:t>
            </w:r>
          </w:p>
        </w:tc>
      </w:tr>
      <w:tr>
        <w:trPr>
          <w:cantSplit w:val="true"/>
        </w:trPr>
        <w:tc>
          <w:tcPr>
            <w:tcW w:type="dxa" w:w="2088"/>
            <w:vAlign w:val="center"/>
            <w:shd w:val="clear" w:color="auto" w:fill="F1F4F6"/>
          </w:tcPr>
          <w:p>
            <w:pPr>
              <w:keepNext/>
              <w:spacing w:after="0"/>
            </w:pPr>
            <w:r/>
            <w:r>
              <w:rPr>
                <w:b/>
                <w:i w:val="0"/>
                <w:color w:val="3B4A9C"/>
                <w:sz w:val="18"/>
              </w:rPr>
              <w:t>Moral question</w:t>
            </w:r>
          </w:p>
        </w:tc>
        <w:tc>
          <w:tcPr>
            <w:tcW w:type="dxa" w:w="7992"/>
            <w:vAlign w:val="center"/>
          </w:tcPr>
          <w:p>
            <w:pPr>
              <w:keepNext/>
              <w:spacing w:after="0"/>
            </w:pPr>
            <w:r/>
            <w:r>
              <w:rPr>
                <w:b w:val="0"/>
                <w:i w:val="0"/>
                <w:color w:val="40484E"/>
                <w:sz w:val="19"/>
              </w:rPr>
              <w:t>Do you treat the people who need help most, even if that means fewer people survive?</w:t>
            </w:r>
          </w:p>
        </w:tc>
      </w:tr>
      <w:tr>
        <w:trPr>
          <w:cantSplit w:val="true"/>
        </w:trPr>
        <w:tc>
          <w:tcPr>
            <w:tcW w:type="dxa" w:w="2088"/>
            <w:vAlign w:val="center"/>
            <w:shd w:val="clear" w:color="auto" w:fill="F1F4F6"/>
          </w:tcPr>
          <w:p>
            <w:pPr>
              <w:keepNext/>
              <w:spacing w:after="0"/>
            </w:pPr>
            <w:r/>
            <w:r>
              <w:rPr>
                <w:b/>
                <w:i w:val="0"/>
                <w:color w:val="3B4A9C"/>
                <w:sz w:val="18"/>
              </w:rPr>
              <w:t>The four values</w:t>
            </w:r>
          </w:p>
        </w:tc>
        <w:tc>
          <w:tcPr>
            <w:tcW w:type="dxa" w:w="7992"/>
            <w:vAlign w:val="center"/>
          </w:tcPr>
          <w:p>
            <w:pPr>
              <w:keepNext/>
              <w:spacing w:after="0"/>
            </w:pPr>
            <w:r/>
            <w:r>
              <w:rPr>
                <w:b w:val="0"/>
                <w:i w:val="0"/>
                <w:color w:val="40484E"/>
                <w:sz w:val="19"/>
              </w:rPr>
              <w:t>Protecting the vulnerable: 96  ·  Reducing harm: 42  ·  How much is gained: 20  ·  How many are helped: 35</w:t>
            </w:r>
          </w:p>
        </w:tc>
      </w:tr>
      <w:tr>
        <w:trPr>
          <w:cantSplit w:val="true"/>
        </w:trPr>
        <w:tc>
          <w:tcPr>
            <w:tcW w:type="dxa" w:w="2088"/>
            <w:vAlign w:val="center"/>
            <w:shd w:val="clear" w:color="auto" w:fill="F1F4F6"/>
          </w:tcPr>
          <w:p>
            <w:pPr>
              <w:keepNext/>
              <w:spacing w:after="0"/>
            </w:pPr>
            <w:r/>
            <w:r>
              <w:rPr>
                <w:b/>
                <w:i w:val="0"/>
                <w:color w:val="3B4A9C"/>
                <w:sz w:val="18"/>
              </w:rPr>
              <w:t>Performance (0–100)</w:t>
            </w:r>
          </w:p>
        </w:tc>
        <w:tc>
          <w:tcPr>
            <w:tcW w:type="dxa" w:w="7992"/>
            <w:vAlign w:val="center"/>
          </w:tcPr>
          <w:p>
            <w:pPr>
              <w:keepNext/>
              <w:spacing w:after="0"/>
            </w:pPr>
            <w:r/>
            <w:r>
              <w:rPr>
                <w:b w:val="0"/>
                <w:i w:val="0"/>
                <w:color w:val="40484E"/>
                <w:sz w:val="19"/>
              </w:rPr>
              <w:t>Speed 58 (5th of 6)  ·  Resources spared 52 (3rd of 6)  ·  Reliability 26 (6th of 6)  ·  Durability 56 (5th of 6)  ·  Reversibility 30 (6th of 6)</w:t>
            </w:r>
          </w:p>
        </w:tc>
      </w:tr>
      <w:tr>
        <w:trPr>
          <w:cantSplit w:val="true"/>
        </w:trPr>
        <w:tc>
          <w:tcPr>
            <w:tcW w:type="dxa" w:w="2088"/>
            <w:vAlign w:val="center"/>
            <w:shd w:val="clear" w:color="auto" w:fill="F1F4F6"/>
          </w:tcPr>
          <w:p>
            <w:pPr>
              <w:keepNext/>
              <w:spacing w:after="0"/>
            </w:pPr>
            <w:r/>
            <w:r>
              <w:rPr>
                <w:b/>
                <w:i w:val="0"/>
                <w:color w:val="3B4A9C"/>
                <w:sz w:val="18"/>
              </w:rPr>
              <w:t>Overall performance</w:t>
            </w:r>
          </w:p>
        </w:tc>
        <w:tc>
          <w:tcPr>
            <w:tcW w:type="dxa" w:w="7992"/>
            <w:vAlign w:val="center"/>
          </w:tcPr>
          <w:p>
            <w:pPr>
              <w:keepNext/>
              <w:spacing w:after="0"/>
            </w:pPr>
            <w:r/>
            <w:r>
              <w:rPr>
                <w:b w:val="0"/>
                <w:i w:val="0"/>
                <w:color w:val="40484E"/>
                <w:sz w:val="19"/>
              </w:rPr>
              <w:t>Average 44.4  ·  6th of 6 options  ·  0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3B4A9C"/>
                <w:sz w:val="18"/>
              </w:rPr>
              <w:t>On the card</w:t>
            </w:r>
          </w:p>
        </w:tc>
        <w:tc>
          <w:tcPr>
            <w:tcW w:type="dxa" w:w="7992"/>
            <w:vAlign w:val="center"/>
          </w:tcPr>
          <w:p>
            <w:pPr>
              <w:keepNext w:val="0"/>
              <w:spacing w:after="0"/>
            </w:pPr>
            <w:r/>
            <w:r>
              <w:rPr>
                <w:b w:val="0"/>
                <w:i w:val="0"/>
                <w:color w:val="40484E"/>
                <w:sz w:val="19"/>
              </w:rPr>
              <w:t>Performance 6th of 6  ·  Resources spared 3rd of 6  ·  Speed 5th of 6  ·  Least reliable</w:t>
            </w:r>
          </w:p>
        </w:tc>
      </w:tr>
    </w:tbl>
    <w:p>
      <w:pPr>
        <w:keepNext/>
        <w:spacing w:after="40" w:before="40"/>
      </w:pPr>
      <w:r>
        <w:rPr>
          <w:b w:val="0"/>
          <w:i w:val="0"/>
          <w:color w:val="6B7479"/>
          <w:sz w:val="17"/>
        </w:rPr>
        <w:t>↓  If this choice fits their values poorly, ONE of these two views opens — never both.</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3360"/>
        <w:gridCol w:w="3360"/>
        <w:gridCol w:w="3360"/>
      </w:tblGrid>
      <w:tr>
        <w:trPr>
          <w:cantSplit w:val="true"/>
        </w:trPr>
        <w:tc>
          <w:tcPr>
            <w:tcW w:type="dxa" w:w="1656"/>
            <w:vAlign w:val="center"/>
            <w:shd w:val="clear" w:color="auto" w:fill="F1F4F6"/>
          </w:tcPr>
          <w:p>
            <w:pPr>
              <w:keepNext/>
              <w:spacing w:after="0"/>
            </w:pPr>
            <w:r/>
            <w:r>
              <w:rPr>
                <w:b/>
                <w:i w:val="0"/>
                <w:color w:val="1A1D21"/>
                <w:sz w:val="17"/>
              </w:rPr>
              <w:t xml:space="preserve"> </w:t>
            </w:r>
          </w:p>
        </w:tc>
        <w:tc>
          <w:tcPr>
            <w:tcW w:type="dxa" w:w="4205"/>
            <w:vAlign w:val="center"/>
            <w:shd w:val="clear" w:color="auto" w:fill="3B4A9C"/>
          </w:tcPr>
          <w:p>
            <w:pPr>
              <w:keepNext/>
              <w:spacing w:after="0"/>
            </w:pPr>
            <w:r/>
            <w:r>
              <w:rPr>
                <w:b/>
                <w:i w:val="0"/>
                <w:color w:val="FFFFFF"/>
                <w:sz w:val="17"/>
              </w:rPr>
              <w:t>VIEW 1 — What your choice does</w:t>
            </w:r>
          </w:p>
        </w:tc>
        <w:tc>
          <w:tcPr>
            <w:tcW w:type="dxa" w:w="4205"/>
            <w:vAlign w:val="center"/>
            <w:shd w:val="clear" w:color="auto" w:fill="3B4A9C"/>
          </w:tcPr>
          <w:p>
            <w:pPr>
              <w:keepNext/>
              <w:spacing w:after="0"/>
            </w:pPr>
            <w:r/>
            <w:r>
              <w:rPr>
                <w:b/>
                <w:i w:val="0"/>
                <w:color w:val="FFFFFF"/>
                <w:sz w:val="17"/>
              </w:rPr>
              <w:t>VIEW 2 — Somewhere else tonight</w:t>
            </w:r>
          </w:p>
        </w:tc>
      </w:tr>
      <w:tr>
        <w:trPr>
          <w:cantSplit w:val="true"/>
        </w:trPr>
        <w:tc>
          <w:tcPr>
            <w:tcW w:type="dxa" w:w="1656"/>
            <w:vAlign w:val="center"/>
            <w:shd w:val="clear" w:color="auto" w:fill="F1F4F6"/>
          </w:tcPr>
          <w:p>
            <w:pPr>
              <w:keepNext/>
              <w:spacing w:after="0"/>
            </w:pPr>
            <w:r/>
            <w:r>
              <w:rPr>
                <w:b/>
                <w:i w:val="0"/>
                <w:color w:val="3B4A9C"/>
                <w:sz w:val="17"/>
              </w:rPr>
              <w:t>What the choice does</w:t>
            </w:r>
          </w:p>
        </w:tc>
        <w:tc>
          <w:tcPr>
            <w:tcW w:type="dxa" w:w="4205"/>
            <w:vAlign w:val="center"/>
          </w:tcPr>
          <w:p>
            <w:pPr>
              <w:keepNext/>
              <w:spacing w:after="0"/>
            </w:pPr>
            <w:r/>
            <w:r>
              <w:rPr>
                <w:b w:val="0"/>
                <w:i w:val="0"/>
                <w:color w:val="40484E"/>
                <w:sz w:val="18"/>
              </w:rPr>
              <w:t>You work down the list by how ill each of the 120 is, and approve the sickest 20. You do not look at their odds at all.</w:t>
            </w:r>
          </w:p>
        </w:tc>
        <w:tc>
          <w:tcPr>
            <w:tcW w:type="dxa" w:w="4205"/>
            <w:vAlign w:val="center"/>
          </w:tcPr>
          <w:p>
            <w:pPr>
              <w:keepNext/>
              <w:spacing w:after="0"/>
            </w:pPr>
            <w:r/>
            <w:r>
              <w:rPr>
                <w:b w:val="0"/>
                <w:i w:val="0"/>
                <w:color w:val="40484E"/>
                <w:sz w:val="18"/>
              </w:rPr>
              <w:t>The water is still rising, and one helicopter is coming back for a last run. Twenty places on it. A hundred and twenty people are still on the rooftops. One more pass before the water is too high to hover. One winch, with only so many lifts left in it. A winch operator takes the twenty least able to hold on, one at a time, and the lifts run long.</w:t>
            </w:r>
          </w:p>
        </w:tc>
      </w:tr>
      <w:tr>
        <w:trPr>
          <w:cantSplit w:val="true"/>
        </w:trPr>
        <w:tc>
          <w:tcPr>
            <w:tcW w:type="dxa" w:w="1656"/>
            <w:vAlign w:val="center"/>
            <w:shd w:val="clear" w:color="auto" w:fill="F1F4F6"/>
          </w:tcPr>
          <w:p>
            <w:pPr>
              <w:keepNext/>
              <w:spacing w:after="0"/>
            </w:pPr>
            <w:r/>
            <w:r>
              <w:rPr>
                <w:b/>
                <w:i w:val="0"/>
                <w:color w:val="3B4A9C"/>
                <w:sz w:val="17"/>
              </w:rPr>
              <w:t>The same day</w:t>
            </w:r>
          </w:p>
        </w:tc>
        <w:tc>
          <w:tcPr>
            <w:tcW w:type="dxa" w:w="4205"/>
            <w:vAlign w:val="center"/>
          </w:tcPr>
          <w:p>
            <w:pPr>
              <w:keepNext/>
              <w:spacing w:after="0"/>
            </w:pPr>
            <w:r/>
            <w:r>
              <w:rPr>
                <w:b w:val="0"/>
                <w:i w:val="0"/>
                <w:color w:val="40484E"/>
                <w:sz w:val="18"/>
              </w:rPr>
              <w:t>20 doses go to patients who are too ill to make much use of them.</w:t>
            </w:r>
          </w:p>
        </w:tc>
        <w:tc>
          <w:tcPr>
            <w:tcW w:type="dxa" w:w="4205"/>
            <w:vAlign w:val="center"/>
          </w:tcPr>
          <w:p>
            <w:pPr>
              <w:keepNext/>
              <w:spacing w:after="0"/>
            </w:pPr>
            <w:r/>
            <w:r>
              <w:rPr>
                <w:b w:val="0"/>
                <w:i w:val="0"/>
                <w:color w:val="40484E"/>
                <w:sz w:val="18"/>
              </w:rPr>
              <w:t>20 places go to the people least able to help themselves aboard.</w:t>
            </w:r>
          </w:p>
        </w:tc>
      </w:tr>
      <w:tr>
        <w:trPr>
          <w:cantSplit w:val="true"/>
        </w:trPr>
        <w:tc>
          <w:tcPr>
            <w:tcW w:type="dxa" w:w="1656"/>
            <w:vAlign w:val="center"/>
            <w:shd w:val="clear" w:color="auto" w:fill="F1F4F6"/>
          </w:tcPr>
          <w:p>
            <w:pPr>
              <w:keepNext/>
              <w:spacing w:after="0"/>
            </w:pPr>
            <w:r/>
            <w:r>
              <w:rPr>
                <w:b/>
                <w:i w:val="0"/>
                <w:color w:val="3B4A9C"/>
                <w:sz w:val="17"/>
              </w:rPr>
              <w:t>Before the next batch</w:t>
            </w:r>
          </w:p>
        </w:tc>
        <w:tc>
          <w:tcPr>
            <w:tcW w:type="dxa" w:w="4205"/>
            <w:vAlign w:val="center"/>
          </w:tcPr>
          <w:p>
            <w:pPr>
              <w:keepNext/>
              <w:spacing w:after="0"/>
            </w:pPr>
            <w:r/>
            <w:r>
              <w:rPr>
                <w:b w:val="0"/>
                <w:i w:val="0"/>
                <w:color w:val="40484E"/>
                <w:sz w:val="18"/>
              </w:rPr>
              <w:t>Fewer of the 120 may be alive a month from now than under any other rule here.</w:t>
            </w:r>
          </w:p>
        </w:tc>
        <w:tc>
          <w:tcPr>
            <w:tcW w:type="dxa" w:w="4205"/>
            <w:vAlign w:val="center"/>
          </w:tcPr>
          <w:p>
            <w:pPr>
              <w:keepNext/>
              <w:spacing w:after="0"/>
            </w:pPr>
            <w:r/>
            <w:r>
              <w:rPr>
                <w:b w:val="0"/>
                <w:i w:val="0"/>
                <w:color w:val="40484E"/>
                <w:sz w:val="18"/>
              </w:rPr>
              <w:t>The slow lifts may cost the pass its last minutes. Fewer people could come off that roof in the next hour.</w:t>
            </w:r>
          </w:p>
        </w:tc>
      </w:tr>
      <w:tr>
        <w:trPr>
          <w:cantSplit w:val="true"/>
        </w:trPr>
        <w:tc>
          <w:tcPr>
            <w:tcW w:type="dxa" w:w="1656"/>
            <w:vAlign w:val="center"/>
            <w:shd w:val="clear" w:color="auto" w:fill="F1F4F6"/>
          </w:tcPr>
          <w:p>
            <w:pPr>
              <w:keepNext w:val="0"/>
              <w:spacing w:after="0"/>
            </w:pPr>
            <w:r/>
            <w:r>
              <w:rPr>
                <w:b/>
                <w:i w:val="0"/>
                <w:color w:val="3B4A9C"/>
                <w:sz w:val="17"/>
              </w:rPr>
              <w:t>It then asks</w:t>
            </w:r>
          </w:p>
        </w:tc>
        <w:tc>
          <w:tcPr>
            <w:tcW w:type="dxa" w:w="4205"/>
            <w:vAlign w:val="center"/>
            <w:shd w:val="clear" w:color="auto" w:fill="F8FAFB"/>
          </w:tcPr>
          <w:p>
            <w:pPr>
              <w:keepNext w:val="0"/>
              <w:spacing w:after="0"/>
            </w:pPr>
            <w:r/>
            <w:r>
              <w:rPr>
                <w:b w:val="0"/>
                <w:i w:val="0"/>
                <w:color w:val="40484E"/>
                <w:sz w:val="18"/>
              </w:rPr>
              <w:t>Would you still choose this?</w:t>
            </w:r>
          </w:p>
        </w:tc>
        <w:tc>
          <w:tcPr>
            <w:tcW w:type="dxa" w:w="4205"/>
            <w:vAlign w:val="center"/>
            <w:shd w:val="clear" w:color="auto" w:fill="F8FAFB"/>
          </w:tcPr>
          <w:p>
            <w:pPr>
              <w:keepNext w:val="0"/>
              <w:spacing w:after="0"/>
            </w:pPr>
            <w:r/>
            <w:r>
              <w:rPr>
                <w:b w:val="0"/>
                <w:i w:val="0"/>
                <w:color w:val="40484E"/>
                <w:sz w:val="18"/>
              </w:rPr>
              <w:t>Would you still choose this?</w:t>
            </w:r>
          </w:p>
        </w:tc>
      </w:tr>
    </w:tbl>
    <w:p>
      <w:pPr>
        <w:keepNext/>
        <w:spacing w:after="40" w:before="40"/>
      </w:pPr>
      <w:r>
        <w:rPr>
          <w:b w:val="0"/>
          <w:i w:val="0"/>
          <w:color w:val="6B7479"/>
          <w:sz w:val="17"/>
        </w:rPr>
        <w:t>↓  Whichever view they saw, one person speaks next — chosen by their answer to it.</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3B4A9C"/>
                <w:sz w:val="17"/>
              </w:rPr>
              <w:t>If they KEEP this choice</w:t>
            </w:r>
            <w:r>
              <w:rPr>
                <w:i/>
                <w:color w:val="6B7479"/>
                <w:sz w:val="15"/>
              </w:rPr>
              <w:br/>
              <w:t>the person it hurt</w:t>
            </w:r>
          </w:p>
        </w:tc>
        <w:tc>
          <w:tcPr>
            <w:tcW w:type="dxa" w:w="7992"/>
            <w:vAlign w:val="center"/>
          </w:tcPr>
          <w:p>
            <w:pPr>
              <w:keepNext/>
              <w:spacing w:after="0"/>
            </w:pPr>
            <w:r/>
            <w:r>
              <w:rPr>
                <w:b w:val="0"/>
                <w:i w:val="0"/>
                <w:color w:val="40484E"/>
                <w:sz w:val="18"/>
              </w:rPr>
              <w:t>Imagine someone you have only just met is hurt by what you chose. They would recover fully if treated now, and sit just outside the sickest group. They wait another month, and by then they are inside it.</w:t>
            </w:r>
          </w:p>
        </w:tc>
      </w:tr>
      <w:tr>
        <w:trPr>
          <w:cantSplit w:val="true"/>
        </w:trPr>
        <w:tc>
          <w:tcPr>
            <w:tcW w:type="dxa" w:w="2088"/>
            <w:vAlign w:val="center"/>
            <w:shd w:val="clear" w:color="auto" w:fill="F1F4F6"/>
          </w:tcPr>
          <w:p>
            <w:pPr>
              <w:keepNext w:val="0"/>
              <w:spacing w:after="0"/>
            </w:pPr>
            <w:r/>
            <w:r>
              <w:rPr>
                <w:b/>
                <w:i w:val="0"/>
                <w:color w:val="3B4A9C"/>
                <w:sz w:val="17"/>
              </w:rPr>
              <w:t>If they CHANGE their mind</w:t>
            </w:r>
            <w:r>
              <w:rPr>
                <w:i/>
                <w:color w:val="6B7479"/>
                <w:sz w:val="15"/>
              </w:rPr>
              <w:br/>
              <w:t>the person it would have helped</w:t>
            </w:r>
          </w:p>
        </w:tc>
        <w:tc>
          <w:tcPr>
            <w:tcW w:type="dxa" w:w="7992"/>
            <w:vAlign w:val="center"/>
          </w:tcPr>
          <w:p>
            <w:pPr>
              <w:keepNext w:val="0"/>
              <w:spacing w:after="0"/>
            </w:pPr>
            <w:r/>
            <w:r>
              <w:rPr>
                <w:b w:val="0"/>
                <w:i w:val="0"/>
                <w:color w:val="40484E"/>
                <w:sz w:val="18"/>
              </w:rPr>
              <w:t>Imagine someone you have only just met tells you this choice would have helped them. They are among the sickest on the list, and have been passed over twice already. Only this rule treats how ill they are as the reason to go first.</w:t>
            </w:r>
          </w:p>
        </w:tc>
      </w:tr>
    </w:tbl>
    <w:tbl>
      <w:tblPr>
        <w:tblW w:type="auto" w:w="0"/>
        <w:tblLayout w:type="fixed"/>
        <w:tblLook w:firstColumn="1" w:firstRow="1" w:lastColumn="0" w:lastRow="0" w:noHBand="0" w:noVBand="1" w:val="04A0"/>
        <w:tblLayout w:type="fixed"/>
        <w:tblBorders>
          <w:top w:val="single" w:sz="4" w:space="0" w:color="3B4A9C"/>
          <w:left w:val="single" w:sz="4" w:space="0" w:color="3B4A9C"/>
          <w:bottom w:val="single" w:sz="4" w:space="0" w:color="3B4A9C"/>
          <w:right w:val="single" w:sz="4" w:space="0" w:color="3B4A9C"/>
          <w:insideH w:val="single" w:sz="4" w:space="0" w:color="3B4A9C"/>
          <w:insideV w:val="single" w:sz="4" w:space="0" w:color="3B4A9C"/>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3B4A9C"/>
          </w:tcPr>
          <w:p>
            <w:pPr>
              <w:keepNext/>
              <w:spacing w:after="0"/>
            </w:pPr>
            <w:r/>
            <w:r>
              <w:rPr>
                <w:b/>
                <w:i w:val="0"/>
                <w:color w:val="FFFFFF"/>
                <w:sz w:val="21"/>
              </w:rPr>
              <w:t>Option 3.3   Treat the 20 with the most years ahead</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3B4A9C"/>
                <w:sz w:val="18"/>
              </w:rPr>
              <w:t>Summary</w:t>
            </w:r>
          </w:p>
        </w:tc>
        <w:tc>
          <w:tcPr>
            <w:tcW w:type="dxa" w:w="7992"/>
            <w:vAlign w:val="center"/>
          </w:tcPr>
          <w:p>
            <w:pPr>
              <w:keepNext/>
              <w:spacing w:after="0"/>
            </w:pPr>
            <w:r/>
            <w:r>
              <w:rPr>
                <w:b w:val="0"/>
                <w:i w:val="0"/>
                <w:color w:val="40484E"/>
                <w:sz w:val="19"/>
              </w:rPr>
              <w:t>The most life-years. Each of the 120 is estimated for the years a dose would add, and the 20 highest are treated.</w:t>
            </w:r>
          </w:p>
        </w:tc>
      </w:tr>
      <w:tr>
        <w:trPr>
          <w:cantSplit w:val="true"/>
        </w:trPr>
        <w:tc>
          <w:tcPr>
            <w:tcW w:type="dxa" w:w="2088"/>
            <w:vAlign w:val="center"/>
            <w:shd w:val="clear" w:color="auto" w:fill="F1F4F6"/>
          </w:tcPr>
          <w:p>
            <w:pPr>
              <w:keepNext/>
              <w:spacing w:after="0"/>
            </w:pPr>
            <w:r/>
            <w:r>
              <w:rPr>
                <w:b/>
                <w:i w:val="0"/>
                <w:color w:val="3B4A9C"/>
                <w:sz w:val="18"/>
              </w:rPr>
              <w:t>How the doses are picked</w:t>
            </w:r>
          </w:p>
        </w:tc>
        <w:tc>
          <w:tcPr>
            <w:tcW w:type="dxa" w:w="7992"/>
            <w:vAlign w:val="center"/>
          </w:tcPr>
          <w:p>
            <w:pPr>
              <w:keepNext/>
              <w:spacing w:after="0"/>
            </w:pPr>
            <w:r/>
            <w:r>
              <w:rPr>
                <w:b w:val="0"/>
                <w:i w:val="0"/>
                <w:color w:val="40484E"/>
                <w:sz w:val="19"/>
              </w:rPr>
              <w:t>Ranked by years of life gained — each of the 120 is modeled for the years a dose would add, and the top 20 are treated.</w:t>
            </w:r>
          </w:p>
        </w:tc>
      </w:tr>
      <w:tr>
        <w:trPr>
          <w:cantSplit w:val="true"/>
        </w:trPr>
        <w:tc>
          <w:tcPr>
            <w:tcW w:type="dxa" w:w="2088"/>
            <w:vAlign w:val="center"/>
            <w:shd w:val="clear" w:color="auto" w:fill="F1F4F6"/>
          </w:tcPr>
          <w:p>
            <w:pPr>
              <w:keepNext/>
              <w:spacing w:after="0"/>
            </w:pPr>
            <w:r/>
            <w:r>
              <w:rPr>
                <w:b/>
                <w:i w:val="0"/>
                <w:color w:val="3B4A9C"/>
                <w:sz w:val="18"/>
              </w:rPr>
              <w:t>You gain</w:t>
            </w:r>
          </w:p>
        </w:tc>
        <w:tc>
          <w:tcPr>
            <w:tcW w:type="dxa" w:w="7992"/>
            <w:vAlign w:val="center"/>
          </w:tcPr>
          <w:p>
            <w:pPr>
              <w:keepNext/>
              <w:spacing w:after="0"/>
            </w:pPr>
            <w:r/>
            <w:r>
              <w:rPr>
                <w:b w:val="0"/>
                <w:i w:val="0"/>
                <w:color w:val="40484E"/>
                <w:sz w:val="19"/>
              </w:rPr>
              <w:t>The 20 doses buy more future years of life than they could under any other rule here.</w:t>
            </w:r>
          </w:p>
        </w:tc>
      </w:tr>
      <w:tr>
        <w:trPr>
          <w:cantSplit w:val="true"/>
        </w:trPr>
        <w:tc>
          <w:tcPr>
            <w:tcW w:type="dxa" w:w="2088"/>
            <w:vAlign w:val="center"/>
            <w:shd w:val="clear" w:color="auto" w:fill="F1F4F6"/>
          </w:tcPr>
          <w:p>
            <w:pPr>
              <w:keepNext/>
              <w:spacing w:after="0"/>
            </w:pPr>
            <w:r/>
            <w:r>
              <w:rPr>
                <w:b/>
                <w:i w:val="0"/>
                <w:color w:val="3B4A9C"/>
                <w:sz w:val="18"/>
              </w:rPr>
              <w:t>You give up</w:t>
            </w:r>
          </w:p>
        </w:tc>
        <w:tc>
          <w:tcPr>
            <w:tcW w:type="dxa" w:w="7992"/>
            <w:vAlign w:val="center"/>
          </w:tcPr>
          <w:p>
            <w:pPr>
              <w:keepNext/>
              <w:spacing w:after="0"/>
            </w:pPr>
            <w:r/>
            <w:r>
              <w:rPr>
                <w:b w:val="0"/>
                <w:i w:val="0"/>
                <w:color w:val="40484E"/>
                <w:sz w:val="19"/>
              </w:rPr>
              <w:t>Older patients. A shorter life ahead is counted as a smaller gain, so age decides who is treated. A younger patient with a modest chance of responding can also come ahead of an older one who would almost surely recover. So fewer of the 20 come through than under the rule that ranks by odds.</w:t>
            </w:r>
          </w:p>
        </w:tc>
      </w:tr>
      <w:tr>
        <w:trPr>
          <w:cantSplit w:val="true"/>
        </w:trPr>
        <w:tc>
          <w:tcPr>
            <w:tcW w:type="dxa" w:w="2088"/>
            <w:vAlign w:val="center"/>
            <w:shd w:val="clear" w:color="auto" w:fill="F1F4F6"/>
          </w:tcPr>
          <w:p>
            <w:pPr>
              <w:keepNext/>
              <w:spacing w:after="0"/>
            </w:pPr>
            <w:r/>
            <w:r>
              <w:rPr>
                <w:b/>
                <w:i w:val="0"/>
                <w:color w:val="3B4A9C"/>
                <w:sz w:val="18"/>
              </w:rPr>
              <w:t>Moral question</w:t>
            </w:r>
          </w:p>
        </w:tc>
        <w:tc>
          <w:tcPr>
            <w:tcW w:type="dxa" w:w="7992"/>
            <w:vAlign w:val="center"/>
          </w:tcPr>
          <w:p>
            <w:pPr>
              <w:keepNext/>
              <w:spacing w:after="0"/>
            </w:pPr>
            <w:r/>
            <w:r>
              <w:rPr>
                <w:b w:val="0"/>
                <w:i w:val="0"/>
                <w:color w:val="40484E"/>
                <w:sz w:val="19"/>
              </w:rPr>
              <w:t>Is a year of life the right way to measure a person, when it means the old always lose?</w:t>
            </w:r>
          </w:p>
        </w:tc>
      </w:tr>
      <w:tr>
        <w:trPr>
          <w:cantSplit w:val="true"/>
        </w:trPr>
        <w:tc>
          <w:tcPr>
            <w:tcW w:type="dxa" w:w="2088"/>
            <w:vAlign w:val="center"/>
            <w:shd w:val="clear" w:color="auto" w:fill="F1F4F6"/>
          </w:tcPr>
          <w:p>
            <w:pPr>
              <w:keepNext/>
              <w:spacing w:after="0"/>
            </w:pPr>
            <w:r/>
            <w:r>
              <w:rPr>
                <w:b/>
                <w:i w:val="0"/>
                <w:color w:val="3B4A9C"/>
                <w:sz w:val="18"/>
              </w:rPr>
              <w:t>The four values</w:t>
            </w:r>
          </w:p>
        </w:tc>
        <w:tc>
          <w:tcPr>
            <w:tcW w:type="dxa" w:w="7992"/>
            <w:vAlign w:val="center"/>
          </w:tcPr>
          <w:p>
            <w:pPr>
              <w:keepNext/>
              <w:spacing w:after="0"/>
            </w:pPr>
            <w:r/>
            <w:r>
              <w:rPr>
                <w:b w:val="0"/>
                <w:i w:val="0"/>
                <w:color w:val="40484E"/>
                <w:sz w:val="19"/>
              </w:rPr>
              <w:t>Protecting the vulnerable: 18  ·  Reducing harm: 25  ·  How much is gained: 92  ·  How many are helped: 64</w:t>
            </w:r>
          </w:p>
        </w:tc>
      </w:tr>
      <w:tr>
        <w:trPr>
          <w:cantSplit w:val="true"/>
        </w:trPr>
        <w:tc>
          <w:tcPr>
            <w:tcW w:type="dxa" w:w="2088"/>
            <w:vAlign w:val="center"/>
            <w:shd w:val="clear" w:color="auto" w:fill="F1F4F6"/>
          </w:tcPr>
          <w:p>
            <w:pPr>
              <w:keepNext/>
              <w:spacing w:after="0"/>
            </w:pPr>
            <w:r/>
            <w:r>
              <w:rPr>
                <w:b/>
                <w:i w:val="0"/>
                <w:color w:val="3B4A9C"/>
                <w:sz w:val="18"/>
              </w:rPr>
              <w:t>Performance (0–100)</w:t>
            </w:r>
          </w:p>
        </w:tc>
        <w:tc>
          <w:tcPr>
            <w:tcW w:type="dxa" w:w="7992"/>
            <w:vAlign w:val="center"/>
          </w:tcPr>
          <w:p>
            <w:pPr>
              <w:keepNext/>
              <w:spacing w:after="0"/>
            </w:pPr>
            <w:r/>
            <w:r>
              <w:rPr>
                <w:b w:val="0"/>
                <w:i w:val="0"/>
                <w:color w:val="40484E"/>
                <w:sz w:val="19"/>
              </w:rPr>
              <w:t>Speed 61 (4th of 6)  ·  Resources spared 24 (6th of 6)  ·  Reliability 73 (3rd of 6)  ·  Durability 92 (1st of 6)  ·  Reversibility 30 (5th of 6)</w:t>
            </w:r>
          </w:p>
        </w:tc>
      </w:tr>
      <w:tr>
        <w:trPr>
          <w:cantSplit w:val="true"/>
        </w:trPr>
        <w:tc>
          <w:tcPr>
            <w:tcW w:type="dxa" w:w="2088"/>
            <w:vAlign w:val="center"/>
            <w:shd w:val="clear" w:color="auto" w:fill="F1F4F6"/>
          </w:tcPr>
          <w:p>
            <w:pPr>
              <w:keepNext/>
              <w:spacing w:after="0"/>
            </w:pPr>
            <w:r/>
            <w:r>
              <w:rPr>
                <w:b/>
                <w:i w:val="0"/>
                <w:color w:val="3B4A9C"/>
                <w:sz w:val="18"/>
              </w:rPr>
              <w:t>Overall performance</w:t>
            </w:r>
          </w:p>
        </w:tc>
        <w:tc>
          <w:tcPr>
            <w:tcW w:type="dxa" w:w="7992"/>
            <w:vAlign w:val="center"/>
          </w:tcPr>
          <w:p>
            <w:pPr>
              <w:keepNext/>
              <w:spacing w:after="0"/>
            </w:pPr>
            <w:r/>
            <w:r>
              <w:rPr>
                <w:b w:val="0"/>
                <w:i w:val="0"/>
                <w:color w:val="40484E"/>
                <w:sz w:val="19"/>
              </w:rPr>
              <w:t>Average 56  ·  4th of 6 options  ·  43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3B4A9C"/>
                <w:sz w:val="18"/>
              </w:rPr>
              <w:t>On the card</w:t>
            </w:r>
          </w:p>
        </w:tc>
        <w:tc>
          <w:tcPr>
            <w:tcW w:type="dxa" w:w="7992"/>
            <w:vAlign w:val="center"/>
          </w:tcPr>
          <w:p>
            <w:pPr>
              <w:keepNext w:val="0"/>
              <w:spacing w:after="0"/>
            </w:pPr>
            <w:r/>
            <w:r>
              <w:rPr>
                <w:b w:val="0"/>
                <w:i w:val="0"/>
                <w:color w:val="40484E"/>
                <w:sz w:val="19"/>
              </w:rPr>
              <w:t>Performance 4th of 6  ·  Longest-lasting  ·  Reliability 3rd of 6  ·  Heaviest on resources</w:t>
            </w:r>
          </w:p>
        </w:tc>
      </w:tr>
    </w:tbl>
    <w:p>
      <w:pPr>
        <w:keepNext/>
        <w:spacing w:after="40" w:before="40"/>
      </w:pPr>
      <w:r>
        <w:rPr>
          <w:b w:val="0"/>
          <w:i w:val="0"/>
          <w:color w:val="6B7479"/>
          <w:sz w:val="17"/>
        </w:rPr>
        <w:t>↓  If this choice fits their values poorly, ONE of these two views opens — never both.</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3360"/>
        <w:gridCol w:w="3360"/>
        <w:gridCol w:w="3360"/>
      </w:tblGrid>
      <w:tr>
        <w:trPr>
          <w:cantSplit w:val="true"/>
        </w:trPr>
        <w:tc>
          <w:tcPr>
            <w:tcW w:type="dxa" w:w="1656"/>
            <w:vAlign w:val="center"/>
            <w:shd w:val="clear" w:color="auto" w:fill="F1F4F6"/>
          </w:tcPr>
          <w:p>
            <w:pPr>
              <w:keepNext/>
              <w:spacing w:after="0"/>
            </w:pPr>
            <w:r/>
            <w:r>
              <w:rPr>
                <w:b/>
                <w:i w:val="0"/>
                <w:color w:val="1A1D21"/>
                <w:sz w:val="17"/>
              </w:rPr>
              <w:t xml:space="preserve"> </w:t>
            </w:r>
          </w:p>
        </w:tc>
        <w:tc>
          <w:tcPr>
            <w:tcW w:type="dxa" w:w="4205"/>
            <w:vAlign w:val="center"/>
            <w:shd w:val="clear" w:color="auto" w:fill="3B4A9C"/>
          </w:tcPr>
          <w:p>
            <w:pPr>
              <w:keepNext/>
              <w:spacing w:after="0"/>
            </w:pPr>
            <w:r/>
            <w:r>
              <w:rPr>
                <w:b/>
                <w:i w:val="0"/>
                <w:color w:val="FFFFFF"/>
                <w:sz w:val="17"/>
              </w:rPr>
              <w:t>VIEW 1 — What your choice does</w:t>
            </w:r>
          </w:p>
        </w:tc>
        <w:tc>
          <w:tcPr>
            <w:tcW w:type="dxa" w:w="4205"/>
            <w:vAlign w:val="center"/>
            <w:shd w:val="clear" w:color="auto" w:fill="3B4A9C"/>
          </w:tcPr>
          <w:p>
            <w:pPr>
              <w:keepNext/>
              <w:spacing w:after="0"/>
            </w:pPr>
            <w:r/>
            <w:r>
              <w:rPr>
                <w:b/>
                <w:i w:val="0"/>
                <w:color w:val="FFFFFF"/>
                <w:sz w:val="17"/>
              </w:rPr>
              <w:t>VIEW 2 — Somewhere else tonight</w:t>
            </w:r>
          </w:p>
        </w:tc>
      </w:tr>
      <w:tr>
        <w:trPr>
          <w:cantSplit w:val="true"/>
        </w:trPr>
        <w:tc>
          <w:tcPr>
            <w:tcW w:type="dxa" w:w="1656"/>
            <w:vAlign w:val="center"/>
            <w:shd w:val="clear" w:color="auto" w:fill="F1F4F6"/>
          </w:tcPr>
          <w:p>
            <w:pPr>
              <w:keepNext/>
              <w:spacing w:after="0"/>
            </w:pPr>
            <w:r/>
            <w:r>
              <w:rPr>
                <w:b/>
                <w:i w:val="0"/>
                <w:color w:val="3B4A9C"/>
                <w:sz w:val="17"/>
              </w:rPr>
              <w:t>What the choice does</w:t>
            </w:r>
          </w:p>
        </w:tc>
        <w:tc>
          <w:tcPr>
            <w:tcW w:type="dxa" w:w="4205"/>
            <w:vAlign w:val="center"/>
          </w:tcPr>
          <w:p>
            <w:pPr>
              <w:keepNext/>
              <w:spacing w:after="0"/>
            </w:pPr>
            <w:r/>
            <w:r>
              <w:rPr>
                <w:b w:val="0"/>
                <w:i w:val="0"/>
                <w:color w:val="40484E"/>
                <w:sz w:val="18"/>
              </w:rPr>
              <w:t>You have each of the 120 modeled for the years a dose would add, and approve the top 20. Age does most of the deciding.</w:t>
            </w:r>
          </w:p>
        </w:tc>
        <w:tc>
          <w:tcPr>
            <w:tcW w:type="dxa" w:w="4205"/>
            <w:vAlign w:val="center"/>
          </w:tcPr>
          <w:p>
            <w:pPr>
              <w:keepNext/>
              <w:spacing w:after="0"/>
            </w:pPr>
            <w:r/>
            <w:r>
              <w:rPr>
                <w:b w:val="0"/>
                <w:i w:val="0"/>
                <w:color w:val="40484E"/>
                <w:sz w:val="18"/>
              </w:rPr>
              <w:t>The water is still rising, and one helicopter is coming back for a last run. Twenty places on it. A hundred and twenty people are still on the rooftops. One more pass before the water is too high to hover. One winch, with only so many lifts left in it. A winch operator lifts the twenty with the most years ahead of them, and the oldest stay where they are.</w:t>
            </w:r>
          </w:p>
        </w:tc>
      </w:tr>
      <w:tr>
        <w:trPr>
          <w:cantSplit w:val="true"/>
        </w:trPr>
        <w:tc>
          <w:tcPr>
            <w:tcW w:type="dxa" w:w="1656"/>
            <w:vAlign w:val="center"/>
            <w:shd w:val="clear" w:color="auto" w:fill="F1F4F6"/>
          </w:tcPr>
          <w:p>
            <w:pPr>
              <w:keepNext/>
              <w:spacing w:after="0"/>
            </w:pPr>
            <w:r/>
            <w:r>
              <w:rPr>
                <w:b/>
                <w:i w:val="0"/>
                <w:color w:val="3B4A9C"/>
                <w:sz w:val="17"/>
              </w:rPr>
              <w:t>The same day</w:t>
            </w:r>
          </w:p>
        </w:tc>
        <w:tc>
          <w:tcPr>
            <w:tcW w:type="dxa" w:w="4205"/>
            <w:vAlign w:val="center"/>
          </w:tcPr>
          <w:p>
            <w:pPr>
              <w:keepNext/>
              <w:spacing w:after="0"/>
            </w:pPr>
            <w:r/>
            <w:r>
              <w:rPr>
                <w:b w:val="0"/>
                <w:i w:val="0"/>
                <w:color w:val="40484E"/>
                <w:sz w:val="18"/>
              </w:rPr>
              <w:t>20 doses go to the youngest patients the list will allow.</w:t>
            </w:r>
          </w:p>
        </w:tc>
        <w:tc>
          <w:tcPr>
            <w:tcW w:type="dxa" w:w="4205"/>
            <w:vAlign w:val="center"/>
          </w:tcPr>
          <w:p>
            <w:pPr>
              <w:keepNext/>
              <w:spacing w:after="0"/>
            </w:pPr>
            <w:r/>
            <w:r>
              <w:rPr>
                <w:b w:val="0"/>
                <w:i w:val="0"/>
                <w:color w:val="40484E"/>
                <w:sz w:val="18"/>
              </w:rPr>
              <w:t>20 places go to the youngest people on the roof.</w:t>
            </w:r>
          </w:p>
        </w:tc>
      </w:tr>
      <w:tr>
        <w:trPr>
          <w:cantSplit w:val="true"/>
        </w:trPr>
        <w:tc>
          <w:tcPr>
            <w:tcW w:type="dxa" w:w="1656"/>
            <w:vAlign w:val="center"/>
            <w:shd w:val="clear" w:color="auto" w:fill="F1F4F6"/>
          </w:tcPr>
          <w:p>
            <w:pPr>
              <w:keepNext/>
              <w:spacing w:after="0"/>
            </w:pPr>
            <w:r/>
            <w:r>
              <w:rPr>
                <w:b/>
                <w:i w:val="0"/>
                <w:color w:val="3B4A9C"/>
                <w:sz w:val="17"/>
              </w:rPr>
              <w:t>Before the next batch</w:t>
            </w:r>
          </w:p>
        </w:tc>
        <w:tc>
          <w:tcPr>
            <w:tcW w:type="dxa" w:w="4205"/>
            <w:vAlign w:val="center"/>
          </w:tcPr>
          <w:p>
            <w:pPr>
              <w:keepNext/>
              <w:spacing w:after="0"/>
            </w:pPr>
            <w:r/>
            <w:r>
              <w:rPr>
                <w:b w:val="0"/>
                <w:i w:val="0"/>
                <w:color w:val="40484E"/>
                <w:sz w:val="18"/>
              </w:rPr>
              <w:t>The oldest may wait another month. Some could be told next month that they are no longer eligible.</w:t>
            </w:r>
          </w:p>
        </w:tc>
        <w:tc>
          <w:tcPr>
            <w:tcW w:type="dxa" w:w="4205"/>
            <w:vAlign w:val="center"/>
          </w:tcPr>
          <w:p>
            <w:pPr>
              <w:keepNext/>
              <w:spacing w:after="0"/>
            </w:pPr>
            <w:r/>
            <w:r>
              <w:rPr>
                <w:b w:val="0"/>
                <w:i w:val="0"/>
                <w:color w:val="40484E"/>
                <w:sz w:val="18"/>
              </w:rPr>
              <w:t>The oldest may still be up there at first light. Some could be too cold to lift after a night in the open.</w:t>
            </w:r>
          </w:p>
        </w:tc>
      </w:tr>
      <w:tr>
        <w:trPr>
          <w:cantSplit w:val="true"/>
        </w:trPr>
        <w:tc>
          <w:tcPr>
            <w:tcW w:type="dxa" w:w="1656"/>
            <w:vAlign w:val="center"/>
            <w:shd w:val="clear" w:color="auto" w:fill="F1F4F6"/>
          </w:tcPr>
          <w:p>
            <w:pPr>
              <w:keepNext w:val="0"/>
              <w:spacing w:after="0"/>
            </w:pPr>
            <w:r/>
            <w:r>
              <w:rPr>
                <w:b/>
                <w:i w:val="0"/>
                <w:color w:val="3B4A9C"/>
                <w:sz w:val="17"/>
              </w:rPr>
              <w:t>It then asks</w:t>
            </w:r>
          </w:p>
        </w:tc>
        <w:tc>
          <w:tcPr>
            <w:tcW w:type="dxa" w:w="4205"/>
            <w:vAlign w:val="center"/>
            <w:shd w:val="clear" w:color="auto" w:fill="F8FAFB"/>
          </w:tcPr>
          <w:p>
            <w:pPr>
              <w:keepNext w:val="0"/>
              <w:spacing w:after="0"/>
            </w:pPr>
            <w:r/>
            <w:r>
              <w:rPr>
                <w:b w:val="0"/>
                <w:i w:val="0"/>
                <w:color w:val="40484E"/>
                <w:sz w:val="18"/>
              </w:rPr>
              <w:t>Would you still choose this?</w:t>
            </w:r>
          </w:p>
        </w:tc>
        <w:tc>
          <w:tcPr>
            <w:tcW w:type="dxa" w:w="4205"/>
            <w:vAlign w:val="center"/>
            <w:shd w:val="clear" w:color="auto" w:fill="F8FAFB"/>
          </w:tcPr>
          <w:p>
            <w:pPr>
              <w:keepNext w:val="0"/>
              <w:spacing w:after="0"/>
            </w:pPr>
            <w:r/>
            <w:r>
              <w:rPr>
                <w:b w:val="0"/>
                <w:i w:val="0"/>
                <w:color w:val="40484E"/>
                <w:sz w:val="18"/>
              </w:rPr>
              <w:t>Would you still choose this?</w:t>
            </w:r>
          </w:p>
        </w:tc>
      </w:tr>
    </w:tbl>
    <w:p>
      <w:pPr>
        <w:keepNext/>
        <w:spacing w:after="40" w:before="40"/>
      </w:pPr>
      <w:r>
        <w:rPr>
          <w:b w:val="0"/>
          <w:i w:val="0"/>
          <w:color w:val="6B7479"/>
          <w:sz w:val="17"/>
        </w:rPr>
        <w:t>↓  Whichever view they saw, one person speaks next — chosen by their answer to it.</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3B4A9C"/>
                <w:sz w:val="17"/>
              </w:rPr>
              <w:t>If they KEEP this choice</w:t>
            </w:r>
            <w:r>
              <w:rPr>
                <w:i/>
                <w:color w:val="6B7479"/>
                <w:sz w:val="15"/>
              </w:rPr>
              <w:br/>
              <w:t>the person it hurt</w:t>
            </w:r>
          </w:p>
        </w:tc>
        <w:tc>
          <w:tcPr>
            <w:tcW w:type="dxa" w:w="7992"/>
            <w:vAlign w:val="center"/>
          </w:tcPr>
          <w:p>
            <w:pPr>
              <w:keepNext/>
              <w:spacing w:after="0"/>
            </w:pPr>
            <w:r/>
            <w:r>
              <w:rPr>
                <w:b w:val="0"/>
                <w:i w:val="0"/>
                <w:color w:val="40484E"/>
                <w:sz w:val="18"/>
              </w:rPr>
              <w:t>Imagine someone you have only just met is hurt by what you chose. They are seventy-one, and are raising a grandchild on their own. The rule you chose counts the years they have left, and never asks who depends on them.</w:t>
            </w:r>
          </w:p>
        </w:tc>
      </w:tr>
      <w:tr>
        <w:trPr>
          <w:cantSplit w:val="true"/>
        </w:trPr>
        <w:tc>
          <w:tcPr>
            <w:tcW w:type="dxa" w:w="2088"/>
            <w:vAlign w:val="center"/>
            <w:shd w:val="clear" w:color="auto" w:fill="F1F4F6"/>
          </w:tcPr>
          <w:p>
            <w:pPr>
              <w:keepNext w:val="0"/>
              <w:spacing w:after="0"/>
            </w:pPr>
            <w:r/>
            <w:r>
              <w:rPr>
                <w:b/>
                <w:i w:val="0"/>
                <w:color w:val="3B4A9C"/>
                <w:sz w:val="17"/>
              </w:rPr>
              <w:t>If they CHANGE their mind</w:t>
            </w:r>
            <w:r>
              <w:rPr>
                <w:i/>
                <w:color w:val="6B7479"/>
                <w:sz w:val="15"/>
              </w:rPr>
              <w:br/>
              <w:t>the person it would have helped</w:t>
            </w:r>
          </w:p>
        </w:tc>
        <w:tc>
          <w:tcPr>
            <w:tcW w:type="dxa" w:w="7992"/>
            <w:vAlign w:val="center"/>
          </w:tcPr>
          <w:p>
            <w:pPr>
              <w:keepNext w:val="0"/>
              <w:spacing w:after="0"/>
            </w:pPr>
            <w:r/>
            <w:r>
              <w:rPr>
                <w:b w:val="0"/>
                <w:i w:val="0"/>
                <w:color w:val="40484E"/>
                <w:sz w:val="18"/>
              </w:rPr>
              <w:t>Imagine someone you have only just met tells you this choice would have helped them. They are twenty-six, and were told this treatment would give them decades. This is the only rule that puts the years they have ahead of them first.</w:t>
            </w:r>
          </w:p>
        </w:tc>
      </w:tr>
    </w:tbl>
    <w:tbl>
      <w:tblPr>
        <w:tblW w:type="auto" w:w="0"/>
        <w:tblLayout w:type="fixed"/>
        <w:tblLook w:firstColumn="1" w:firstRow="1" w:lastColumn="0" w:lastRow="0" w:noHBand="0" w:noVBand="1" w:val="04A0"/>
        <w:tblLayout w:type="fixed"/>
        <w:tblBorders>
          <w:top w:val="single" w:sz="4" w:space="0" w:color="3B4A9C"/>
          <w:left w:val="single" w:sz="4" w:space="0" w:color="3B4A9C"/>
          <w:bottom w:val="single" w:sz="4" w:space="0" w:color="3B4A9C"/>
          <w:right w:val="single" w:sz="4" w:space="0" w:color="3B4A9C"/>
          <w:insideH w:val="single" w:sz="4" w:space="0" w:color="3B4A9C"/>
          <w:insideV w:val="single" w:sz="4" w:space="0" w:color="3B4A9C"/>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3B4A9C"/>
          </w:tcPr>
          <w:p>
            <w:pPr>
              <w:keepNext/>
              <w:spacing w:after="0"/>
            </w:pPr>
            <w:r/>
            <w:r>
              <w:rPr>
                <w:b/>
                <w:i w:val="0"/>
                <w:color w:val="FFFFFF"/>
                <w:sz w:val="21"/>
              </w:rPr>
              <w:t>Option 3.4   Draw the 20 names from the patients who cannot wait</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3B4A9C"/>
                <w:sz w:val="18"/>
              </w:rPr>
              <w:t>Summary</w:t>
            </w:r>
          </w:p>
        </w:tc>
        <w:tc>
          <w:tcPr>
            <w:tcW w:type="dxa" w:w="7992"/>
            <w:vAlign w:val="center"/>
          </w:tcPr>
          <w:p>
            <w:pPr>
              <w:keepNext/>
              <w:spacing w:after="0"/>
            </w:pPr>
            <w:r/>
            <w:r>
              <w:rPr>
                <w:b w:val="0"/>
                <w:i w:val="0"/>
                <w:color w:val="40484E"/>
                <w:sz w:val="19"/>
              </w:rPr>
              <w:t>The clinic already flags the 45 patients who will be past treating before next month's supply comes — the ones whose cancer is moving fastest, whether or not they are the most ill today. The 20 are drawn from those 45, with a few extra slips for the most vulnerable. Everyone who can wait goes back onto next month's list.</w:t>
            </w:r>
          </w:p>
        </w:tc>
      </w:tr>
      <w:tr>
        <w:trPr>
          <w:cantSplit w:val="true"/>
        </w:trPr>
        <w:tc>
          <w:tcPr>
            <w:tcW w:type="dxa" w:w="2088"/>
            <w:vAlign w:val="center"/>
            <w:shd w:val="clear" w:color="auto" w:fill="F1F4F6"/>
          </w:tcPr>
          <w:p>
            <w:pPr>
              <w:keepNext/>
              <w:spacing w:after="0"/>
            </w:pPr>
            <w:r/>
            <w:r>
              <w:rPr>
                <w:b/>
                <w:i w:val="0"/>
                <w:color w:val="3B4A9C"/>
                <w:sz w:val="18"/>
              </w:rPr>
              <w:t>How the doses are picked</w:t>
            </w:r>
          </w:p>
        </w:tc>
        <w:tc>
          <w:tcPr>
            <w:tcW w:type="dxa" w:w="7992"/>
            <w:vAlign w:val="center"/>
          </w:tcPr>
          <w:p>
            <w:pPr>
              <w:keepNext/>
              <w:spacing w:after="0"/>
            </w:pPr>
            <w:r/>
            <w:r>
              <w:rPr>
                <w:b w:val="0"/>
                <w:i w:val="0"/>
                <w:color w:val="40484E"/>
                <w:sz w:val="19"/>
              </w:rPr>
              <w:t>A sealed draw among the patients who cannot wait — the 45 the clinic has flagged as past treating by next month go in, with a few extra slips for the most vulnerable, and 20 are drawn.</w:t>
            </w:r>
          </w:p>
        </w:tc>
      </w:tr>
      <w:tr>
        <w:trPr>
          <w:cantSplit w:val="true"/>
        </w:trPr>
        <w:tc>
          <w:tcPr>
            <w:tcW w:type="dxa" w:w="2088"/>
            <w:vAlign w:val="center"/>
            <w:shd w:val="clear" w:color="auto" w:fill="F1F4F6"/>
          </w:tcPr>
          <w:p>
            <w:pPr>
              <w:keepNext/>
              <w:spacing w:after="0"/>
            </w:pPr>
            <w:r/>
            <w:r>
              <w:rPr>
                <w:b/>
                <w:i w:val="0"/>
                <w:color w:val="3B4A9C"/>
                <w:sz w:val="18"/>
              </w:rPr>
              <w:t>You gain</w:t>
            </w:r>
          </w:p>
        </w:tc>
        <w:tc>
          <w:tcPr>
            <w:tcW w:type="dxa" w:w="7992"/>
            <w:vAlign w:val="center"/>
          </w:tcPr>
          <w:p>
            <w:pPr>
              <w:keepNext/>
              <w:spacing w:after="0"/>
            </w:pPr>
            <w:r/>
            <w:r>
              <w:rPr>
                <w:b w:val="0"/>
                <w:i w:val="0"/>
                <w:color w:val="40484E"/>
                <w:sz w:val="19"/>
              </w:rPr>
              <w:t>Nobody who would lose their chance for good is passed over for somebody who could still wait, and among the 45 nobody is scored or ranked.</w:t>
            </w:r>
          </w:p>
        </w:tc>
      </w:tr>
      <w:tr>
        <w:trPr>
          <w:cantSplit w:val="true"/>
        </w:trPr>
        <w:tc>
          <w:tcPr>
            <w:tcW w:type="dxa" w:w="2088"/>
            <w:vAlign w:val="center"/>
            <w:shd w:val="clear" w:color="auto" w:fill="F1F4F6"/>
          </w:tcPr>
          <w:p>
            <w:pPr>
              <w:keepNext/>
              <w:spacing w:after="0"/>
            </w:pPr>
            <w:r/>
            <w:r>
              <w:rPr>
                <w:b/>
                <w:i w:val="0"/>
                <w:color w:val="3B4A9C"/>
                <w:sz w:val="18"/>
              </w:rPr>
              <w:t>You give up</w:t>
            </w:r>
          </w:p>
        </w:tc>
        <w:tc>
          <w:tcPr>
            <w:tcW w:type="dxa" w:w="7992"/>
            <w:vAlign w:val="center"/>
          </w:tcPr>
          <w:p>
            <w:pPr>
              <w:keepNext/>
              <w:spacing w:after="0"/>
            </w:pPr>
            <w:r/>
            <w:r>
              <w:rPr>
                <w:b w:val="0"/>
                <w:i w:val="0"/>
                <w:color w:val="40484E"/>
                <w:sz w:val="19"/>
              </w:rPr>
              <w:t>Results. The doses go to the patients with the least time left, who are also the least likely to respond.</w:t>
            </w:r>
          </w:p>
        </w:tc>
      </w:tr>
      <w:tr>
        <w:trPr>
          <w:cantSplit w:val="true"/>
        </w:trPr>
        <w:tc>
          <w:tcPr>
            <w:tcW w:type="dxa" w:w="2088"/>
            <w:vAlign w:val="center"/>
            <w:shd w:val="clear" w:color="auto" w:fill="F1F4F6"/>
          </w:tcPr>
          <w:p>
            <w:pPr>
              <w:keepNext/>
              <w:spacing w:after="0"/>
            </w:pPr>
            <w:r/>
            <w:r>
              <w:rPr>
                <w:b/>
                <w:i w:val="0"/>
                <w:color w:val="3B4A9C"/>
                <w:sz w:val="18"/>
              </w:rPr>
              <w:t>Moral question</w:t>
            </w:r>
          </w:p>
        </w:tc>
        <w:tc>
          <w:tcPr>
            <w:tcW w:type="dxa" w:w="7992"/>
            <w:vAlign w:val="center"/>
          </w:tcPr>
          <w:p>
            <w:pPr>
              <w:keepNext/>
              <w:spacing w:after="0"/>
            </w:pPr>
            <w:r/>
            <w:r>
              <w:rPr>
                <w:b w:val="0"/>
                <w:i w:val="0"/>
                <w:color w:val="40484E"/>
                <w:sz w:val="19"/>
              </w:rPr>
              <w:t>Should a dose go first to whoever would lose their chance for good, even if others would gain more from it?</w:t>
            </w:r>
          </w:p>
        </w:tc>
      </w:tr>
      <w:tr>
        <w:trPr>
          <w:cantSplit w:val="true"/>
        </w:trPr>
        <w:tc>
          <w:tcPr>
            <w:tcW w:type="dxa" w:w="2088"/>
            <w:vAlign w:val="center"/>
            <w:shd w:val="clear" w:color="auto" w:fill="F1F4F6"/>
          </w:tcPr>
          <w:p>
            <w:pPr>
              <w:keepNext/>
              <w:spacing w:after="0"/>
            </w:pPr>
            <w:r/>
            <w:r>
              <w:rPr>
                <w:b/>
                <w:i w:val="0"/>
                <w:color w:val="3B4A9C"/>
                <w:sz w:val="18"/>
              </w:rPr>
              <w:t>The four values</w:t>
            </w:r>
          </w:p>
        </w:tc>
        <w:tc>
          <w:tcPr>
            <w:tcW w:type="dxa" w:w="7992"/>
            <w:vAlign w:val="center"/>
          </w:tcPr>
          <w:p>
            <w:pPr>
              <w:keepNext/>
              <w:spacing w:after="0"/>
            </w:pPr>
            <w:r/>
            <w:r>
              <w:rPr>
                <w:b w:val="0"/>
                <w:i w:val="0"/>
                <w:color w:val="40484E"/>
                <w:sz w:val="19"/>
              </w:rPr>
              <w:t>Protecting the vulnerable: 56  ·  Reducing harm: 94  ·  How much is gained: 33  ·  How many are helped: 38</w:t>
            </w:r>
          </w:p>
        </w:tc>
      </w:tr>
      <w:tr>
        <w:trPr>
          <w:cantSplit w:val="true"/>
        </w:trPr>
        <w:tc>
          <w:tcPr>
            <w:tcW w:type="dxa" w:w="2088"/>
            <w:vAlign w:val="center"/>
            <w:shd w:val="clear" w:color="auto" w:fill="F1F4F6"/>
          </w:tcPr>
          <w:p>
            <w:pPr>
              <w:keepNext/>
              <w:spacing w:after="0"/>
            </w:pPr>
            <w:r/>
            <w:r>
              <w:rPr>
                <w:b/>
                <w:i w:val="0"/>
                <w:color w:val="3B4A9C"/>
                <w:sz w:val="18"/>
              </w:rPr>
              <w:t>Performance (0–100)</w:t>
            </w:r>
          </w:p>
        </w:tc>
        <w:tc>
          <w:tcPr>
            <w:tcW w:type="dxa" w:w="7992"/>
            <w:vAlign w:val="center"/>
          </w:tcPr>
          <w:p>
            <w:pPr>
              <w:keepNext/>
              <w:spacing w:after="0"/>
            </w:pPr>
            <w:r/>
            <w:r>
              <w:rPr>
                <w:b w:val="0"/>
                <w:i w:val="0"/>
                <w:color w:val="40484E"/>
                <w:sz w:val="19"/>
              </w:rPr>
              <w:t>Speed 92 (1st of 6)  ·  Resources spared 86 (2nd of 6)  ·  Reliability 38 (4th of 6)  ·  Durability 55 (6th of 6)  ·  Reversibility 78 (2nd of 6)</w:t>
            </w:r>
          </w:p>
        </w:tc>
      </w:tr>
      <w:tr>
        <w:trPr>
          <w:cantSplit w:val="true"/>
        </w:trPr>
        <w:tc>
          <w:tcPr>
            <w:tcW w:type="dxa" w:w="2088"/>
            <w:vAlign w:val="center"/>
            <w:shd w:val="clear" w:color="auto" w:fill="F1F4F6"/>
          </w:tcPr>
          <w:p>
            <w:pPr>
              <w:keepNext/>
              <w:spacing w:after="0"/>
            </w:pPr>
            <w:r/>
            <w:r>
              <w:rPr>
                <w:b/>
                <w:i w:val="0"/>
                <w:color w:val="3B4A9C"/>
                <w:sz w:val="18"/>
              </w:rPr>
              <w:t>Overall performance</w:t>
            </w:r>
          </w:p>
        </w:tc>
        <w:tc>
          <w:tcPr>
            <w:tcW w:type="dxa" w:w="7992"/>
            <w:vAlign w:val="center"/>
          </w:tcPr>
          <w:p>
            <w:pPr>
              <w:keepNext/>
              <w:spacing w:after="0"/>
            </w:pPr>
            <w:r/>
            <w:r>
              <w:rPr>
                <w:b w:val="0"/>
                <w:i w:val="0"/>
                <w:color w:val="40484E"/>
                <w:sz w:val="19"/>
              </w:rPr>
              <w:t>Average 69.8  ·  2nd of 6 options  ·  93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3B4A9C"/>
                <w:sz w:val="18"/>
              </w:rPr>
              <w:t>On the card</w:t>
            </w:r>
          </w:p>
        </w:tc>
        <w:tc>
          <w:tcPr>
            <w:tcW w:type="dxa" w:w="7992"/>
            <w:vAlign w:val="center"/>
          </w:tcPr>
          <w:p>
            <w:pPr>
              <w:keepNext w:val="0"/>
              <w:spacing w:after="0"/>
            </w:pPr>
            <w:r/>
            <w:r>
              <w:rPr>
                <w:b w:val="0"/>
                <w:i w:val="0"/>
                <w:color w:val="40484E"/>
                <w:sz w:val="19"/>
              </w:rPr>
              <w:t>Performance 2nd of 6  ·  Fastest  ·  Resources spared 2nd of 6  ·  Shortest-lived</w:t>
            </w:r>
          </w:p>
        </w:tc>
      </w:tr>
    </w:tbl>
    <w:p>
      <w:pPr>
        <w:keepNext/>
        <w:spacing w:after="40" w:before="40"/>
      </w:pPr>
      <w:r>
        <w:rPr>
          <w:b w:val="0"/>
          <w:i w:val="0"/>
          <w:color w:val="6B7479"/>
          <w:sz w:val="17"/>
        </w:rPr>
        <w:t>↓  If this choice fits their values poorly, ONE of these two views opens — never both.</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3360"/>
        <w:gridCol w:w="3360"/>
        <w:gridCol w:w="3360"/>
      </w:tblGrid>
      <w:tr>
        <w:trPr>
          <w:cantSplit w:val="true"/>
        </w:trPr>
        <w:tc>
          <w:tcPr>
            <w:tcW w:type="dxa" w:w="1656"/>
            <w:vAlign w:val="center"/>
            <w:shd w:val="clear" w:color="auto" w:fill="F1F4F6"/>
          </w:tcPr>
          <w:p>
            <w:pPr>
              <w:keepNext/>
              <w:spacing w:after="0"/>
            </w:pPr>
            <w:r/>
            <w:r>
              <w:rPr>
                <w:b/>
                <w:i w:val="0"/>
                <w:color w:val="1A1D21"/>
                <w:sz w:val="17"/>
              </w:rPr>
              <w:t xml:space="preserve"> </w:t>
            </w:r>
          </w:p>
        </w:tc>
        <w:tc>
          <w:tcPr>
            <w:tcW w:type="dxa" w:w="4205"/>
            <w:vAlign w:val="center"/>
            <w:shd w:val="clear" w:color="auto" w:fill="3B4A9C"/>
          </w:tcPr>
          <w:p>
            <w:pPr>
              <w:keepNext/>
              <w:spacing w:after="0"/>
            </w:pPr>
            <w:r/>
            <w:r>
              <w:rPr>
                <w:b/>
                <w:i w:val="0"/>
                <w:color w:val="FFFFFF"/>
                <w:sz w:val="17"/>
              </w:rPr>
              <w:t>VIEW 1 — What your choice does</w:t>
            </w:r>
          </w:p>
        </w:tc>
        <w:tc>
          <w:tcPr>
            <w:tcW w:type="dxa" w:w="4205"/>
            <w:vAlign w:val="center"/>
            <w:shd w:val="clear" w:color="auto" w:fill="3B4A9C"/>
          </w:tcPr>
          <w:p>
            <w:pPr>
              <w:keepNext/>
              <w:spacing w:after="0"/>
            </w:pPr>
            <w:r/>
            <w:r>
              <w:rPr>
                <w:b/>
                <w:i w:val="0"/>
                <w:color w:val="FFFFFF"/>
                <w:sz w:val="17"/>
              </w:rPr>
              <w:t>VIEW 2 — Somewhere else tonight</w:t>
            </w:r>
          </w:p>
        </w:tc>
      </w:tr>
      <w:tr>
        <w:trPr>
          <w:cantSplit w:val="true"/>
        </w:trPr>
        <w:tc>
          <w:tcPr>
            <w:tcW w:type="dxa" w:w="1656"/>
            <w:vAlign w:val="center"/>
            <w:shd w:val="clear" w:color="auto" w:fill="F1F4F6"/>
          </w:tcPr>
          <w:p>
            <w:pPr>
              <w:keepNext/>
              <w:spacing w:after="0"/>
            </w:pPr>
            <w:r/>
            <w:r>
              <w:rPr>
                <w:b/>
                <w:i w:val="0"/>
                <w:color w:val="3B4A9C"/>
                <w:sz w:val="17"/>
              </w:rPr>
              <w:t>What the choice does</w:t>
            </w:r>
          </w:p>
        </w:tc>
        <w:tc>
          <w:tcPr>
            <w:tcW w:type="dxa" w:w="4205"/>
            <w:vAlign w:val="center"/>
          </w:tcPr>
          <w:p>
            <w:pPr>
              <w:keepNext/>
              <w:spacing w:after="0"/>
            </w:pPr>
            <w:r/>
            <w:r>
              <w:rPr>
                <w:b w:val="0"/>
                <w:i w:val="0"/>
                <w:color w:val="40484E"/>
                <w:sz w:val="18"/>
              </w:rPr>
              <w:t>You put the names of the 45 patients who cannot wait into a sealed draw, with extra slips for the most vulnerable. You approve whichever 20 come out.</w:t>
            </w:r>
          </w:p>
        </w:tc>
        <w:tc>
          <w:tcPr>
            <w:tcW w:type="dxa" w:w="4205"/>
            <w:vAlign w:val="center"/>
          </w:tcPr>
          <w:p>
            <w:pPr>
              <w:keepNext/>
              <w:spacing w:after="0"/>
            </w:pPr>
            <w:r/>
            <w:r>
              <w:rPr>
                <w:b w:val="0"/>
                <w:i w:val="0"/>
                <w:color w:val="40484E"/>
                <w:sz w:val="18"/>
              </w:rPr>
              <w:t>The water is still rising, and one helicopter is coming back for a last run. Twenty places on it. A hundred and twenty people are still on the rooftops. One more pass before the water is too high to hover. One winch, with only so many lifts left in it. A winch operator lifts only from the roofs the water will reach first, and draws by lot among them, with extra slips for the weakest.</w:t>
            </w:r>
          </w:p>
        </w:tc>
      </w:tr>
      <w:tr>
        <w:trPr>
          <w:cantSplit w:val="true"/>
        </w:trPr>
        <w:tc>
          <w:tcPr>
            <w:tcW w:type="dxa" w:w="1656"/>
            <w:vAlign w:val="center"/>
            <w:shd w:val="clear" w:color="auto" w:fill="F1F4F6"/>
          </w:tcPr>
          <w:p>
            <w:pPr>
              <w:keepNext/>
              <w:spacing w:after="0"/>
            </w:pPr>
            <w:r/>
            <w:r>
              <w:rPr>
                <w:b/>
                <w:i w:val="0"/>
                <w:color w:val="3B4A9C"/>
                <w:sz w:val="17"/>
              </w:rPr>
              <w:t>The same day</w:t>
            </w:r>
          </w:p>
        </w:tc>
        <w:tc>
          <w:tcPr>
            <w:tcW w:type="dxa" w:w="4205"/>
            <w:vAlign w:val="center"/>
          </w:tcPr>
          <w:p>
            <w:pPr>
              <w:keepNext/>
              <w:spacing w:after="0"/>
            </w:pPr>
            <w:r/>
            <w:r>
              <w:rPr>
                <w:b w:val="0"/>
                <w:i w:val="0"/>
                <w:color w:val="40484E"/>
                <w:sz w:val="18"/>
              </w:rPr>
              <w:t>20 doses go out within the hour, to patients who would have been past treating by next month.</w:t>
            </w:r>
          </w:p>
        </w:tc>
        <w:tc>
          <w:tcPr>
            <w:tcW w:type="dxa" w:w="4205"/>
            <w:vAlign w:val="center"/>
          </w:tcPr>
          <w:p>
            <w:pPr>
              <w:keepNext/>
              <w:spacing w:after="0"/>
            </w:pPr>
            <w:r/>
            <w:r>
              <w:rPr>
                <w:b w:val="0"/>
                <w:i w:val="0"/>
                <w:color w:val="40484E"/>
                <w:sz w:val="18"/>
              </w:rPr>
              <w:t>20 places go out fast, all from the roofs the water will reach first.</w:t>
            </w:r>
          </w:p>
        </w:tc>
      </w:tr>
      <w:tr>
        <w:trPr>
          <w:cantSplit w:val="true"/>
        </w:trPr>
        <w:tc>
          <w:tcPr>
            <w:tcW w:type="dxa" w:w="1656"/>
            <w:vAlign w:val="center"/>
            <w:shd w:val="clear" w:color="auto" w:fill="F1F4F6"/>
          </w:tcPr>
          <w:p>
            <w:pPr>
              <w:keepNext/>
              <w:spacing w:after="0"/>
            </w:pPr>
            <w:r/>
            <w:r>
              <w:rPr>
                <w:b/>
                <w:i w:val="0"/>
                <w:color w:val="3B4A9C"/>
                <w:sz w:val="17"/>
              </w:rPr>
              <w:t>Before the next batch</w:t>
            </w:r>
          </w:p>
        </w:tc>
        <w:tc>
          <w:tcPr>
            <w:tcW w:type="dxa" w:w="4205"/>
            <w:vAlign w:val="center"/>
          </w:tcPr>
          <w:p>
            <w:pPr>
              <w:keepNext/>
              <w:spacing w:after="0"/>
            </w:pPr>
            <w:r/>
            <w:r>
              <w:rPr>
                <w:b w:val="0"/>
                <w:i w:val="0"/>
                <w:color w:val="40484E"/>
                <w:sz w:val="18"/>
              </w:rPr>
              <w:t>Some of the 20 may barely respond. A patient who could have waited another month could be worse when their turn comes.</w:t>
            </w:r>
          </w:p>
        </w:tc>
        <w:tc>
          <w:tcPr>
            <w:tcW w:type="dxa" w:w="4205"/>
            <w:vAlign w:val="center"/>
          </w:tcPr>
          <w:p>
            <w:pPr>
              <w:keepNext/>
              <w:spacing w:after="0"/>
            </w:pPr>
            <w:r/>
            <w:r>
              <w:rPr>
                <w:b w:val="0"/>
                <w:i w:val="0"/>
                <w:color w:val="40484E"/>
                <w:sz w:val="18"/>
              </w:rPr>
              <w:t>Some lifted may be too weak to hold on. Somebody on a higher roof could still be up there an hour later.</w:t>
            </w:r>
          </w:p>
        </w:tc>
      </w:tr>
      <w:tr>
        <w:trPr>
          <w:cantSplit w:val="true"/>
        </w:trPr>
        <w:tc>
          <w:tcPr>
            <w:tcW w:type="dxa" w:w="1656"/>
            <w:vAlign w:val="center"/>
            <w:shd w:val="clear" w:color="auto" w:fill="F1F4F6"/>
          </w:tcPr>
          <w:p>
            <w:pPr>
              <w:keepNext w:val="0"/>
              <w:spacing w:after="0"/>
            </w:pPr>
            <w:r/>
            <w:r>
              <w:rPr>
                <w:b/>
                <w:i w:val="0"/>
                <w:color w:val="3B4A9C"/>
                <w:sz w:val="17"/>
              </w:rPr>
              <w:t>It then asks</w:t>
            </w:r>
          </w:p>
        </w:tc>
        <w:tc>
          <w:tcPr>
            <w:tcW w:type="dxa" w:w="4205"/>
            <w:vAlign w:val="center"/>
            <w:shd w:val="clear" w:color="auto" w:fill="F8FAFB"/>
          </w:tcPr>
          <w:p>
            <w:pPr>
              <w:keepNext w:val="0"/>
              <w:spacing w:after="0"/>
            </w:pPr>
            <w:r/>
            <w:r>
              <w:rPr>
                <w:b w:val="0"/>
                <w:i w:val="0"/>
                <w:color w:val="40484E"/>
                <w:sz w:val="18"/>
              </w:rPr>
              <w:t>Would you still choose this?</w:t>
            </w:r>
          </w:p>
        </w:tc>
        <w:tc>
          <w:tcPr>
            <w:tcW w:type="dxa" w:w="4205"/>
            <w:vAlign w:val="center"/>
            <w:shd w:val="clear" w:color="auto" w:fill="F8FAFB"/>
          </w:tcPr>
          <w:p>
            <w:pPr>
              <w:keepNext w:val="0"/>
              <w:spacing w:after="0"/>
            </w:pPr>
            <w:r/>
            <w:r>
              <w:rPr>
                <w:b w:val="0"/>
                <w:i w:val="0"/>
                <w:color w:val="40484E"/>
                <w:sz w:val="18"/>
              </w:rPr>
              <w:t>Would you still choose this?</w:t>
            </w:r>
          </w:p>
        </w:tc>
      </w:tr>
    </w:tbl>
    <w:p>
      <w:pPr>
        <w:keepNext/>
        <w:spacing w:after="40" w:before="40"/>
      </w:pPr>
      <w:r>
        <w:rPr>
          <w:b w:val="0"/>
          <w:i w:val="0"/>
          <w:color w:val="6B7479"/>
          <w:sz w:val="17"/>
        </w:rPr>
        <w:t>↓  Whichever view they saw, one person speaks next — chosen by their answer to it.</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3B4A9C"/>
                <w:sz w:val="17"/>
              </w:rPr>
              <w:t>If they KEEP this choice</w:t>
            </w:r>
            <w:r>
              <w:rPr>
                <w:i/>
                <w:color w:val="6B7479"/>
                <w:sz w:val="15"/>
              </w:rPr>
              <w:br/>
              <w:t>the person it hurt</w:t>
            </w:r>
          </w:p>
        </w:tc>
        <w:tc>
          <w:tcPr>
            <w:tcW w:type="dxa" w:w="7992"/>
            <w:vAlign w:val="center"/>
          </w:tcPr>
          <w:p>
            <w:pPr>
              <w:keepNext/>
              <w:spacing w:after="0"/>
            </w:pPr>
            <w:r/>
            <w:r>
              <w:rPr>
                <w:b w:val="0"/>
                <w:i w:val="0"/>
                <w:color w:val="40484E"/>
                <w:sz w:val="18"/>
              </w:rPr>
              <w:t>Imagine someone you have only just met is hurt by what you chose. They could have waited a month, and would have responded well if treated now. The rule you chose left them out of the draw, and the dose went to someone less likely to come through.</w:t>
            </w:r>
          </w:p>
        </w:tc>
      </w:tr>
      <w:tr>
        <w:trPr>
          <w:cantSplit w:val="true"/>
        </w:trPr>
        <w:tc>
          <w:tcPr>
            <w:tcW w:type="dxa" w:w="2088"/>
            <w:vAlign w:val="center"/>
            <w:shd w:val="clear" w:color="auto" w:fill="F1F4F6"/>
          </w:tcPr>
          <w:p>
            <w:pPr>
              <w:keepNext w:val="0"/>
              <w:spacing w:after="0"/>
            </w:pPr>
            <w:r/>
            <w:r>
              <w:rPr>
                <w:b/>
                <w:i w:val="0"/>
                <w:color w:val="3B4A9C"/>
                <w:sz w:val="17"/>
              </w:rPr>
              <w:t>If they CHANGE their mind</w:t>
            </w:r>
            <w:r>
              <w:rPr>
                <w:i/>
                <w:color w:val="6B7479"/>
                <w:sz w:val="15"/>
              </w:rPr>
              <w:br/>
              <w:t>the person it would have helped</w:t>
            </w:r>
          </w:p>
        </w:tc>
        <w:tc>
          <w:tcPr>
            <w:tcW w:type="dxa" w:w="7992"/>
            <w:vAlign w:val="center"/>
          </w:tcPr>
          <w:p>
            <w:pPr>
              <w:keepNext w:val="0"/>
              <w:spacing w:after="0"/>
            </w:pPr>
            <w:r/>
            <w:r>
              <w:rPr>
                <w:b w:val="0"/>
                <w:i w:val="0"/>
                <w:color w:val="40484E"/>
                <w:sz w:val="18"/>
              </w:rPr>
              <w:t>Imagine someone you have only just met tells you this choice would have helped them. They are one of the 45 patients who will be past treating before next month's supply comes. Under this rule no dose goes to someone who could still wait while they go without.</w:t>
            </w:r>
          </w:p>
        </w:tc>
      </w:tr>
    </w:tbl>
    <w:tbl>
      <w:tblPr>
        <w:tblW w:type="auto" w:w="0"/>
        <w:tblLayout w:type="fixed"/>
        <w:tblLook w:firstColumn="1" w:firstRow="1" w:lastColumn="0" w:lastRow="0" w:noHBand="0" w:noVBand="1" w:val="04A0"/>
        <w:tblLayout w:type="fixed"/>
        <w:tblBorders>
          <w:top w:val="single" w:sz="4" w:space="0" w:color="3B4A9C"/>
          <w:left w:val="single" w:sz="4" w:space="0" w:color="3B4A9C"/>
          <w:bottom w:val="single" w:sz="4" w:space="0" w:color="3B4A9C"/>
          <w:right w:val="single" w:sz="4" w:space="0" w:color="3B4A9C"/>
          <w:insideH w:val="single" w:sz="4" w:space="0" w:color="3B4A9C"/>
          <w:insideV w:val="single" w:sz="4" w:space="0" w:color="3B4A9C"/>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3B4A9C"/>
          </w:tcPr>
          <w:p>
            <w:pPr>
              <w:keepNext/>
              <w:spacing w:after="0"/>
            </w:pPr>
            <w:r/>
            <w:r>
              <w:rPr>
                <w:b/>
                <w:i w:val="0"/>
                <w:color w:val="FFFFFF"/>
                <w:sz w:val="21"/>
              </w:rPr>
              <w:t>Option 3.5   Hold some doses back for the patients nobody reaches</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3B4A9C"/>
                <w:sz w:val="18"/>
              </w:rPr>
              <w:t>Summary</w:t>
            </w:r>
          </w:p>
        </w:tc>
        <w:tc>
          <w:tcPr>
            <w:tcW w:type="dxa" w:w="7992"/>
            <w:vAlign w:val="center"/>
          </w:tcPr>
          <w:p>
            <w:pPr>
              <w:keepNext/>
              <w:spacing w:after="0"/>
            </w:pPr>
            <w:r/>
            <w:r>
              <w:rPr>
                <w:b w:val="0"/>
                <w:i w:val="0"/>
                <w:color w:val="40484E"/>
                <w:sz w:val="19"/>
              </w:rPr>
              <w:t>A share reserved. Some of the 20 are held for the patients who live too far out to reach a clinic quickly.</w:t>
            </w:r>
          </w:p>
        </w:tc>
      </w:tr>
      <w:tr>
        <w:trPr>
          <w:cantSplit w:val="true"/>
        </w:trPr>
        <w:tc>
          <w:tcPr>
            <w:tcW w:type="dxa" w:w="2088"/>
            <w:vAlign w:val="center"/>
            <w:shd w:val="clear" w:color="auto" w:fill="F1F4F6"/>
          </w:tcPr>
          <w:p>
            <w:pPr>
              <w:keepNext/>
              <w:spacing w:after="0"/>
            </w:pPr>
            <w:r/>
            <w:r>
              <w:rPr>
                <w:b/>
                <w:i w:val="0"/>
                <w:color w:val="3B4A9C"/>
                <w:sz w:val="18"/>
              </w:rPr>
              <w:t>How the doses are picked</w:t>
            </w:r>
          </w:p>
        </w:tc>
        <w:tc>
          <w:tcPr>
            <w:tcW w:type="dxa" w:w="7992"/>
            <w:vAlign w:val="center"/>
          </w:tcPr>
          <w:p>
            <w:pPr>
              <w:keepNext/>
              <w:spacing w:after="0"/>
            </w:pPr>
            <w:r/>
            <w:r>
              <w:rPr>
                <w:b w:val="0"/>
                <w:i w:val="0"/>
                <w:color w:val="40484E"/>
                <w:sz w:val="19"/>
              </w:rPr>
              <w:t>A block held back — some of the 20 are kept for the patients furthest out, and released only if a nurse can reach them in time.</w:t>
            </w:r>
          </w:p>
        </w:tc>
      </w:tr>
      <w:tr>
        <w:trPr>
          <w:cantSplit w:val="true"/>
        </w:trPr>
        <w:tc>
          <w:tcPr>
            <w:tcW w:type="dxa" w:w="2088"/>
            <w:vAlign w:val="center"/>
            <w:shd w:val="clear" w:color="auto" w:fill="F1F4F6"/>
          </w:tcPr>
          <w:p>
            <w:pPr>
              <w:keepNext/>
              <w:spacing w:after="0"/>
            </w:pPr>
            <w:r/>
            <w:r>
              <w:rPr>
                <w:b/>
                <w:i w:val="0"/>
                <w:color w:val="3B4A9C"/>
                <w:sz w:val="18"/>
              </w:rPr>
              <w:t>You gain</w:t>
            </w:r>
          </w:p>
        </w:tc>
        <w:tc>
          <w:tcPr>
            <w:tcW w:type="dxa" w:w="7992"/>
            <w:vAlign w:val="center"/>
          </w:tcPr>
          <w:p>
            <w:pPr>
              <w:keepNext/>
              <w:spacing w:after="0"/>
            </w:pPr>
            <w:r/>
            <w:r>
              <w:rPr>
                <w:b w:val="0"/>
                <w:i w:val="0"/>
                <w:color w:val="40484E"/>
                <w:sz w:val="19"/>
              </w:rPr>
              <w:t>The patients who live too far out to reach a clinic quickly, and so are never near the front of the list, get a share of this month's supply.</w:t>
            </w:r>
          </w:p>
        </w:tc>
      </w:tr>
      <w:tr>
        <w:trPr>
          <w:cantSplit w:val="true"/>
        </w:trPr>
        <w:tc>
          <w:tcPr>
            <w:tcW w:type="dxa" w:w="2088"/>
            <w:vAlign w:val="center"/>
            <w:shd w:val="clear" w:color="auto" w:fill="F1F4F6"/>
          </w:tcPr>
          <w:p>
            <w:pPr>
              <w:keepNext/>
              <w:spacing w:after="0"/>
            </w:pPr>
            <w:r/>
            <w:r>
              <w:rPr>
                <w:b/>
                <w:i w:val="0"/>
                <w:color w:val="3B4A9C"/>
                <w:sz w:val="18"/>
              </w:rPr>
              <w:t>You give up</w:t>
            </w:r>
          </w:p>
        </w:tc>
        <w:tc>
          <w:tcPr>
            <w:tcW w:type="dxa" w:w="7992"/>
            <w:vAlign w:val="center"/>
          </w:tcPr>
          <w:p>
            <w:pPr>
              <w:keepNext/>
              <w:spacing w:after="0"/>
            </w:pPr>
            <w:r/>
            <w:r>
              <w:rPr>
                <w:b w:val="0"/>
                <w:i w:val="0"/>
                <w:color w:val="40484E"/>
                <w:sz w:val="19"/>
              </w:rPr>
              <w:t>Certainty. Fewer than 20 patients may be treated this month, and a dose that goes past its date cannot be recovered.</w:t>
            </w:r>
          </w:p>
        </w:tc>
      </w:tr>
      <w:tr>
        <w:trPr>
          <w:cantSplit w:val="true"/>
        </w:trPr>
        <w:tc>
          <w:tcPr>
            <w:tcW w:type="dxa" w:w="2088"/>
            <w:vAlign w:val="center"/>
            <w:shd w:val="clear" w:color="auto" w:fill="F1F4F6"/>
          </w:tcPr>
          <w:p>
            <w:pPr>
              <w:keepNext/>
              <w:spacing w:after="0"/>
            </w:pPr>
            <w:r/>
            <w:r>
              <w:rPr>
                <w:b/>
                <w:i w:val="0"/>
                <w:color w:val="3B4A9C"/>
                <w:sz w:val="18"/>
              </w:rPr>
              <w:t>Moral question</w:t>
            </w:r>
          </w:p>
        </w:tc>
        <w:tc>
          <w:tcPr>
            <w:tcW w:type="dxa" w:w="7992"/>
            <w:vAlign w:val="center"/>
          </w:tcPr>
          <w:p>
            <w:pPr>
              <w:keepNext/>
              <w:spacing w:after="0"/>
            </w:pPr>
            <w:r/>
            <w:r>
              <w:rPr>
                <w:b w:val="0"/>
                <w:i w:val="0"/>
                <w:color w:val="40484E"/>
                <w:sz w:val="19"/>
              </w:rPr>
              <w:t>Is correcting an old unfairness worth using fewer doses today?</w:t>
            </w:r>
          </w:p>
        </w:tc>
      </w:tr>
      <w:tr>
        <w:trPr>
          <w:cantSplit w:val="true"/>
        </w:trPr>
        <w:tc>
          <w:tcPr>
            <w:tcW w:type="dxa" w:w="2088"/>
            <w:vAlign w:val="center"/>
            <w:shd w:val="clear" w:color="auto" w:fill="F1F4F6"/>
          </w:tcPr>
          <w:p>
            <w:pPr>
              <w:keepNext/>
              <w:spacing w:after="0"/>
            </w:pPr>
            <w:r/>
            <w:r>
              <w:rPr>
                <w:b/>
                <w:i w:val="0"/>
                <w:color w:val="3B4A9C"/>
                <w:sz w:val="18"/>
              </w:rPr>
              <w:t>The four values</w:t>
            </w:r>
          </w:p>
        </w:tc>
        <w:tc>
          <w:tcPr>
            <w:tcW w:type="dxa" w:w="7992"/>
            <w:vAlign w:val="center"/>
          </w:tcPr>
          <w:p>
            <w:pPr>
              <w:keepNext/>
              <w:spacing w:after="0"/>
            </w:pPr>
            <w:r/>
            <w:r>
              <w:rPr>
                <w:b w:val="0"/>
                <w:i w:val="0"/>
                <w:color w:val="40484E"/>
                <w:sz w:val="19"/>
              </w:rPr>
              <w:t>Protecting the vulnerable: 68  ·  Reducing harm: 64  ·  How much is gained: 30  ·  How many are helped: 37</w:t>
            </w:r>
          </w:p>
        </w:tc>
      </w:tr>
      <w:tr>
        <w:trPr>
          <w:cantSplit w:val="true"/>
        </w:trPr>
        <w:tc>
          <w:tcPr>
            <w:tcW w:type="dxa" w:w="2088"/>
            <w:vAlign w:val="center"/>
            <w:shd w:val="clear" w:color="auto" w:fill="F1F4F6"/>
          </w:tcPr>
          <w:p>
            <w:pPr>
              <w:keepNext/>
              <w:spacing w:after="0"/>
            </w:pPr>
            <w:r/>
            <w:r>
              <w:rPr>
                <w:b/>
                <w:i w:val="0"/>
                <w:color w:val="3B4A9C"/>
                <w:sz w:val="18"/>
              </w:rPr>
              <w:t>Performance (0–100)</w:t>
            </w:r>
          </w:p>
        </w:tc>
        <w:tc>
          <w:tcPr>
            <w:tcW w:type="dxa" w:w="7992"/>
            <w:vAlign w:val="center"/>
          </w:tcPr>
          <w:p>
            <w:pPr>
              <w:keepNext/>
              <w:spacing w:after="0"/>
            </w:pPr>
            <w:r/>
            <w:r>
              <w:rPr>
                <w:b w:val="0"/>
                <w:i w:val="0"/>
                <w:color w:val="40484E"/>
                <w:sz w:val="19"/>
              </w:rPr>
              <w:t>Speed 22 (6th of 6)  ·  Resources spared 34 (5th of 6)  ·  Reliability 30 (5th of 6)  ·  Durability 62 (4th of 6)  ·  Reversibility 82 (1st of 6)</w:t>
            </w:r>
          </w:p>
        </w:tc>
      </w:tr>
      <w:tr>
        <w:trPr>
          <w:cantSplit w:val="true"/>
        </w:trPr>
        <w:tc>
          <w:tcPr>
            <w:tcW w:type="dxa" w:w="2088"/>
            <w:vAlign w:val="center"/>
            <w:shd w:val="clear" w:color="auto" w:fill="F1F4F6"/>
          </w:tcPr>
          <w:p>
            <w:pPr>
              <w:keepNext/>
              <w:spacing w:after="0"/>
            </w:pPr>
            <w:r/>
            <w:r>
              <w:rPr>
                <w:b/>
                <w:i w:val="0"/>
                <w:color w:val="3B4A9C"/>
                <w:sz w:val="18"/>
              </w:rPr>
              <w:t>Overall performance</w:t>
            </w:r>
          </w:p>
        </w:tc>
        <w:tc>
          <w:tcPr>
            <w:tcW w:type="dxa" w:w="7992"/>
            <w:vAlign w:val="center"/>
          </w:tcPr>
          <w:p>
            <w:pPr>
              <w:keepNext/>
              <w:spacing w:after="0"/>
            </w:pPr>
            <w:r/>
            <w:r>
              <w:rPr>
                <w:b w:val="0"/>
                <w:i w:val="0"/>
                <w:color w:val="40484E"/>
                <w:sz w:val="19"/>
              </w:rPr>
              <w:t>Average 46  ·  5th of 6 options  ·  6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3B4A9C"/>
                <w:sz w:val="18"/>
              </w:rPr>
              <w:t>On the card</w:t>
            </w:r>
          </w:p>
        </w:tc>
        <w:tc>
          <w:tcPr>
            <w:tcW w:type="dxa" w:w="7992"/>
            <w:vAlign w:val="center"/>
          </w:tcPr>
          <w:p>
            <w:pPr>
              <w:keepNext w:val="0"/>
              <w:spacing w:after="0"/>
            </w:pPr>
            <w:r/>
            <w:r>
              <w:rPr>
                <w:b w:val="0"/>
                <w:i w:val="0"/>
                <w:color w:val="40484E"/>
                <w:sz w:val="19"/>
              </w:rPr>
              <w:t>Performance 5th of 6  ·  Easiest to undo  ·  Durability 4th of 6  ·  Slowest</w:t>
            </w:r>
          </w:p>
        </w:tc>
      </w:tr>
    </w:tbl>
    <w:p>
      <w:pPr>
        <w:keepNext/>
        <w:spacing w:after="40" w:before="40"/>
      </w:pPr>
      <w:r>
        <w:rPr>
          <w:b w:val="0"/>
          <w:i w:val="0"/>
          <w:color w:val="6B7479"/>
          <w:sz w:val="17"/>
        </w:rPr>
        <w:t>↓  If this choice fits their values poorly, ONE of these two views opens — never both.</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3360"/>
        <w:gridCol w:w="3360"/>
        <w:gridCol w:w="3360"/>
      </w:tblGrid>
      <w:tr>
        <w:trPr>
          <w:cantSplit w:val="true"/>
        </w:trPr>
        <w:tc>
          <w:tcPr>
            <w:tcW w:type="dxa" w:w="1656"/>
            <w:vAlign w:val="center"/>
            <w:shd w:val="clear" w:color="auto" w:fill="F1F4F6"/>
          </w:tcPr>
          <w:p>
            <w:pPr>
              <w:keepNext/>
              <w:spacing w:after="0"/>
            </w:pPr>
            <w:r/>
            <w:r>
              <w:rPr>
                <w:b/>
                <w:i w:val="0"/>
                <w:color w:val="1A1D21"/>
                <w:sz w:val="17"/>
              </w:rPr>
              <w:t xml:space="preserve"> </w:t>
            </w:r>
          </w:p>
        </w:tc>
        <w:tc>
          <w:tcPr>
            <w:tcW w:type="dxa" w:w="4205"/>
            <w:vAlign w:val="center"/>
            <w:shd w:val="clear" w:color="auto" w:fill="3B4A9C"/>
          </w:tcPr>
          <w:p>
            <w:pPr>
              <w:keepNext/>
              <w:spacing w:after="0"/>
            </w:pPr>
            <w:r/>
            <w:r>
              <w:rPr>
                <w:b/>
                <w:i w:val="0"/>
                <w:color w:val="FFFFFF"/>
                <w:sz w:val="17"/>
              </w:rPr>
              <w:t>VIEW 1 — What your choice does</w:t>
            </w:r>
          </w:p>
        </w:tc>
        <w:tc>
          <w:tcPr>
            <w:tcW w:type="dxa" w:w="4205"/>
            <w:vAlign w:val="center"/>
            <w:shd w:val="clear" w:color="auto" w:fill="3B4A9C"/>
          </w:tcPr>
          <w:p>
            <w:pPr>
              <w:keepNext/>
              <w:spacing w:after="0"/>
            </w:pPr>
            <w:r/>
            <w:r>
              <w:rPr>
                <w:b/>
                <w:i w:val="0"/>
                <w:color w:val="FFFFFF"/>
                <w:sz w:val="17"/>
              </w:rPr>
              <w:t>VIEW 2 — Somewhere else tonight</w:t>
            </w:r>
          </w:p>
        </w:tc>
      </w:tr>
      <w:tr>
        <w:trPr>
          <w:cantSplit w:val="true"/>
        </w:trPr>
        <w:tc>
          <w:tcPr>
            <w:tcW w:type="dxa" w:w="1656"/>
            <w:vAlign w:val="center"/>
            <w:shd w:val="clear" w:color="auto" w:fill="F1F4F6"/>
          </w:tcPr>
          <w:p>
            <w:pPr>
              <w:keepNext/>
              <w:spacing w:after="0"/>
            </w:pPr>
            <w:r/>
            <w:r>
              <w:rPr>
                <w:b/>
                <w:i w:val="0"/>
                <w:color w:val="3B4A9C"/>
                <w:sz w:val="17"/>
              </w:rPr>
              <w:t>What the choice does</w:t>
            </w:r>
          </w:p>
        </w:tc>
        <w:tc>
          <w:tcPr>
            <w:tcW w:type="dxa" w:w="4205"/>
            <w:vAlign w:val="center"/>
          </w:tcPr>
          <w:p>
            <w:pPr>
              <w:keepNext/>
              <w:spacing w:after="0"/>
            </w:pPr>
            <w:r/>
            <w:r>
              <w:rPr>
                <w:b w:val="0"/>
                <w:i w:val="0"/>
                <w:color w:val="40484E"/>
                <w:sz w:val="18"/>
              </w:rPr>
              <w:t>You hold part of the 20 back for the patients furthest out, and send a nurse to find them.</w:t>
            </w:r>
          </w:p>
        </w:tc>
        <w:tc>
          <w:tcPr>
            <w:tcW w:type="dxa" w:w="4205"/>
            <w:vAlign w:val="center"/>
          </w:tcPr>
          <w:p>
            <w:pPr>
              <w:keepNext/>
              <w:spacing w:after="0"/>
            </w:pPr>
            <w:r/>
            <w:r>
              <w:rPr>
                <w:b w:val="0"/>
                <w:i w:val="0"/>
                <w:color w:val="40484E"/>
                <w:sz w:val="18"/>
              </w:rPr>
              <w:t>The water is still rising, and one helicopter is coming back for a last run. Twenty places on it. A hundred and twenty people are still on the rooftops. One more pass before the water is too high to hover. One winch, with only so many lifts left in it. A winch operator keeps places free for the roofs nobody has reached yet, and flies on to look for them.</w:t>
            </w:r>
          </w:p>
        </w:tc>
      </w:tr>
      <w:tr>
        <w:trPr>
          <w:cantSplit w:val="true"/>
        </w:trPr>
        <w:tc>
          <w:tcPr>
            <w:tcW w:type="dxa" w:w="1656"/>
            <w:vAlign w:val="center"/>
            <w:shd w:val="clear" w:color="auto" w:fill="F1F4F6"/>
          </w:tcPr>
          <w:p>
            <w:pPr>
              <w:keepNext/>
              <w:spacing w:after="0"/>
            </w:pPr>
            <w:r/>
            <w:r>
              <w:rPr>
                <w:b/>
                <w:i w:val="0"/>
                <w:color w:val="3B4A9C"/>
                <w:sz w:val="17"/>
              </w:rPr>
              <w:t>The same day</w:t>
            </w:r>
          </w:p>
        </w:tc>
        <w:tc>
          <w:tcPr>
            <w:tcW w:type="dxa" w:w="4205"/>
            <w:vAlign w:val="center"/>
          </w:tcPr>
          <w:p>
            <w:pPr>
              <w:keepNext/>
              <w:spacing w:after="0"/>
            </w:pPr>
            <w:r/>
            <w:r>
              <w:rPr>
                <w:b w:val="0"/>
                <w:i w:val="0"/>
                <w:color w:val="40484E"/>
                <w:sz w:val="18"/>
              </w:rPr>
              <w:t>The nurse sets out with two addresses, and the held doses go back into the cabinet.</w:t>
            </w:r>
          </w:p>
        </w:tc>
        <w:tc>
          <w:tcPr>
            <w:tcW w:type="dxa" w:w="4205"/>
            <w:vAlign w:val="center"/>
          </w:tcPr>
          <w:p>
            <w:pPr>
              <w:keepNext/>
              <w:spacing w:after="0"/>
            </w:pPr>
            <w:r/>
            <w:r>
              <w:rPr>
                <w:b w:val="0"/>
                <w:i w:val="0"/>
                <w:color w:val="40484E"/>
                <w:sz w:val="18"/>
              </w:rPr>
              <w:t>The helicopter goes looking, and the free places stay empty over two more roofs.</w:t>
            </w:r>
          </w:p>
        </w:tc>
      </w:tr>
      <w:tr>
        <w:trPr>
          <w:cantSplit w:val="true"/>
        </w:trPr>
        <w:tc>
          <w:tcPr>
            <w:tcW w:type="dxa" w:w="1656"/>
            <w:vAlign w:val="center"/>
            <w:shd w:val="clear" w:color="auto" w:fill="F1F4F6"/>
          </w:tcPr>
          <w:p>
            <w:pPr>
              <w:keepNext/>
              <w:spacing w:after="0"/>
            </w:pPr>
            <w:r/>
            <w:r>
              <w:rPr>
                <w:b/>
                <w:i w:val="0"/>
                <w:color w:val="3B4A9C"/>
                <w:sz w:val="17"/>
              </w:rPr>
              <w:t>Before the next batch</w:t>
            </w:r>
          </w:p>
        </w:tc>
        <w:tc>
          <w:tcPr>
            <w:tcW w:type="dxa" w:w="4205"/>
            <w:vAlign w:val="center"/>
          </w:tcPr>
          <w:p>
            <w:pPr>
              <w:keepNext/>
              <w:spacing w:after="0"/>
            </w:pPr>
            <w:r/>
            <w:r>
              <w:rPr>
                <w:b w:val="0"/>
                <w:i w:val="0"/>
                <w:color w:val="40484E"/>
                <w:sz w:val="18"/>
              </w:rPr>
              <w:t>Some may be delivered in time. Any that are not could go past their date and help nobody at all.</w:t>
            </w:r>
          </w:p>
        </w:tc>
        <w:tc>
          <w:tcPr>
            <w:tcW w:type="dxa" w:w="4205"/>
            <w:vAlign w:val="center"/>
          </w:tcPr>
          <w:p>
            <w:pPr>
              <w:keepNext/>
              <w:spacing w:after="0"/>
            </w:pPr>
            <w:r/>
            <w:r>
              <w:rPr>
                <w:b w:val="0"/>
                <w:i w:val="0"/>
                <w:color w:val="40484E"/>
                <w:sz w:val="18"/>
              </w:rPr>
              <w:t>Some of those roofs may be found in time. The places kept for the ones that are not could carry nobody.</w:t>
            </w:r>
          </w:p>
        </w:tc>
      </w:tr>
      <w:tr>
        <w:trPr>
          <w:cantSplit w:val="true"/>
        </w:trPr>
        <w:tc>
          <w:tcPr>
            <w:tcW w:type="dxa" w:w="1656"/>
            <w:vAlign w:val="center"/>
            <w:shd w:val="clear" w:color="auto" w:fill="F1F4F6"/>
          </w:tcPr>
          <w:p>
            <w:pPr>
              <w:keepNext w:val="0"/>
              <w:spacing w:after="0"/>
            </w:pPr>
            <w:r/>
            <w:r>
              <w:rPr>
                <w:b/>
                <w:i w:val="0"/>
                <w:color w:val="3B4A9C"/>
                <w:sz w:val="17"/>
              </w:rPr>
              <w:t>It then asks</w:t>
            </w:r>
          </w:p>
        </w:tc>
        <w:tc>
          <w:tcPr>
            <w:tcW w:type="dxa" w:w="4205"/>
            <w:vAlign w:val="center"/>
            <w:shd w:val="clear" w:color="auto" w:fill="F8FAFB"/>
          </w:tcPr>
          <w:p>
            <w:pPr>
              <w:keepNext w:val="0"/>
              <w:spacing w:after="0"/>
            </w:pPr>
            <w:r/>
            <w:r>
              <w:rPr>
                <w:b w:val="0"/>
                <w:i w:val="0"/>
                <w:color w:val="40484E"/>
                <w:sz w:val="18"/>
              </w:rPr>
              <w:t>Would you still choose this?</w:t>
            </w:r>
          </w:p>
        </w:tc>
        <w:tc>
          <w:tcPr>
            <w:tcW w:type="dxa" w:w="4205"/>
            <w:vAlign w:val="center"/>
            <w:shd w:val="clear" w:color="auto" w:fill="F8FAFB"/>
          </w:tcPr>
          <w:p>
            <w:pPr>
              <w:keepNext w:val="0"/>
              <w:spacing w:after="0"/>
            </w:pPr>
            <w:r/>
            <w:r>
              <w:rPr>
                <w:b w:val="0"/>
                <w:i w:val="0"/>
                <w:color w:val="40484E"/>
                <w:sz w:val="18"/>
              </w:rPr>
              <w:t>Would you still choose this?</w:t>
            </w:r>
          </w:p>
        </w:tc>
      </w:tr>
    </w:tbl>
    <w:p>
      <w:pPr>
        <w:keepNext/>
        <w:spacing w:after="40" w:before="40"/>
      </w:pPr>
      <w:r>
        <w:rPr>
          <w:b w:val="0"/>
          <w:i w:val="0"/>
          <w:color w:val="6B7479"/>
          <w:sz w:val="17"/>
        </w:rPr>
        <w:t>↓  Whichever view they saw, one person speaks next — chosen by their answer to it.</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3B4A9C"/>
                <w:sz w:val="17"/>
              </w:rPr>
              <w:t>If they KEEP this choice</w:t>
            </w:r>
            <w:r>
              <w:rPr>
                <w:i/>
                <w:color w:val="6B7479"/>
                <w:sz w:val="15"/>
              </w:rPr>
              <w:br/>
              <w:t>the person it hurt</w:t>
            </w:r>
          </w:p>
        </w:tc>
        <w:tc>
          <w:tcPr>
            <w:tcW w:type="dxa" w:w="7992"/>
            <w:vAlign w:val="center"/>
          </w:tcPr>
          <w:p>
            <w:pPr>
              <w:keepNext/>
              <w:spacing w:after="0"/>
            </w:pPr>
            <w:r/>
            <w:r>
              <w:rPr>
                <w:b w:val="0"/>
                <w:i w:val="0"/>
                <w:color w:val="40484E"/>
                <w:sz w:val="18"/>
              </w:rPr>
              <w:t>Imagine someone you have only just met is hurt by what you chose. They were next on the list on the day the reserve was set aside. The dose held back for someone the nurse never reached was the one they were waiting for.</w:t>
            </w:r>
          </w:p>
        </w:tc>
      </w:tr>
      <w:tr>
        <w:trPr>
          <w:cantSplit w:val="true"/>
        </w:trPr>
        <w:tc>
          <w:tcPr>
            <w:tcW w:type="dxa" w:w="2088"/>
            <w:vAlign w:val="center"/>
            <w:shd w:val="clear" w:color="auto" w:fill="F1F4F6"/>
          </w:tcPr>
          <w:p>
            <w:pPr>
              <w:keepNext w:val="0"/>
              <w:spacing w:after="0"/>
            </w:pPr>
            <w:r/>
            <w:r>
              <w:rPr>
                <w:b/>
                <w:i w:val="0"/>
                <w:color w:val="3B4A9C"/>
                <w:sz w:val="17"/>
              </w:rPr>
              <w:t>If they CHANGE their mind</w:t>
            </w:r>
            <w:r>
              <w:rPr>
                <w:i/>
                <w:color w:val="6B7479"/>
                <w:sz w:val="15"/>
              </w:rPr>
              <w:br/>
              <w:t>the person it would have helped</w:t>
            </w:r>
          </w:p>
        </w:tc>
        <w:tc>
          <w:tcPr>
            <w:tcW w:type="dxa" w:w="7992"/>
            <w:vAlign w:val="center"/>
          </w:tcPr>
          <w:p>
            <w:pPr>
              <w:keepNext w:val="0"/>
              <w:spacing w:after="0"/>
            </w:pPr>
            <w:r/>
            <w:r>
              <w:rPr>
                <w:b w:val="0"/>
                <w:i w:val="0"/>
                <w:color w:val="40484E"/>
                <w:sz w:val="18"/>
              </w:rPr>
              <w:t>Imagine someone you have only just met tells you this choice would have helped them. They live four hours from the hospital, and have never once been near the front of the list. The reserve is what keeps a dose waiting for them until the nurse can get there.</w:t>
            </w:r>
          </w:p>
        </w:tc>
      </w:tr>
    </w:tbl>
    <w:tbl>
      <w:tblPr>
        <w:tblW w:type="auto" w:w="0"/>
        <w:tblLayout w:type="fixed"/>
        <w:tblLook w:firstColumn="1" w:firstRow="1" w:lastColumn="0" w:lastRow="0" w:noHBand="0" w:noVBand="1" w:val="04A0"/>
        <w:tblLayout w:type="fixed"/>
        <w:tblBorders>
          <w:top w:val="single" w:sz="4" w:space="0" w:color="3B4A9C"/>
          <w:left w:val="single" w:sz="4" w:space="0" w:color="3B4A9C"/>
          <w:bottom w:val="single" w:sz="4" w:space="0" w:color="3B4A9C"/>
          <w:right w:val="single" w:sz="4" w:space="0" w:color="3B4A9C"/>
          <w:insideH w:val="single" w:sz="4" w:space="0" w:color="3B4A9C"/>
          <w:insideV w:val="single" w:sz="4" w:space="0" w:color="3B4A9C"/>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3B4A9C"/>
          </w:tcPr>
          <w:p>
            <w:pPr>
              <w:keepNext/>
              <w:spacing w:after="0"/>
            </w:pPr>
            <w:r/>
            <w:r>
              <w:rPr>
                <w:b/>
                <w:i w:val="0"/>
                <w:color w:val="FFFFFF"/>
                <w:sz w:val="21"/>
              </w:rPr>
              <w:t>Option 3.6   Treat the 20 who others depend on</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3B4A9C"/>
                <w:sz w:val="18"/>
              </w:rPr>
              <w:t>Summary</w:t>
            </w:r>
          </w:p>
        </w:tc>
        <w:tc>
          <w:tcPr>
            <w:tcW w:type="dxa" w:w="7992"/>
            <w:vAlign w:val="center"/>
          </w:tcPr>
          <w:p>
            <w:pPr>
              <w:keepNext/>
              <w:spacing w:after="0"/>
            </w:pPr>
            <w:r/>
            <w:r>
              <w:rPr>
                <w:b w:val="0"/>
                <w:i w:val="0"/>
                <w:color w:val="40484E"/>
                <w:sz w:val="19"/>
              </w:rPr>
              <w:t>Essential workers first. The city's essential-worker register decides, and the 20 treated are nurses, caregivers, drivers and teachers.</w:t>
            </w:r>
          </w:p>
        </w:tc>
      </w:tr>
      <w:tr>
        <w:trPr>
          <w:cantSplit w:val="true"/>
        </w:trPr>
        <w:tc>
          <w:tcPr>
            <w:tcW w:type="dxa" w:w="2088"/>
            <w:vAlign w:val="center"/>
            <w:shd w:val="clear" w:color="auto" w:fill="F1F4F6"/>
          </w:tcPr>
          <w:p>
            <w:pPr>
              <w:keepNext/>
              <w:spacing w:after="0"/>
            </w:pPr>
            <w:r/>
            <w:r>
              <w:rPr>
                <w:b/>
                <w:i w:val="0"/>
                <w:color w:val="3B4A9C"/>
                <w:sz w:val="18"/>
              </w:rPr>
              <w:t>How the doses are picked</w:t>
            </w:r>
          </w:p>
        </w:tc>
        <w:tc>
          <w:tcPr>
            <w:tcW w:type="dxa" w:w="7992"/>
            <w:vAlign w:val="center"/>
          </w:tcPr>
          <w:p>
            <w:pPr>
              <w:keepNext/>
              <w:spacing w:after="0"/>
            </w:pPr>
            <w:r/>
            <w:r>
              <w:rPr>
                <w:b w:val="0"/>
                <w:i w:val="0"/>
                <w:color w:val="40484E"/>
                <w:sz w:val="19"/>
              </w:rPr>
              <w:t>The city's essential-worker register — names already on the register are treated first: nurses, caregivers, drivers and teachers.</w:t>
            </w:r>
          </w:p>
        </w:tc>
      </w:tr>
      <w:tr>
        <w:trPr>
          <w:cantSplit w:val="true"/>
        </w:trPr>
        <w:tc>
          <w:tcPr>
            <w:tcW w:type="dxa" w:w="2088"/>
            <w:vAlign w:val="center"/>
            <w:shd w:val="clear" w:color="auto" w:fill="F1F4F6"/>
          </w:tcPr>
          <w:p>
            <w:pPr>
              <w:keepNext/>
              <w:spacing w:after="0"/>
            </w:pPr>
            <w:r/>
            <w:r>
              <w:rPr>
                <w:b/>
                <w:i w:val="0"/>
                <w:color w:val="3B4A9C"/>
                <w:sz w:val="18"/>
              </w:rPr>
              <w:t>You gain</w:t>
            </w:r>
          </w:p>
        </w:tc>
        <w:tc>
          <w:tcPr>
            <w:tcW w:type="dxa" w:w="7992"/>
            <w:vAlign w:val="center"/>
          </w:tcPr>
          <w:p>
            <w:pPr>
              <w:keepNext/>
              <w:spacing w:after="0"/>
            </w:pPr>
            <w:r/>
            <w:r>
              <w:rPr>
                <w:b w:val="0"/>
                <w:i w:val="0"/>
                <w:color w:val="40484E"/>
                <w:sz w:val="19"/>
              </w:rPr>
              <w:t>Twenty people others rely on go back to work, and the wards and classrooms they staff keep running.</w:t>
            </w:r>
          </w:p>
        </w:tc>
      </w:tr>
      <w:tr>
        <w:trPr>
          <w:cantSplit w:val="true"/>
        </w:trPr>
        <w:tc>
          <w:tcPr>
            <w:tcW w:type="dxa" w:w="2088"/>
            <w:vAlign w:val="center"/>
            <w:shd w:val="clear" w:color="auto" w:fill="F1F4F6"/>
          </w:tcPr>
          <w:p>
            <w:pPr>
              <w:keepNext/>
              <w:spacing w:after="0"/>
            </w:pPr>
            <w:r/>
            <w:r>
              <w:rPr>
                <w:b/>
                <w:i w:val="0"/>
                <w:color w:val="3B4A9C"/>
                <w:sz w:val="18"/>
              </w:rPr>
              <w:t>You give up</w:t>
            </w:r>
          </w:p>
        </w:tc>
        <w:tc>
          <w:tcPr>
            <w:tcW w:type="dxa" w:w="7992"/>
            <w:vAlign w:val="center"/>
          </w:tcPr>
          <w:p>
            <w:pPr>
              <w:keepNext/>
              <w:spacing w:after="0"/>
            </w:pPr>
            <w:r/>
            <w:r>
              <w:rPr>
                <w:b w:val="0"/>
                <w:i w:val="0"/>
                <w:color w:val="40484E"/>
                <w:sz w:val="19"/>
              </w:rPr>
              <w:t>The sickest patients, and the idea that every life counts the same.</w:t>
            </w:r>
          </w:p>
        </w:tc>
      </w:tr>
      <w:tr>
        <w:trPr>
          <w:cantSplit w:val="true"/>
        </w:trPr>
        <w:tc>
          <w:tcPr>
            <w:tcW w:type="dxa" w:w="2088"/>
            <w:vAlign w:val="center"/>
            <w:shd w:val="clear" w:color="auto" w:fill="F1F4F6"/>
          </w:tcPr>
          <w:p>
            <w:pPr>
              <w:keepNext/>
              <w:spacing w:after="0"/>
            </w:pPr>
            <w:r/>
            <w:r>
              <w:rPr>
                <w:b/>
                <w:i w:val="0"/>
                <w:color w:val="3B4A9C"/>
                <w:sz w:val="18"/>
              </w:rPr>
              <w:t>Moral question</w:t>
            </w:r>
          </w:p>
        </w:tc>
        <w:tc>
          <w:tcPr>
            <w:tcW w:type="dxa" w:w="7992"/>
            <w:vAlign w:val="center"/>
          </w:tcPr>
          <w:p>
            <w:pPr>
              <w:keepNext/>
              <w:spacing w:after="0"/>
            </w:pPr>
            <w:r/>
            <w:r>
              <w:rPr>
                <w:b w:val="0"/>
                <w:i w:val="0"/>
                <w:color w:val="40484E"/>
                <w:sz w:val="19"/>
              </w:rPr>
              <w:t>Is it right to treat people according to how useful they are to everyone else?</w:t>
            </w:r>
          </w:p>
        </w:tc>
      </w:tr>
      <w:tr>
        <w:trPr>
          <w:cantSplit w:val="true"/>
        </w:trPr>
        <w:tc>
          <w:tcPr>
            <w:tcW w:type="dxa" w:w="2088"/>
            <w:vAlign w:val="center"/>
            <w:shd w:val="clear" w:color="auto" w:fill="F1F4F6"/>
          </w:tcPr>
          <w:p>
            <w:pPr>
              <w:keepNext/>
              <w:spacing w:after="0"/>
            </w:pPr>
            <w:r/>
            <w:r>
              <w:rPr>
                <w:b/>
                <w:i w:val="0"/>
                <w:color w:val="3B4A9C"/>
                <w:sz w:val="18"/>
              </w:rPr>
              <w:t>The four values</w:t>
            </w:r>
          </w:p>
        </w:tc>
        <w:tc>
          <w:tcPr>
            <w:tcW w:type="dxa" w:w="7992"/>
            <w:vAlign w:val="center"/>
          </w:tcPr>
          <w:p>
            <w:pPr>
              <w:keepNext/>
              <w:spacing w:after="0"/>
            </w:pPr>
            <w:r/>
            <w:r>
              <w:rPr>
                <w:b w:val="0"/>
                <w:i w:val="0"/>
                <w:color w:val="40484E"/>
                <w:sz w:val="19"/>
              </w:rPr>
              <w:t>Protecting the vulnerable: 43  ·  Reducing harm: 40  ·  How much is gained: 70  ·  How many are helped: 86</w:t>
            </w:r>
          </w:p>
        </w:tc>
      </w:tr>
      <w:tr>
        <w:trPr>
          <w:cantSplit w:val="true"/>
        </w:trPr>
        <w:tc>
          <w:tcPr>
            <w:tcW w:type="dxa" w:w="2088"/>
            <w:vAlign w:val="center"/>
            <w:shd w:val="clear" w:color="auto" w:fill="F1F4F6"/>
          </w:tcPr>
          <w:p>
            <w:pPr>
              <w:keepNext/>
              <w:spacing w:after="0"/>
            </w:pPr>
            <w:r/>
            <w:r>
              <w:rPr>
                <w:b/>
                <w:i w:val="0"/>
                <w:color w:val="3B4A9C"/>
                <w:sz w:val="18"/>
              </w:rPr>
              <w:t>Performance (0–100)</w:t>
            </w:r>
          </w:p>
        </w:tc>
        <w:tc>
          <w:tcPr>
            <w:tcW w:type="dxa" w:w="7992"/>
            <w:vAlign w:val="center"/>
          </w:tcPr>
          <w:p>
            <w:pPr>
              <w:keepNext/>
              <w:spacing w:after="0"/>
            </w:pPr>
            <w:r/>
            <w:r>
              <w:rPr>
                <w:b w:val="0"/>
                <w:i w:val="0"/>
                <w:color w:val="40484E"/>
                <w:sz w:val="19"/>
              </w:rPr>
              <w:t>Speed 86 (2nd of 6)  ·  Resources spared 88 (1st of 6)  ·  Reliability 74 (2nd of 6)  ·  Durability 72 (2nd of 6)  ·  Reversibility 38 (3rd of 6)</w:t>
            </w:r>
          </w:p>
        </w:tc>
      </w:tr>
      <w:tr>
        <w:trPr>
          <w:cantSplit w:val="true"/>
        </w:trPr>
        <w:tc>
          <w:tcPr>
            <w:tcW w:type="dxa" w:w="2088"/>
            <w:vAlign w:val="center"/>
            <w:shd w:val="clear" w:color="auto" w:fill="F1F4F6"/>
          </w:tcPr>
          <w:p>
            <w:pPr>
              <w:keepNext/>
              <w:spacing w:after="0"/>
            </w:pPr>
            <w:r/>
            <w:r>
              <w:rPr>
                <w:b/>
                <w:i w:val="0"/>
                <w:color w:val="3B4A9C"/>
                <w:sz w:val="18"/>
              </w:rPr>
              <w:t>Overall performance</w:t>
            </w:r>
          </w:p>
        </w:tc>
        <w:tc>
          <w:tcPr>
            <w:tcW w:type="dxa" w:w="7992"/>
            <w:vAlign w:val="center"/>
          </w:tcPr>
          <w:p>
            <w:pPr>
              <w:keepNext/>
              <w:spacing w:after="0"/>
            </w:pPr>
            <w:r/>
            <w:r>
              <w:rPr>
                <w:b w:val="0"/>
                <w:i w:val="0"/>
                <w:color w:val="40484E"/>
                <w:sz w:val="19"/>
              </w:rPr>
              <w:t>Average 71.6  ·  1st of 6 options  ·  100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3B4A9C"/>
                <w:sz w:val="18"/>
              </w:rPr>
              <w:t>On the card</w:t>
            </w:r>
          </w:p>
        </w:tc>
        <w:tc>
          <w:tcPr>
            <w:tcW w:type="dxa" w:w="7992"/>
            <w:vAlign w:val="center"/>
          </w:tcPr>
          <w:p>
            <w:pPr>
              <w:keepNext w:val="0"/>
              <w:spacing w:after="0"/>
            </w:pPr>
            <w:r/>
            <w:r>
              <w:rPr>
                <w:b w:val="0"/>
                <w:i w:val="0"/>
                <w:color w:val="40484E"/>
                <w:sz w:val="19"/>
              </w:rPr>
              <w:t>Performance 1st of 6  ·  Leanest  ·  Speed 2nd of 6  ·  Reversibility 3rd of 6</w:t>
            </w:r>
          </w:p>
        </w:tc>
      </w:tr>
    </w:tbl>
    <w:p>
      <w:pPr>
        <w:keepNext/>
        <w:spacing w:after="40" w:before="40"/>
      </w:pPr>
      <w:r>
        <w:rPr>
          <w:b w:val="0"/>
          <w:i w:val="0"/>
          <w:color w:val="6B7479"/>
          <w:sz w:val="17"/>
        </w:rPr>
        <w:t>↓  If this choice fits their values poorly, ONE of these two views opens — never both.</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3360"/>
        <w:gridCol w:w="3360"/>
        <w:gridCol w:w="3360"/>
      </w:tblGrid>
      <w:tr>
        <w:trPr>
          <w:cantSplit w:val="true"/>
        </w:trPr>
        <w:tc>
          <w:tcPr>
            <w:tcW w:type="dxa" w:w="1656"/>
            <w:vAlign w:val="center"/>
            <w:shd w:val="clear" w:color="auto" w:fill="F1F4F6"/>
          </w:tcPr>
          <w:p>
            <w:pPr>
              <w:keepNext/>
              <w:spacing w:after="0"/>
            </w:pPr>
            <w:r/>
            <w:r>
              <w:rPr>
                <w:b/>
                <w:i w:val="0"/>
                <w:color w:val="1A1D21"/>
                <w:sz w:val="17"/>
              </w:rPr>
              <w:t xml:space="preserve"> </w:t>
            </w:r>
          </w:p>
        </w:tc>
        <w:tc>
          <w:tcPr>
            <w:tcW w:type="dxa" w:w="4205"/>
            <w:vAlign w:val="center"/>
            <w:shd w:val="clear" w:color="auto" w:fill="3B4A9C"/>
          </w:tcPr>
          <w:p>
            <w:pPr>
              <w:keepNext/>
              <w:spacing w:after="0"/>
            </w:pPr>
            <w:r/>
            <w:r>
              <w:rPr>
                <w:b/>
                <w:i w:val="0"/>
                <w:color w:val="FFFFFF"/>
                <w:sz w:val="17"/>
              </w:rPr>
              <w:t>VIEW 1 — What your choice does</w:t>
            </w:r>
          </w:p>
        </w:tc>
        <w:tc>
          <w:tcPr>
            <w:tcW w:type="dxa" w:w="4205"/>
            <w:vAlign w:val="center"/>
            <w:shd w:val="clear" w:color="auto" w:fill="3B4A9C"/>
          </w:tcPr>
          <w:p>
            <w:pPr>
              <w:keepNext/>
              <w:spacing w:after="0"/>
            </w:pPr>
            <w:r/>
            <w:r>
              <w:rPr>
                <w:b/>
                <w:i w:val="0"/>
                <w:color w:val="FFFFFF"/>
                <w:sz w:val="17"/>
              </w:rPr>
              <w:t>VIEW 2 — Somewhere else tonight</w:t>
            </w:r>
          </w:p>
        </w:tc>
      </w:tr>
      <w:tr>
        <w:trPr>
          <w:cantSplit w:val="true"/>
        </w:trPr>
        <w:tc>
          <w:tcPr>
            <w:tcW w:type="dxa" w:w="1656"/>
            <w:vAlign w:val="center"/>
            <w:shd w:val="clear" w:color="auto" w:fill="F1F4F6"/>
          </w:tcPr>
          <w:p>
            <w:pPr>
              <w:keepNext/>
              <w:spacing w:after="0"/>
            </w:pPr>
            <w:r/>
            <w:r>
              <w:rPr>
                <w:b/>
                <w:i w:val="0"/>
                <w:color w:val="3B4A9C"/>
                <w:sz w:val="17"/>
              </w:rPr>
              <w:t>What the choice does</w:t>
            </w:r>
          </w:p>
        </w:tc>
        <w:tc>
          <w:tcPr>
            <w:tcW w:type="dxa" w:w="4205"/>
            <w:vAlign w:val="center"/>
          </w:tcPr>
          <w:p>
            <w:pPr>
              <w:keepNext/>
              <w:spacing w:after="0"/>
            </w:pPr>
            <w:r/>
            <w:r>
              <w:rPr>
                <w:b w:val="0"/>
                <w:i w:val="0"/>
                <w:color w:val="40484E"/>
                <w:sz w:val="18"/>
              </w:rPr>
              <w:t>You take the 20 names on the essential-worker register and approve them first, whatever their odds or their condition.</w:t>
            </w:r>
          </w:p>
        </w:tc>
        <w:tc>
          <w:tcPr>
            <w:tcW w:type="dxa" w:w="4205"/>
            <w:vAlign w:val="center"/>
          </w:tcPr>
          <w:p>
            <w:pPr>
              <w:keepNext/>
              <w:spacing w:after="0"/>
            </w:pPr>
            <w:r/>
            <w:r>
              <w:rPr>
                <w:b w:val="0"/>
                <w:i w:val="0"/>
                <w:color w:val="40484E"/>
                <w:sz w:val="18"/>
              </w:rPr>
              <w:t>The water is still rising, and one helicopter is coming back for a last run. Twenty places on it. A hundred and twenty people are still on the rooftops. One more pass before the water is too high to hover. One winch, with only so many lifts left in it. A winch operator lifts the crew who can help work the next roof, and the rest of this one waits.</w:t>
            </w:r>
          </w:p>
        </w:tc>
      </w:tr>
      <w:tr>
        <w:trPr>
          <w:cantSplit w:val="true"/>
        </w:trPr>
        <w:tc>
          <w:tcPr>
            <w:tcW w:type="dxa" w:w="1656"/>
            <w:vAlign w:val="center"/>
            <w:shd w:val="clear" w:color="auto" w:fill="F1F4F6"/>
          </w:tcPr>
          <w:p>
            <w:pPr>
              <w:keepNext/>
              <w:spacing w:after="0"/>
            </w:pPr>
            <w:r/>
            <w:r>
              <w:rPr>
                <w:b/>
                <w:i w:val="0"/>
                <w:color w:val="3B4A9C"/>
                <w:sz w:val="17"/>
              </w:rPr>
              <w:t>The same day</w:t>
            </w:r>
          </w:p>
        </w:tc>
        <w:tc>
          <w:tcPr>
            <w:tcW w:type="dxa" w:w="4205"/>
            <w:vAlign w:val="center"/>
          </w:tcPr>
          <w:p>
            <w:pPr>
              <w:keepNext/>
              <w:spacing w:after="0"/>
            </w:pPr>
            <w:r/>
            <w:r>
              <w:rPr>
                <w:b w:val="0"/>
                <w:i w:val="0"/>
                <w:color w:val="40484E"/>
                <w:sz w:val="18"/>
              </w:rPr>
              <w:t>20 doses go to nurses, caregivers, drivers and teachers before anybody else on the list.</w:t>
            </w:r>
          </w:p>
        </w:tc>
        <w:tc>
          <w:tcPr>
            <w:tcW w:type="dxa" w:w="4205"/>
            <w:vAlign w:val="center"/>
          </w:tcPr>
          <w:p>
            <w:pPr>
              <w:keepNext/>
              <w:spacing w:after="0"/>
            </w:pPr>
            <w:r/>
            <w:r>
              <w:rPr>
                <w:b w:val="0"/>
                <w:i w:val="0"/>
                <w:color w:val="40484E"/>
                <w:sz w:val="18"/>
              </w:rPr>
              <w:t>20 places go to the people who can help get others off the next roof.</w:t>
            </w:r>
          </w:p>
        </w:tc>
      </w:tr>
      <w:tr>
        <w:trPr>
          <w:cantSplit w:val="true"/>
        </w:trPr>
        <w:tc>
          <w:tcPr>
            <w:tcW w:type="dxa" w:w="1656"/>
            <w:vAlign w:val="center"/>
            <w:shd w:val="clear" w:color="auto" w:fill="F1F4F6"/>
          </w:tcPr>
          <w:p>
            <w:pPr>
              <w:keepNext/>
              <w:spacing w:after="0"/>
            </w:pPr>
            <w:r/>
            <w:r>
              <w:rPr>
                <w:b/>
                <w:i w:val="0"/>
                <w:color w:val="3B4A9C"/>
                <w:sz w:val="17"/>
              </w:rPr>
              <w:t>Before the next batch</w:t>
            </w:r>
          </w:p>
        </w:tc>
        <w:tc>
          <w:tcPr>
            <w:tcW w:type="dxa" w:w="4205"/>
            <w:vAlign w:val="center"/>
          </w:tcPr>
          <w:p>
            <w:pPr>
              <w:keepNext/>
              <w:spacing w:after="0"/>
            </w:pPr>
            <w:r/>
            <w:r>
              <w:rPr>
                <w:b w:val="0"/>
                <w:i w:val="0"/>
                <w:color w:val="40484E"/>
                <w:sz w:val="18"/>
              </w:rPr>
              <w:t>The sickest may wait another month. Some could be beyond treating by the time their turn comes.</w:t>
            </w:r>
          </w:p>
        </w:tc>
        <w:tc>
          <w:tcPr>
            <w:tcW w:type="dxa" w:w="4205"/>
            <w:vAlign w:val="center"/>
          </w:tcPr>
          <w:p>
            <w:pPr>
              <w:keepNext/>
              <w:spacing w:after="0"/>
            </w:pPr>
            <w:r/>
            <w:r>
              <w:rPr>
                <w:b w:val="0"/>
                <w:i w:val="0"/>
                <w:color w:val="40484E"/>
                <w:sz w:val="18"/>
              </w:rPr>
              <w:t>The ones left behind may wait for a pass that runs out of light. Some could still be there after a night in the open.</w:t>
            </w:r>
          </w:p>
        </w:tc>
      </w:tr>
      <w:tr>
        <w:trPr>
          <w:cantSplit w:val="true"/>
        </w:trPr>
        <w:tc>
          <w:tcPr>
            <w:tcW w:type="dxa" w:w="1656"/>
            <w:vAlign w:val="center"/>
            <w:shd w:val="clear" w:color="auto" w:fill="F1F4F6"/>
          </w:tcPr>
          <w:p>
            <w:pPr>
              <w:keepNext w:val="0"/>
              <w:spacing w:after="0"/>
            </w:pPr>
            <w:r/>
            <w:r>
              <w:rPr>
                <w:b/>
                <w:i w:val="0"/>
                <w:color w:val="3B4A9C"/>
                <w:sz w:val="17"/>
              </w:rPr>
              <w:t>It then asks</w:t>
            </w:r>
          </w:p>
        </w:tc>
        <w:tc>
          <w:tcPr>
            <w:tcW w:type="dxa" w:w="4205"/>
            <w:vAlign w:val="center"/>
            <w:shd w:val="clear" w:color="auto" w:fill="F8FAFB"/>
          </w:tcPr>
          <w:p>
            <w:pPr>
              <w:keepNext w:val="0"/>
              <w:spacing w:after="0"/>
            </w:pPr>
            <w:r/>
            <w:r>
              <w:rPr>
                <w:b w:val="0"/>
                <w:i w:val="0"/>
                <w:color w:val="40484E"/>
                <w:sz w:val="18"/>
              </w:rPr>
              <w:t>Would you still choose this?</w:t>
            </w:r>
          </w:p>
        </w:tc>
        <w:tc>
          <w:tcPr>
            <w:tcW w:type="dxa" w:w="4205"/>
            <w:vAlign w:val="center"/>
            <w:shd w:val="clear" w:color="auto" w:fill="F8FAFB"/>
          </w:tcPr>
          <w:p>
            <w:pPr>
              <w:keepNext w:val="0"/>
              <w:spacing w:after="0"/>
            </w:pPr>
            <w:r/>
            <w:r>
              <w:rPr>
                <w:b w:val="0"/>
                <w:i w:val="0"/>
                <w:color w:val="40484E"/>
                <w:sz w:val="18"/>
              </w:rPr>
              <w:t>Would you still choose this?</w:t>
            </w:r>
          </w:p>
        </w:tc>
      </w:tr>
    </w:tbl>
    <w:p>
      <w:pPr>
        <w:keepNext/>
        <w:spacing w:after="40" w:before="40"/>
      </w:pPr>
      <w:r>
        <w:rPr>
          <w:b w:val="0"/>
          <w:i w:val="0"/>
          <w:color w:val="6B7479"/>
          <w:sz w:val="17"/>
        </w:rPr>
        <w:t>↓  Whichever view they saw, one person speaks next — chosen by their answer to it.</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3B4A9C"/>
                <w:sz w:val="17"/>
              </w:rPr>
              <w:t>If they KEEP this choice</w:t>
            </w:r>
            <w:r>
              <w:rPr>
                <w:i/>
                <w:color w:val="6B7479"/>
                <w:sz w:val="15"/>
              </w:rPr>
              <w:br/>
              <w:t>the person it hurt</w:t>
            </w:r>
          </w:p>
        </w:tc>
        <w:tc>
          <w:tcPr>
            <w:tcW w:type="dxa" w:w="7992"/>
            <w:vAlign w:val="center"/>
          </w:tcPr>
          <w:p>
            <w:pPr>
              <w:keepNext/>
              <w:spacing w:after="0"/>
            </w:pPr>
            <w:r/>
            <w:r>
              <w:rPr>
                <w:b w:val="0"/>
                <w:i w:val="0"/>
                <w:color w:val="40484E"/>
                <w:sz w:val="18"/>
              </w:rPr>
              <w:t>Imagine someone you have only just met is hurt by what you chose. They are sicker than anyone else on the list, and retired eight years ago. Retired people are not on the essential-worker register, so the rule you chose puts them behind everyone who is.</w:t>
            </w:r>
          </w:p>
        </w:tc>
      </w:tr>
      <w:tr>
        <w:trPr>
          <w:cantSplit w:val="true"/>
        </w:trPr>
        <w:tc>
          <w:tcPr>
            <w:tcW w:type="dxa" w:w="2088"/>
            <w:vAlign w:val="center"/>
            <w:shd w:val="clear" w:color="auto" w:fill="F1F4F6"/>
          </w:tcPr>
          <w:p>
            <w:pPr>
              <w:keepNext w:val="0"/>
              <w:spacing w:after="0"/>
            </w:pPr>
            <w:r/>
            <w:r>
              <w:rPr>
                <w:b/>
                <w:i w:val="0"/>
                <w:color w:val="3B4A9C"/>
                <w:sz w:val="17"/>
              </w:rPr>
              <w:t>If they CHANGE their mind</w:t>
            </w:r>
            <w:r>
              <w:rPr>
                <w:i/>
                <w:color w:val="6B7479"/>
                <w:sz w:val="15"/>
              </w:rPr>
              <w:br/>
              <w:t>the person it would have helped</w:t>
            </w:r>
          </w:p>
        </w:tc>
        <w:tc>
          <w:tcPr>
            <w:tcW w:type="dxa" w:w="7992"/>
            <w:vAlign w:val="center"/>
          </w:tcPr>
          <w:p>
            <w:pPr>
              <w:keepNext w:val="0"/>
              <w:spacing w:after="0"/>
            </w:pPr>
            <w:r/>
            <w:r>
              <w:rPr>
                <w:b w:val="0"/>
                <w:i w:val="0"/>
                <w:color w:val="40484E"/>
                <w:sz w:val="18"/>
              </w:rPr>
              <w:t>Imagine someone you have only just met tells you this choice would have helped them. They are a dialysis nurse, one of only two who can keep the unit open. If they are not treated the unit closes, and forty patients miss their dialysis.</w:t>
            </w:r>
          </w:p>
        </w:tc>
      </w:tr>
    </w:tbl>
    <w:p>
      <w:r>
        <w:br w:type="page"/>
      </w:r>
    </w:p>
    <w:tbl>
      <w:tblPr>
        <w:tblW w:type="auto" w:w="0"/>
        <w:tblLayout w:type="fixed"/>
        <w:tblLook w:firstColumn="1" w:firstRow="1" w:lastColumn="0" w:lastRow="0" w:noHBand="0" w:noVBand="1" w:val="04A0"/>
        <w:tblLayout w:type="fixed"/>
        <w:tblBorders>
          <w:top w:val="single" w:sz="4" w:space="0" w:color="2F6F3F"/>
          <w:left w:val="single" w:sz="4" w:space="0" w:color="2F6F3F"/>
          <w:bottom w:val="single" w:sz="4" w:space="0" w:color="2F6F3F"/>
          <w:right w:val="single" w:sz="4" w:space="0" w:color="2F6F3F"/>
          <w:insideH w:val="single" w:sz="4" w:space="0" w:color="2F6F3F"/>
          <w:insideV w:val="single" w:sz="4" w:space="0" w:color="2F6F3F"/>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2F6F3F"/>
          </w:tcPr>
          <w:p>
            <w:pPr>
              <w:keepNext/>
              <w:spacing w:after="0"/>
            </w:pPr>
            <w:r/>
            <w:r>
              <w:rPr>
                <w:b/>
                <w:i w:val="0"/>
                <w:color w:val="FFFFFF"/>
                <w:sz w:val="28"/>
              </w:rPr>
              <w:t>Scenario 4  ·  The Care Visits You Have to Cut</w:t>
            </w:r>
          </w:p>
        </w:tc>
      </w:tr>
    </w:tbl>
    <w:p>
      <w:pPr>
        <w:spacing w:after="80" w:before="60"/>
      </w:pPr>
      <w:r>
        <w:rPr>
          <w:b w:val="0"/>
          <w:i w:val="0"/>
          <w:color w:val="6B7479"/>
          <w:sz w:val="18"/>
        </w:rPr>
        <w:t>6 options  ·  a decision  ·  whose cost it is: under authority</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2F6F3F"/>
                <w:sz w:val="18"/>
              </w:rPr>
              <w:t>The scene</w:t>
            </w:r>
          </w:p>
        </w:tc>
        <w:tc>
          <w:tcPr>
            <w:tcW w:type="dxa" w:w="7992"/>
            <w:vAlign w:val="center"/>
          </w:tcPr>
          <w:p>
            <w:pPr>
              <w:keepNext/>
              <w:spacing w:after="0"/>
            </w:pPr>
            <w:r/>
            <w:r>
              <w:rPr>
                <w:b w:val="0"/>
                <w:i w:val="0"/>
                <w:color w:val="40484E"/>
                <w:sz w:val="19"/>
              </w:rPr>
              <w:t>Meridian Care is a company that sends caregivers to people's homes. The caregivers help with bathing, medications and meals. These visits are the reason those people can stay in their own homes instead of moving into a nursing home. The company has lost funding, so it must cut a quarter of its caregivers' time for the next three months. Your job is to decide where the cut falls.</w:t>
            </w:r>
          </w:p>
        </w:tc>
      </w:tr>
      <w:tr>
        <w:trPr>
          <w:cantSplit w:val="true"/>
        </w:trPr>
        <w:tc>
          <w:tcPr>
            <w:tcW w:type="dxa" w:w="2088"/>
            <w:vAlign w:val="center"/>
            <w:shd w:val="clear" w:color="auto" w:fill="F1F4F6"/>
          </w:tcPr>
          <w:p>
            <w:pPr>
              <w:keepNext/>
              <w:spacing w:after="0"/>
            </w:pPr>
            <w:r/>
            <w:r>
              <w:rPr>
                <w:b/>
                <w:i w:val="0"/>
                <w:color w:val="2F6F3F"/>
                <w:sz w:val="18"/>
              </w:rPr>
              <w:t>The situation right now</w:t>
            </w:r>
          </w:p>
        </w:tc>
        <w:tc>
          <w:tcPr>
            <w:tcW w:type="dxa" w:w="7992"/>
            <w:vAlign w:val="center"/>
          </w:tcPr>
          <w:p>
            <w:pPr>
              <w:keepNext/>
              <w:spacing w:after="0"/>
            </w:pPr>
            <w:r/>
            <w:r>
              <w:rPr>
                <w:b w:val="0"/>
                <w:i w:val="0"/>
                <w:color w:val="40484E"/>
                <w:sz w:val="19"/>
              </w:rPr>
              <w:t>You have 40 caregivers and 240 clients. The 1,600 caregiver-hours a week are cut to 1,200 for the next three months. About 500 of those hours are spent driving between homes. The town routes are paid by a city contract, and the rural routes are paid by the visit and lose money on the driving. Every option you will see fits inside the 1,200 hours. They differ only in where the 400 cut hours come from.</w:t>
            </w:r>
          </w:p>
        </w:tc>
      </w:tr>
      <w:tr>
        <w:trPr>
          <w:cantSplit w:val="true"/>
        </w:trPr>
        <w:tc>
          <w:tcPr>
            <w:tcW w:type="dxa" w:w="2088"/>
            <w:vAlign w:val="center"/>
            <w:shd w:val="clear" w:color="auto" w:fill="F1F4F6"/>
          </w:tcPr>
          <w:p>
            <w:pPr>
              <w:keepNext/>
              <w:spacing w:after="0"/>
            </w:pPr>
            <w:r/>
            <w:r>
              <w:rPr>
                <w:b/>
                <w:i w:val="0"/>
                <w:color w:val="2F6F3F"/>
                <w:sz w:val="18"/>
              </w:rPr>
              <w:t>Your role</w:t>
            </w:r>
          </w:p>
        </w:tc>
        <w:tc>
          <w:tcPr>
            <w:tcW w:type="dxa" w:w="7992"/>
            <w:vAlign w:val="center"/>
          </w:tcPr>
          <w:p>
            <w:pPr>
              <w:keepNext w:val="0"/>
              <w:spacing w:after="0"/>
            </w:pPr>
            <w:r/>
            <w:r>
              <w:rPr>
                <w:b w:val="0"/>
                <w:i w:val="0"/>
                <w:color w:val="40484E"/>
                <w:sz w:val="19"/>
              </w:rPr>
              <w:t>You are the shift coordinator. Your own hours are not touched, and nobody you know is a client. You set the work schedule that forty caregivers will work and 240 clients will live with — and you set it under a principle your employer has already published.</w:t>
            </w:r>
          </w:p>
        </w:tc>
      </w:tr>
    </w:tbl>
    <w:p>
      <w:pPr>
        <w:keepNext/>
        <w:spacing w:after="40" w:before="40"/>
      </w:pPr>
      <w:r>
        <w:rPr>
          <w:b w:val="0"/>
          <w:i w:val="0"/>
          <w:color w:val="6B7479"/>
          <w:sz w:val="17"/>
        </w:rPr>
        <w:t>What the four values mean in this scenario (the panel "Your values in this scenario"):</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2F6F3F"/>
                <w:sz w:val="18"/>
              </w:rPr>
              <w:t>Protecting the vulnerable</w:t>
            </w:r>
          </w:p>
        </w:tc>
        <w:tc>
          <w:tcPr>
            <w:tcW w:type="dxa" w:w="7992"/>
            <w:vAlign w:val="center"/>
          </w:tcPr>
          <w:p>
            <w:pPr>
              <w:keepNext/>
              <w:spacing w:after="0"/>
            </w:pPr>
            <w:r/>
            <w:r>
              <w:rPr>
                <w:b w:val="0"/>
                <w:i w:val="0"/>
                <w:color w:val="40484E"/>
                <w:sz w:val="18"/>
              </w:rPr>
              <w:t>protecting the clients who have nobody else at home</w:t>
            </w:r>
          </w:p>
        </w:tc>
      </w:tr>
      <w:tr>
        <w:trPr>
          <w:cantSplit w:val="true"/>
        </w:trPr>
        <w:tc>
          <w:tcPr>
            <w:tcW w:type="dxa" w:w="2088"/>
            <w:vAlign w:val="center"/>
            <w:shd w:val="clear" w:color="auto" w:fill="F1F4F6"/>
          </w:tcPr>
          <w:p>
            <w:pPr>
              <w:keepNext/>
              <w:spacing w:after="0"/>
            </w:pPr>
            <w:r/>
            <w:r>
              <w:rPr>
                <w:b/>
                <w:i w:val="0"/>
                <w:color w:val="2F6F3F"/>
                <w:sz w:val="18"/>
              </w:rPr>
              <w:t>Reducing harm</w:t>
            </w:r>
          </w:p>
        </w:tc>
        <w:tc>
          <w:tcPr>
            <w:tcW w:type="dxa" w:w="7992"/>
            <w:vAlign w:val="center"/>
          </w:tcPr>
          <w:p>
            <w:pPr>
              <w:keepNext/>
              <w:spacing w:after="0"/>
            </w:pPr>
            <w:r/>
            <w:r>
              <w:rPr>
                <w:b w:val="0"/>
                <w:i w:val="0"/>
                <w:color w:val="40484E"/>
                <w:sz w:val="18"/>
              </w:rPr>
              <w:t>making the cut land where someone else can step in, so it hurts least</w:t>
            </w:r>
          </w:p>
        </w:tc>
      </w:tr>
      <w:tr>
        <w:trPr>
          <w:cantSplit w:val="true"/>
        </w:trPr>
        <w:tc>
          <w:tcPr>
            <w:tcW w:type="dxa" w:w="2088"/>
            <w:vAlign w:val="center"/>
            <w:shd w:val="clear" w:color="auto" w:fill="F1F4F6"/>
          </w:tcPr>
          <w:p>
            <w:pPr>
              <w:keepNext/>
              <w:spacing w:after="0"/>
            </w:pPr>
            <w:r/>
            <w:r>
              <w:rPr>
                <w:b/>
                <w:i w:val="0"/>
                <w:color w:val="2F6F3F"/>
                <w:sz w:val="18"/>
              </w:rPr>
              <w:t>How much is gained</w:t>
            </w:r>
          </w:p>
        </w:tc>
        <w:tc>
          <w:tcPr>
            <w:tcW w:type="dxa" w:w="7992"/>
            <w:vAlign w:val="center"/>
          </w:tcPr>
          <w:p>
            <w:pPr>
              <w:keepNext/>
              <w:spacing w:after="0"/>
            </w:pPr>
            <w:r/>
            <w:r>
              <w:rPr>
                <w:b w:val="0"/>
                <w:i w:val="0"/>
                <w:color w:val="40484E"/>
                <w:sz w:val="18"/>
              </w:rPr>
              <w:t>keeping the service paid for and open next year</w:t>
            </w:r>
          </w:p>
        </w:tc>
      </w:tr>
      <w:tr>
        <w:trPr>
          <w:cantSplit w:val="true"/>
        </w:trPr>
        <w:tc>
          <w:tcPr>
            <w:tcW w:type="dxa" w:w="2088"/>
            <w:vAlign w:val="center"/>
            <w:shd w:val="clear" w:color="auto" w:fill="F1F4F6"/>
          </w:tcPr>
          <w:p>
            <w:pPr>
              <w:keepNext/>
              <w:spacing w:after="0"/>
            </w:pPr>
            <w:r/>
            <w:r>
              <w:rPr>
                <w:b/>
                <w:i w:val="0"/>
                <w:color w:val="2F6F3F"/>
                <w:sz w:val="18"/>
              </w:rPr>
              <w:t>How many are helped</w:t>
            </w:r>
          </w:p>
        </w:tc>
        <w:tc>
          <w:tcPr>
            <w:tcW w:type="dxa" w:w="7992"/>
            <w:vAlign w:val="center"/>
          </w:tcPr>
          <w:p>
            <w:pPr>
              <w:keepNext w:val="0"/>
              <w:spacing w:after="0"/>
            </w:pPr>
            <w:r/>
            <w:r>
              <w:rPr>
                <w:b w:val="0"/>
                <w:i w:val="0"/>
                <w:color w:val="40484E"/>
                <w:sz w:val="18"/>
              </w:rPr>
              <w:t>keeping every client's care going, for as many clients as possible</w:t>
            </w:r>
          </w:p>
        </w:tc>
      </w:tr>
    </w:tbl>
    <w:p>
      <w:pPr>
        <w:keepNext/>
        <w:spacing w:after="40" w:before="40"/>
      </w:pPr>
      <w:r>
        <w:rPr>
          <w:b w:val="0"/>
          <w:i w:val="0"/>
          <w:color w:val="6B7479"/>
          <w:sz w:val="17"/>
        </w:rPr>
        <w:t>What the five performance measures mean in this scenario:</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2F6F3F"/>
                <w:sz w:val="18"/>
              </w:rPr>
              <w:t>Speed</w:t>
            </w:r>
          </w:p>
        </w:tc>
        <w:tc>
          <w:tcPr>
            <w:tcW w:type="dxa" w:w="7992"/>
            <w:vAlign w:val="center"/>
          </w:tcPr>
          <w:p>
            <w:pPr>
              <w:keepNext/>
              <w:spacing w:after="0"/>
            </w:pPr>
            <w:r/>
            <w:r>
              <w:rPr>
                <w:b w:val="0"/>
                <w:i w:val="0"/>
                <w:color w:val="40484E"/>
                <w:sz w:val="18"/>
              </w:rPr>
              <w:t>how soon the new schedule actually reaches clients and caregivers</w:t>
            </w:r>
          </w:p>
        </w:tc>
      </w:tr>
      <w:tr>
        <w:trPr>
          <w:cantSplit w:val="true"/>
        </w:trPr>
        <w:tc>
          <w:tcPr>
            <w:tcW w:type="dxa" w:w="2088"/>
            <w:vAlign w:val="center"/>
            <w:shd w:val="clear" w:color="auto" w:fill="F1F4F6"/>
          </w:tcPr>
          <w:p>
            <w:pPr>
              <w:keepNext/>
              <w:spacing w:after="0"/>
            </w:pPr>
            <w:r/>
            <w:r>
              <w:rPr>
                <w:b/>
                <w:i w:val="0"/>
                <w:color w:val="2F6F3F"/>
                <w:sz w:val="18"/>
              </w:rPr>
              <w:t>Resources spared</w:t>
            </w:r>
          </w:p>
        </w:tc>
        <w:tc>
          <w:tcPr>
            <w:tcW w:type="dxa" w:w="7992"/>
            <w:vAlign w:val="center"/>
          </w:tcPr>
          <w:p>
            <w:pPr>
              <w:keepNext/>
              <w:spacing w:after="0"/>
            </w:pPr>
            <w:r/>
            <w:r>
              <w:rPr>
                <w:b w:val="0"/>
                <w:i w:val="0"/>
                <w:color w:val="40484E"/>
                <w:sz w:val="18"/>
              </w:rPr>
              <w:t>how much of the remaining caregiver-hours and budget it leaves in place</w:t>
            </w:r>
          </w:p>
        </w:tc>
      </w:tr>
      <w:tr>
        <w:trPr>
          <w:cantSplit w:val="true"/>
        </w:trPr>
        <w:tc>
          <w:tcPr>
            <w:tcW w:type="dxa" w:w="2088"/>
            <w:vAlign w:val="center"/>
            <w:shd w:val="clear" w:color="auto" w:fill="F1F4F6"/>
          </w:tcPr>
          <w:p>
            <w:pPr>
              <w:keepNext/>
              <w:spacing w:after="0"/>
            </w:pPr>
            <w:r/>
            <w:r>
              <w:rPr>
                <w:b/>
                <w:i w:val="0"/>
                <w:color w:val="2F6F3F"/>
                <w:sz w:val="18"/>
              </w:rPr>
              <w:t>Reliability</w:t>
            </w:r>
          </w:p>
        </w:tc>
        <w:tc>
          <w:tcPr>
            <w:tcW w:type="dxa" w:w="7992"/>
            <w:vAlign w:val="center"/>
          </w:tcPr>
          <w:p>
            <w:pPr>
              <w:keepNext/>
              <w:spacing w:after="0"/>
            </w:pPr>
            <w:r/>
            <w:r>
              <w:rPr>
                <w:b w:val="0"/>
                <w:i w:val="0"/>
                <w:color w:val="40484E"/>
                <w:sz w:val="18"/>
              </w:rPr>
              <w:t>how likely the schedule holds for the full three months</w:t>
            </w:r>
          </w:p>
        </w:tc>
      </w:tr>
      <w:tr>
        <w:trPr>
          <w:cantSplit w:val="true"/>
        </w:trPr>
        <w:tc>
          <w:tcPr>
            <w:tcW w:type="dxa" w:w="2088"/>
            <w:vAlign w:val="center"/>
            <w:shd w:val="clear" w:color="auto" w:fill="F1F4F6"/>
          </w:tcPr>
          <w:p>
            <w:pPr>
              <w:keepNext/>
              <w:spacing w:after="0"/>
            </w:pPr>
            <w:r/>
            <w:r>
              <w:rPr>
                <w:b/>
                <w:i w:val="0"/>
                <w:color w:val="2F6F3F"/>
                <w:sz w:val="18"/>
              </w:rPr>
              <w:t>Durability</w:t>
            </w:r>
          </w:p>
        </w:tc>
        <w:tc>
          <w:tcPr>
            <w:tcW w:type="dxa" w:w="7992"/>
            <w:vAlign w:val="center"/>
          </w:tcPr>
          <w:p>
            <w:pPr>
              <w:keepNext/>
              <w:spacing w:after="0"/>
            </w:pPr>
            <w:r/>
            <w:r>
              <w:rPr>
                <w:b w:val="0"/>
                <w:i w:val="0"/>
                <w:color w:val="40484E"/>
                <w:sz w:val="18"/>
              </w:rPr>
              <w:t>whether it still works after the three months are up</w:t>
            </w:r>
          </w:p>
        </w:tc>
      </w:tr>
      <w:tr>
        <w:trPr>
          <w:cantSplit w:val="true"/>
        </w:trPr>
        <w:tc>
          <w:tcPr>
            <w:tcW w:type="dxa" w:w="2088"/>
            <w:vAlign w:val="center"/>
            <w:shd w:val="clear" w:color="auto" w:fill="F1F4F6"/>
          </w:tcPr>
          <w:p>
            <w:pPr>
              <w:keepNext/>
              <w:spacing w:after="0"/>
            </w:pPr>
            <w:r/>
            <w:r>
              <w:rPr>
                <w:b/>
                <w:i w:val="0"/>
                <w:color w:val="2F6F3F"/>
                <w:sz w:val="18"/>
              </w:rPr>
              <w:t>Reversibility</w:t>
            </w:r>
          </w:p>
        </w:tc>
        <w:tc>
          <w:tcPr>
            <w:tcW w:type="dxa" w:w="7992"/>
            <w:vAlign w:val="center"/>
          </w:tcPr>
          <w:p>
            <w:pPr>
              <w:keepNext w:val="0"/>
              <w:spacing w:after="0"/>
            </w:pPr>
            <w:r/>
            <w:r>
              <w:rPr>
                <w:b w:val="0"/>
                <w:i w:val="0"/>
                <w:color w:val="40484E"/>
                <w:sz w:val="18"/>
              </w:rPr>
              <w:t>whether visits can be restored if it goes wrong</w:t>
            </w:r>
          </w:p>
        </w:tc>
      </w:tr>
    </w:tbl>
    <w:p>
      <w:pPr>
        <w:keepNext/>
        <w:spacing w:after="40" w:before="40"/>
      </w:pPr>
      <w:r>
        <w:rPr>
          <w:b w:val="0"/>
          <w:i w:val="0"/>
          <w:color w:val="6B7479"/>
          <w:sz w:val="17"/>
        </w:rPr>
        <w:t>↓  The participant sees all 6 option cards below, above the same boxes.</w:t>
      </w:r>
    </w:p>
    <w:tbl>
      <w:tblPr>
        <w:tblW w:type="auto" w:w="0"/>
        <w:tblLayout w:type="fixed"/>
        <w:tblLook w:firstColumn="1" w:firstRow="1" w:lastColumn="0" w:lastRow="0" w:noHBand="0" w:noVBand="1" w:val="04A0"/>
        <w:tblLayout w:type="fixed"/>
        <w:tblBorders>
          <w:top w:val="single" w:sz="4" w:space="0" w:color="2F6F3F"/>
          <w:left w:val="single" w:sz="4" w:space="0" w:color="2F6F3F"/>
          <w:bottom w:val="single" w:sz="4" w:space="0" w:color="2F6F3F"/>
          <w:right w:val="single" w:sz="4" w:space="0" w:color="2F6F3F"/>
          <w:insideH w:val="single" w:sz="4" w:space="0" w:color="2F6F3F"/>
          <w:insideV w:val="single" w:sz="4" w:space="0" w:color="2F6F3F"/>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2F6F3F"/>
          </w:tcPr>
          <w:p>
            <w:pPr>
              <w:keepNext/>
              <w:spacing w:after="0"/>
            </w:pPr>
            <w:r/>
            <w:r>
              <w:rPr>
                <w:b/>
                <w:i w:val="0"/>
                <w:color w:val="FFFFFF"/>
                <w:sz w:val="21"/>
              </w:rPr>
              <w:t>Option 4.1   Redraw the routes to cut the driving</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2F6F3F"/>
                <w:sz w:val="18"/>
              </w:rPr>
              <w:t>Summary</w:t>
            </w:r>
          </w:p>
        </w:tc>
        <w:tc>
          <w:tcPr>
            <w:tcW w:type="dxa" w:w="7992"/>
            <w:vAlign w:val="center"/>
          </w:tcPr>
          <w:p>
            <w:pPr>
              <w:keepNext/>
              <w:spacing w:after="0"/>
            </w:pPr>
            <w:r/>
            <w:r>
              <w:rPr>
                <w:b w:val="0"/>
                <w:i w:val="0"/>
                <w:color w:val="40484E"/>
                <w:sz w:val="19"/>
              </w:rPr>
              <w:t>Redraw every route so caregivers spend less time driving and more time at doors.</w:t>
            </w:r>
          </w:p>
        </w:tc>
      </w:tr>
      <w:tr>
        <w:trPr>
          <w:cantSplit w:val="true"/>
        </w:trPr>
        <w:tc>
          <w:tcPr>
            <w:tcW w:type="dxa" w:w="2088"/>
            <w:vAlign w:val="center"/>
            <w:shd w:val="clear" w:color="auto" w:fill="F1F4F6"/>
          </w:tcPr>
          <w:p>
            <w:pPr>
              <w:keepNext/>
              <w:spacing w:after="0"/>
            </w:pPr>
            <w:r/>
            <w:r>
              <w:rPr>
                <w:b/>
                <w:i w:val="0"/>
                <w:color w:val="2F6F3F"/>
                <w:sz w:val="18"/>
              </w:rPr>
              <w:t>How the 400 hours are found</w:t>
            </w:r>
          </w:p>
        </w:tc>
        <w:tc>
          <w:tcPr>
            <w:tcW w:type="dxa" w:w="7992"/>
            <w:vAlign w:val="center"/>
          </w:tcPr>
          <w:p>
            <w:pPr>
              <w:keepNext/>
              <w:spacing w:after="0"/>
            </w:pPr>
            <w:r/>
            <w:r>
              <w:rPr>
                <w:b w:val="0"/>
                <w:i w:val="0"/>
                <w:color w:val="40484E"/>
                <w:sz w:val="19"/>
              </w:rPr>
              <w:t>Every route redrawn on the map — homes close together grouped into one route.</w:t>
            </w:r>
          </w:p>
        </w:tc>
      </w:tr>
      <w:tr>
        <w:trPr>
          <w:cantSplit w:val="true"/>
        </w:trPr>
        <w:tc>
          <w:tcPr>
            <w:tcW w:type="dxa" w:w="2088"/>
            <w:vAlign w:val="center"/>
            <w:shd w:val="clear" w:color="auto" w:fill="F1F4F6"/>
          </w:tcPr>
          <w:p>
            <w:pPr>
              <w:keepNext/>
              <w:spacing w:after="0"/>
            </w:pPr>
            <w:r/>
            <w:r>
              <w:rPr>
                <w:b/>
                <w:i w:val="0"/>
                <w:color w:val="2F6F3F"/>
                <w:sz w:val="18"/>
              </w:rPr>
              <w:t>You gain</w:t>
            </w:r>
          </w:p>
        </w:tc>
        <w:tc>
          <w:tcPr>
            <w:tcW w:type="dxa" w:w="7992"/>
            <w:vAlign w:val="center"/>
          </w:tcPr>
          <w:p>
            <w:pPr>
              <w:keepNext/>
              <w:spacing w:after="0"/>
            </w:pPr>
            <w:r/>
            <w:r>
              <w:rPr>
                <w:b w:val="0"/>
                <w:i w:val="0"/>
                <w:color w:val="40484E"/>
                <w:sz w:val="19"/>
              </w:rPr>
              <w:t>About 300 of the 400 cut hours come out of driving rather than out of anyone's visit. The other 100 still come out of visits. It saves most on the driving, the part of the week that loses money.</w:t>
            </w:r>
          </w:p>
        </w:tc>
      </w:tr>
      <w:tr>
        <w:trPr>
          <w:cantSplit w:val="true"/>
        </w:trPr>
        <w:tc>
          <w:tcPr>
            <w:tcW w:type="dxa" w:w="2088"/>
            <w:vAlign w:val="center"/>
            <w:shd w:val="clear" w:color="auto" w:fill="F1F4F6"/>
          </w:tcPr>
          <w:p>
            <w:pPr>
              <w:keepNext/>
              <w:spacing w:after="0"/>
            </w:pPr>
            <w:r/>
            <w:r>
              <w:rPr>
                <w:b/>
                <w:i w:val="0"/>
                <w:color w:val="2F6F3F"/>
                <w:sz w:val="18"/>
              </w:rPr>
              <w:t>You give up</w:t>
            </w:r>
          </w:p>
        </w:tc>
        <w:tc>
          <w:tcPr>
            <w:tcW w:type="dxa" w:w="7992"/>
            <w:vAlign w:val="center"/>
          </w:tcPr>
          <w:p>
            <w:pPr>
              <w:keepNext/>
              <w:spacing w:after="0"/>
            </w:pPr>
            <w:r/>
            <w:r>
              <w:rPr>
                <w:b w:val="0"/>
                <w:i w:val="0"/>
                <w:color w:val="40484E"/>
                <w:sz w:val="19"/>
              </w:rPr>
              <w:t>Continuity. Clients lose the caregiver who knows them, and caregivers lose the clients they know.</w:t>
            </w:r>
          </w:p>
        </w:tc>
      </w:tr>
      <w:tr>
        <w:trPr>
          <w:cantSplit w:val="true"/>
        </w:trPr>
        <w:tc>
          <w:tcPr>
            <w:tcW w:type="dxa" w:w="2088"/>
            <w:vAlign w:val="center"/>
            <w:shd w:val="clear" w:color="auto" w:fill="F1F4F6"/>
          </w:tcPr>
          <w:p>
            <w:pPr>
              <w:keepNext/>
              <w:spacing w:after="0"/>
            </w:pPr>
            <w:r/>
            <w:r>
              <w:rPr>
                <w:b/>
                <w:i w:val="0"/>
                <w:color w:val="2F6F3F"/>
                <w:sz w:val="18"/>
              </w:rPr>
              <w:t>Moral question</w:t>
            </w:r>
          </w:p>
        </w:tc>
        <w:tc>
          <w:tcPr>
            <w:tcW w:type="dxa" w:w="7992"/>
            <w:vAlign w:val="center"/>
          </w:tcPr>
          <w:p>
            <w:pPr>
              <w:keepNext/>
              <w:spacing w:after="0"/>
            </w:pPr>
            <w:r/>
            <w:r>
              <w:rPr>
                <w:b w:val="0"/>
                <w:i w:val="0"/>
                <w:color w:val="40484E"/>
                <w:sz w:val="19"/>
              </w:rPr>
              <w:t>Is a visit from a stranger the same visit?</w:t>
            </w:r>
          </w:p>
        </w:tc>
      </w:tr>
      <w:tr>
        <w:trPr>
          <w:cantSplit w:val="true"/>
        </w:trPr>
        <w:tc>
          <w:tcPr>
            <w:tcW w:type="dxa" w:w="2088"/>
            <w:vAlign w:val="center"/>
            <w:shd w:val="clear" w:color="auto" w:fill="F1F4F6"/>
          </w:tcPr>
          <w:p>
            <w:pPr>
              <w:keepNext/>
              <w:spacing w:after="0"/>
            </w:pPr>
            <w:r/>
            <w:r>
              <w:rPr>
                <w:b/>
                <w:i w:val="0"/>
                <w:color w:val="2F6F3F"/>
                <w:sz w:val="18"/>
              </w:rPr>
              <w:t>The four values</w:t>
            </w:r>
          </w:p>
        </w:tc>
        <w:tc>
          <w:tcPr>
            <w:tcW w:type="dxa" w:w="7992"/>
            <w:vAlign w:val="center"/>
          </w:tcPr>
          <w:p>
            <w:pPr>
              <w:keepNext/>
              <w:spacing w:after="0"/>
            </w:pPr>
            <w:r/>
            <w:r>
              <w:rPr>
                <w:b w:val="0"/>
                <w:i w:val="0"/>
                <w:color w:val="40484E"/>
                <w:sz w:val="19"/>
              </w:rPr>
              <w:t>Protecting the vulnerable: 41  ·  Reducing harm: 76  ·  How much is gained: 68  ·  How many are helped: 81</w:t>
            </w:r>
          </w:p>
        </w:tc>
      </w:tr>
      <w:tr>
        <w:trPr>
          <w:cantSplit w:val="true"/>
        </w:trPr>
        <w:tc>
          <w:tcPr>
            <w:tcW w:type="dxa" w:w="2088"/>
            <w:vAlign w:val="center"/>
            <w:shd w:val="clear" w:color="auto" w:fill="F1F4F6"/>
          </w:tcPr>
          <w:p>
            <w:pPr>
              <w:keepNext/>
              <w:spacing w:after="0"/>
            </w:pPr>
            <w:r/>
            <w:r>
              <w:rPr>
                <w:b/>
                <w:i w:val="0"/>
                <w:color w:val="2F6F3F"/>
                <w:sz w:val="18"/>
              </w:rPr>
              <w:t>Performance (0–100)</w:t>
            </w:r>
          </w:p>
        </w:tc>
        <w:tc>
          <w:tcPr>
            <w:tcW w:type="dxa" w:w="7992"/>
            <w:vAlign w:val="center"/>
          </w:tcPr>
          <w:p>
            <w:pPr>
              <w:keepNext/>
              <w:spacing w:after="0"/>
            </w:pPr>
            <w:r/>
            <w:r>
              <w:rPr>
                <w:b w:val="0"/>
                <w:i w:val="0"/>
                <w:color w:val="40484E"/>
                <w:sz w:val="19"/>
              </w:rPr>
              <w:t>Speed 38 (6th of 6)  ·  Resources spared 92 (1st of 6)  ·  Reliability 80 (1st of 6)  ·  Durability 84 (2nd of 6)  ·  Reversibility 30 (5th of 6)</w:t>
            </w:r>
          </w:p>
        </w:tc>
      </w:tr>
      <w:tr>
        <w:trPr>
          <w:cantSplit w:val="true"/>
        </w:trPr>
        <w:tc>
          <w:tcPr>
            <w:tcW w:type="dxa" w:w="2088"/>
            <w:vAlign w:val="center"/>
            <w:shd w:val="clear" w:color="auto" w:fill="F1F4F6"/>
          </w:tcPr>
          <w:p>
            <w:pPr>
              <w:keepNext/>
              <w:spacing w:after="0"/>
            </w:pPr>
            <w:r/>
            <w:r>
              <w:rPr>
                <w:b/>
                <w:i w:val="0"/>
                <w:color w:val="2F6F3F"/>
                <w:sz w:val="18"/>
              </w:rPr>
              <w:t>Overall performance</w:t>
            </w:r>
          </w:p>
        </w:tc>
        <w:tc>
          <w:tcPr>
            <w:tcW w:type="dxa" w:w="7992"/>
            <w:vAlign w:val="center"/>
          </w:tcPr>
          <w:p>
            <w:pPr>
              <w:keepNext/>
              <w:spacing w:after="0"/>
            </w:pPr>
            <w:r/>
            <w:r>
              <w:rPr>
                <w:b w:val="0"/>
                <w:i w:val="0"/>
                <w:color w:val="40484E"/>
                <w:sz w:val="19"/>
              </w:rPr>
              <w:t>Average 64.8  ·  2nd of 6 options  ·  81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2F6F3F"/>
                <w:sz w:val="18"/>
              </w:rPr>
              <w:t>On the card</w:t>
            </w:r>
          </w:p>
        </w:tc>
        <w:tc>
          <w:tcPr>
            <w:tcW w:type="dxa" w:w="7992"/>
            <w:vAlign w:val="center"/>
          </w:tcPr>
          <w:p>
            <w:pPr>
              <w:keepNext w:val="0"/>
              <w:spacing w:after="0"/>
            </w:pPr>
            <w:r/>
            <w:r>
              <w:rPr>
                <w:b w:val="0"/>
                <w:i w:val="0"/>
                <w:color w:val="40484E"/>
                <w:sz w:val="19"/>
              </w:rPr>
              <w:t>Performance 2nd of 6  ·  Leanest  ·  Most reliable  ·  Slowest</w:t>
            </w:r>
          </w:p>
        </w:tc>
      </w:tr>
    </w:tbl>
    <w:p>
      <w:pPr>
        <w:keepNext/>
        <w:spacing w:after="40" w:before="40"/>
      </w:pPr>
      <w:r>
        <w:rPr>
          <w:b w:val="0"/>
          <w:i w:val="0"/>
          <w:color w:val="6B7479"/>
          <w:sz w:val="17"/>
        </w:rPr>
        <w:t>↓  If this choice fits their values poorly, ONE of these two views opens — never both.</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3360"/>
        <w:gridCol w:w="3360"/>
        <w:gridCol w:w="3360"/>
      </w:tblGrid>
      <w:tr>
        <w:trPr>
          <w:cantSplit w:val="true"/>
        </w:trPr>
        <w:tc>
          <w:tcPr>
            <w:tcW w:type="dxa" w:w="1656"/>
            <w:vAlign w:val="center"/>
            <w:shd w:val="clear" w:color="auto" w:fill="F1F4F6"/>
          </w:tcPr>
          <w:p>
            <w:pPr>
              <w:keepNext/>
              <w:spacing w:after="0"/>
            </w:pPr>
            <w:r/>
            <w:r>
              <w:rPr>
                <w:b/>
                <w:i w:val="0"/>
                <w:color w:val="1A1D21"/>
                <w:sz w:val="17"/>
              </w:rPr>
              <w:t xml:space="preserve"> </w:t>
            </w:r>
          </w:p>
        </w:tc>
        <w:tc>
          <w:tcPr>
            <w:tcW w:type="dxa" w:w="4205"/>
            <w:vAlign w:val="center"/>
            <w:shd w:val="clear" w:color="auto" w:fill="2F6F3F"/>
          </w:tcPr>
          <w:p>
            <w:pPr>
              <w:keepNext/>
              <w:spacing w:after="0"/>
            </w:pPr>
            <w:r/>
            <w:r>
              <w:rPr>
                <w:b/>
                <w:i w:val="0"/>
                <w:color w:val="FFFFFF"/>
                <w:sz w:val="17"/>
              </w:rPr>
              <w:t>VIEW 1 — What your choice does</w:t>
            </w:r>
          </w:p>
        </w:tc>
        <w:tc>
          <w:tcPr>
            <w:tcW w:type="dxa" w:w="4205"/>
            <w:vAlign w:val="center"/>
            <w:shd w:val="clear" w:color="auto" w:fill="2F6F3F"/>
          </w:tcPr>
          <w:p>
            <w:pPr>
              <w:keepNext/>
              <w:spacing w:after="0"/>
            </w:pPr>
            <w:r/>
            <w:r>
              <w:rPr>
                <w:b/>
                <w:i w:val="0"/>
                <w:color w:val="FFFFFF"/>
                <w:sz w:val="17"/>
              </w:rPr>
              <w:t>VIEW 2 — Somewhere else tonight</w:t>
            </w:r>
          </w:p>
        </w:tc>
      </w:tr>
      <w:tr>
        <w:trPr>
          <w:cantSplit w:val="true"/>
        </w:trPr>
        <w:tc>
          <w:tcPr>
            <w:tcW w:type="dxa" w:w="1656"/>
            <w:vAlign w:val="center"/>
            <w:shd w:val="clear" w:color="auto" w:fill="F1F4F6"/>
          </w:tcPr>
          <w:p>
            <w:pPr>
              <w:keepNext/>
              <w:spacing w:after="0"/>
            </w:pPr>
            <w:r/>
            <w:r>
              <w:rPr>
                <w:b/>
                <w:i w:val="0"/>
                <w:color w:val="2F6F3F"/>
                <w:sz w:val="17"/>
              </w:rPr>
              <w:t>What the choice does</w:t>
            </w:r>
          </w:p>
        </w:tc>
        <w:tc>
          <w:tcPr>
            <w:tcW w:type="dxa" w:w="4205"/>
            <w:vAlign w:val="center"/>
          </w:tcPr>
          <w:p>
            <w:pPr>
              <w:keepNext/>
              <w:spacing w:after="0"/>
            </w:pPr>
            <w:r/>
            <w:r>
              <w:rPr>
                <w:b w:val="0"/>
                <w:i w:val="0"/>
                <w:color w:val="40484E"/>
                <w:sz w:val="18"/>
              </w:rPr>
              <w:t>You redraw every route on the map so caregivers spend less of the week driving. Most of the cut comes off the road, not off the visits.</w:t>
            </w:r>
          </w:p>
        </w:tc>
        <w:tc>
          <w:tcPr>
            <w:tcW w:type="dxa" w:w="4205"/>
            <w:vAlign w:val="center"/>
          </w:tcPr>
          <w:p>
            <w:pPr>
              <w:keepNext/>
              <w:spacing w:after="0"/>
            </w:pPr>
            <w:r/>
            <w:r>
              <w:rPr>
                <w:b w:val="0"/>
                <w:i w:val="0"/>
                <w:color w:val="40484E"/>
                <w:sz w:val="18"/>
              </w:rPr>
              <w:t>A winter night shelter has lost a quarter of its funding. 240 people rely on it, and 40 staff keep it open. 1,600 staff-hours a week, cut to 1,200 for the three coldest months. About 500 of those hours go to paperwork and handovers. The city pays for some of the beds, and the rest run on donations that no longer cover them. A shelter manager rewrites every shift to cut the paperwork and handovers. Most of the cut comes off the desk, not off the beds.</w:t>
            </w:r>
          </w:p>
        </w:tc>
      </w:tr>
      <w:tr>
        <w:trPr>
          <w:cantSplit w:val="true"/>
        </w:trPr>
        <w:tc>
          <w:tcPr>
            <w:tcW w:type="dxa" w:w="1656"/>
            <w:vAlign w:val="center"/>
            <w:shd w:val="clear" w:color="auto" w:fill="F1F4F6"/>
          </w:tcPr>
          <w:p>
            <w:pPr>
              <w:keepNext/>
              <w:spacing w:after="0"/>
            </w:pPr>
            <w:r/>
            <w:r>
              <w:rPr>
                <w:b/>
                <w:i w:val="0"/>
                <w:color w:val="2F6F3F"/>
                <w:sz w:val="17"/>
              </w:rPr>
              <w:t>The first week</w:t>
            </w:r>
          </w:p>
        </w:tc>
        <w:tc>
          <w:tcPr>
            <w:tcW w:type="dxa" w:w="4205"/>
            <w:vAlign w:val="center"/>
          </w:tcPr>
          <w:p>
            <w:pPr>
              <w:keepNext/>
              <w:spacing w:after="0"/>
            </w:pPr>
            <w:r/>
            <w:r>
              <w:rPr>
                <w:b w:val="0"/>
                <w:i w:val="0"/>
                <w:color w:val="40484E"/>
                <w:sz w:val="18"/>
              </w:rPr>
              <w:t>Three hundred hours a week come back from driving, and most visits stay full length.</w:t>
            </w:r>
          </w:p>
        </w:tc>
        <w:tc>
          <w:tcPr>
            <w:tcW w:type="dxa" w:w="4205"/>
            <w:vAlign w:val="center"/>
          </w:tcPr>
          <w:p>
            <w:pPr>
              <w:keepNext/>
              <w:spacing w:after="0"/>
            </w:pPr>
            <w:r/>
            <w:r>
              <w:rPr>
                <w:b w:val="0"/>
                <w:i w:val="0"/>
                <w:color w:val="40484E"/>
                <w:sz w:val="18"/>
              </w:rPr>
              <w:t>Three hundred hours a week come back from the desk, and most beds stay open.</w:t>
            </w:r>
          </w:p>
        </w:tc>
      </w:tr>
      <w:tr>
        <w:trPr>
          <w:cantSplit w:val="true"/>
        </w:trPr>
        <w:tc>
          <w:tcPr>
            <w:tcW w:type="dxa" w:w="1656"/>
            <w:vAlign w:val="center"/>
            <w:shd w:val="clear" w:color="auto" w:fill="F1F4F6"/>
          </w:tcPr>
          <w:p>
            <w:pPr>
              <w:keepNext/>
              <w:spacing w:after="0"/>
            </w:pPr>
            <w:r/>
            <w:r>
              <w:rPr>
                <w:b/>
                <w:i w:val="0"/>
                <w:color w:val="2F6F3F"/>
                <w:sz w:val="17"/>
              </w:rPr>
              <w:t>Before the three months are out</w:t>
            </w:r>
          </w:p>
        </w:tc>
        <w:tc>
          <w:tcPr>
            <w:tcW w:type="dxa" w:w="4205"/>
            <w:vAlign w:val="center"/>
          </w:tcPr>
          <w:p>
            <w:pPr>
              <w:keepNext/>
              <w:spacing w:after="0"/>
            </w:pPr>
            <w:r/>
            <w:r>
              <w:rPr>
                <w:b w:val="0"/>
                <w:i w:val="0"/>
                <w:color w:val="40484E"/>
                <w:sz w:val="18"/>
              </w:rPr>
              <w:t>Clients who needed a familiar face may meet a new caregiver every week. Some could stop opening the door.</w:t>
            </w:r>
          </w:p>
        </w:tc>
        <w:tc>
          <w:tcPr>
            <w:tcW w:type="dxa" w:w="4205"/>
            <w:vAlign w:val="center"/>
          </w:tcPr>
          <w:p>
            <w:pPr>
              <w:keepNext/>
              <w:spacing w:after="0"/>
            </w:pPr>
            <w:r/>
            <w:r>
              <w:rPr>
                <w:b w:val="0"/>
                <w:i w:val="0"/>
                <w:color w:val="40484E"/>
                <w:sz w:val="18"/>
              </w:rPr>
              <w:t>People who needed a familiar face may meet new staff every night. Some could stop coming in.</w:t>
            </w:r>
          </w:p>
        </w:tc>
      </w:tr>
      <w:tr>
        <w:trPr>
          <w:cantSplit w:val="true"/>
        </w:trPr>
        <w:tc>
          <w:tcPr>
            <w:tcW w:type="dxa" w:w="1656"/>
            <w:vAlign w:val="center"/>
            <w:shd w:val="clear" w:color="auto" w:fill="F1F4F6"/>
          </w:tcPr>
          <w:p>
            <w:pPr>
              <w:keepNext w:val="0"/>
              <w:spacing w:after="0"/>
            </w:pPr>
            <w:r/>
            <w:r>
              <w:rPr>
                <w:b/>
                <w:i w:val="0"/>
                <w:color w:val="2F6F3F"/>
                <w:sz w:val="17"/>
              </w:rPr>
              <w:t>It then asks</w:t>
            </w:r>
          </w:p>
        </w:tc>
        <w:tc>
          <w:tcPr>
            <w:tcW w:type="dxa" w:w="4205"/>
            <w:vAlign w:val="center"/>
            <w:shd w:val="clear" w:color="auto" w:fill="F8FAFB"/>
          </w:tcPr>
          <w:p>
            <w:pPr>
              <w:keepNext w:val="0"/>
              <w:spacing w:after="0"/>
            </w:pPr>
            <w:r/>
            <w:r>
              <w:rPr>
                <w:b w:val="0"/>
                <w:i w:val="0"/>
                <w:color w:val="40484E"/>
                <w:sz w:val="18"/>
              </w:rPr>
              <w:t>Would you still choose this?</w:t>
            </w:r>
          </w:p>
        </w:tc>
        <w:tc>
          <w:tcPr>
            <w:tcW w:type="dxa" w:w="4205"/>
            <w:vAlign w:val="center"/>
            <w:shd w:val="clear" w:color="auto" w:fill="F8FAFB"/>
          </w:tcPr>
          <w:p>
            <w:pPr>
              <w:keepNext w:val="0"/>
              <w:spacing w:after="0"/>
            </w:pPr>
            <w:r/>
            <w:r>
              <w:rPr>
                <w:b w:val="0"/>
                <w:i w:val="0"/>
                <w:color w:val="40484E"/>
                <w:sz w:val="18"/>
              </w:rPr>
              <w:t>Would you still choose this?</w:t>
            </w:r>
          </w:p>
        </w:tc>
      </w:tr>
    </w:tbl>
    <w:p>
      <w:pPr>
        <w:keepNext/>
        <w:spacing w:after="40" w:before="40"/>
      </w:pPr>
      <w:r>
        <w:rPr>
          <w:b w:val="0"/>
          <w:i w:val="0"/>
          <w:color w:val="6B7479"/>
          <w:sz w:val="17"/>
        </w:rPr>
        <w:t>↓  Whichever view they saw, one person speaks next — chosen by their answer to it.</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2F6F3F"/>
                <w:sz w:val="17"/>
              </w:rPr>
              <w:t>If they KEEP this choice</w:t>
            </w:r>
            <w:r>
              <w:rPr>
                <w:i/>
                <w:color w:val="6B7479"/>
                <w:sz w:val="15"/>
              </w:rPr>
              <w:br/>
              <w:t>the person it hurt</w:t>
            </w:r>
          </w:p>
        </w:tc>
        <w:tc>
          <w:tcPr>
            <w:tcW w:type="dxa" w:w="7992"/>
            <w:vAlign w:val="center"/>
          </w:tcPr>
          <w:p>
            <w:pPr>
              <w:keepNext/>
              <w:spacing w:after="0"/>
            </w:pPr>
            <w:r/>
            <w:r>
              <w:rPr>
                <w:b w:val="0"/>
                <w:i w:val="0"/>
                <w:color w:val="40484E"/>
                <w:sz w:val="18"/>
              </w:rPr>
              <w:t>Imagine someone you have only just met is hurt by what you chose. They have had one caregiver for nine years, and cannot get used to a new face. The new route saves hours of driving, and to them the caregiver at the door is a stranger every week.</w:t>
            </w:r>
          </w:p>
        </w:tc>
      </w:tr>
      <w:tr>
        <w:trPr>
          <w:cantSplit w:val="true"/>
        </w:trPr>
        <w:tc>
          <w:tcPr>
            <w:tcW w:type="dxa" w:w="2088"/>
            <w:vAlign w:val="center"/>
            <w:shd w:val="clear" w:color="auto" w:fill="F1F4F6"/>
          </w:tcPr>
          <w:p>
            <w:pPr>
              <w:keepNext w:val="0"/>
              <w:spacing w:after="0"/>
            </w:pPr>
            <w:r/>
            <w:r>
              <w:rPr>
                <w:b/>
                <w:i w:val="0"/>
                <w:color w:val="2F6F3F"/>
                <w:sz w:val="17"/>
              </w:rPr>
              <w:t>If they CHANGE their mind</w:t>
            </w:r>
            <w:r>
              <w:rPr>
                <w:i/>
                <w:color w:val="6B7479"/>
                <w:sz w:val="15"/>
              </w:rPr>
              <w:br/>
              <w:t>the person it would have helped</w:t>
            </w:r>
          </w:p>
        </w:tc>
        <w:tc>
          <w:tcPr>
            <w:tcW w:type="dxa" w:w="7992"/>
            <w:vAlign w:val="center"/>
          </w:tcPr>
          <w:p>
            <w:pPr>
              <w:keepNext w:val="0"/>
              <w:spacing w:after="0"/>
            </w:pPr>
            <w:r/>
            <w:r>
              <w:rPr>
                <w:b w:val="0"/>
                <w:i w:val="0"/>
                <w:color w:val="40484E"/>
                <w:sz w:val="18"/>
              </w:rPr>
              <w:t>Imagine someone you have only just met tells you this choice would have helped them. They lost two visits last month to a caregiver stuck in traffic across town. Routes drawn with homes close together are what keep a caregiver out of that traffic.</w:t>
            </w:r>
          </w:p>
        </w:tc>
      </w:tr>
    </w:tbl>
    <w:tbl>
      <w:tblPr>
        <w:tblW w:type="auto" w:w="0"/>
        <w:tblLayout w:type="fixed"/>
        <w:tblLook w:firstColumn="1" w:firstRow="1" w:lastColumn="0" w:lastRow="0" w:noHBand="0" w:noVBand="1" w:val="04A0"/>
        <w:tblLayout w:type="fixed"/>
        <w:tblBorders>
          <w:top w:val="single" w:sz="4" w:space="0" w:color="2F6F3F"/>
          <w:left w:val="single" w:sz="4" w:space="0" w:color="2F6F3F"/>
          <w:bottom w:val="single" w:sz="4" w:space="0" w:color="2F6F3F"/>
          <w:right w:val="single" w:sz="4" w:space="0" w:color="2F6F3F"/>
          <w:insideH w:val="single" w:sz="4" w:space="0" w:color="2F6F3F"/>
          <w:insideV w:val="single" w:sz="4" w:space="0" w:color="2F6F3F"/>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2F6F3F"/>
          </w:tcPr>
          <w:p>
            <w:pPr>
              <w:keepNext/>
              <w:spacing w:after="0"/>
            </w:pPr>
            <w:r/>
            <w:r>
              <w:rPr>
                <w:b/>
                <w:i w:val="0"/>
                <w:color w:val="FFFFFF"/>
                <w:sz w:val="21"/>
              </w:rPr>
              <w:t>Option 4.2   Keep every care visit, and cut the check-in visits</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2F6F3F"/>
                <w:sz w:val="18"/>
              </w:rPr>
              <w:t>Summary</w:t>
            </w:r>
          </w:p>
        </w:tc>
        <w:tc>
          <w:tcPr>
            <w:tcW w:type="dxa" w:w="7992"/>
            <w:vAlign w:val="center"/>
          </w:tcPr>
          <w:p>
            <w:pPr>
              <w:keepNext/>
              <w:spacing w:after="0"/>
            </w:pPr>
            <w:r/>
            <w:r>
              <w:rPr>
                <w:b w:val="0"/>
                <w:i w:val="0"/>
                <w:color w:val="40484E"/>
                <w:sz w:val="19"/>
              </w:rPr>
              <w:t>Every visit that bathes, feeds or gives medication stays. The cut comes from the check-in visits — short visits where a caregiver comes only to see that the client is all right, with no bathing, meals or medication — and from the drives to them. Together they add up to the 400 hours.</w:t>
            </w:r>
          </w:p>
        </w:tc>
      </w:tr>
      <w:tr>
        <w:trPr>
          <w:cantSplit w:val="true"/>
        </w:trPr>
        <w:tc>
          <w:tcPr>
            <w:tcW w:type="dxa" w:w="2088"/>
            <w:vAlign w:val="center"/>
            <w:shd w:val="clear" w:color="auto" w:fill="F1F4F6"/>
          </w:tcPr>
          <w:p>
            <w:pPr>
              <w:keepNext/>
              <w:spacing w:after="0"/>
            </w:pPr>
            <w:r/>
            <w:r>
              <w:rPr>
                <w:b/>
                <w:i w:val="0"/>
                <w:color w:val="2F6F3F"/>
                <w:sz w:val="18"/>
              </w:rPr>
              <w:t>How the 400 hours are found</w:t>
            </w:r>
          </w:p>
        </w:tc>
        <w:tc>
          <w:tcPr>
            <w:tcW w:type="dxa" w:w="7992"/>
            <w:vAlign w:val="center"/>
          </w:tcPr>
          <w:p>
            <w:pPr>
              <w:keepNext/>
              <w:spacing w:after="0"/>
            </w:pPr>
            <w:r/>
            <w:r>
              <w:rPr>
                <w:b w:val="0"/>
                <w:i w:val="0"/>
                <w:color w:val="40484E"/>
                <w:sz w:val="19"/>
              </w:rPr>
              <w:t>Visits sorted by what they are for</w:t>
            </w:r>
          </w:p>
        </w:tc>
      </w:tr>
      <w:tr>
        <w:trPr>
          <w:cantSplit w:val="true"/>
        </w:trPr>
        <w:tc>
          <w:tcPr>
            <w:tcW w:type="dxa" w:w="2088"/>
            <w:vAlign w:val="center"/>
            <w:shd w:val="clear" w:color="auto" w:fill="F1F4F6"/>
          </w:tcPr>
          <w:p>
            <w:pPr>
              <w:keepNext/>
              <w:spacing w:after="0"/>
            </w:pPr>
            <w:r/>
            <w:r>
              <w:rPr>
                <w:b/>
                <w:i w:val="0"/>
                <w:color w:val="2F6F3F"/>
                <w:sz w:val="18"/>
              </w:rPr>
              <w:t>You gain</w:t>
            </w:r>
          </w:p>
        </w:tc>
        <w:tc>
          <w:tcPr>
            <w:tcW w:type="dxa" w:w="7992"/>
            <w:vAlign w:val="center"/>
          </w:tcPr>
          <w:p>
            <w:pPr>
              <w:keepNext/>
              <w:spacing w:after="0"/>
            </w:pPr>
            <w:r/>
            <w:r>
              <w:rPr>
                <w:b w:val="0"/>
                <w:i w:val="0"/>
                <w:color w:val="40484E"/>
                <w:sz w:val="19"/>
              </w:rPr>
              <w:t>Nobody loses a bath, a meal or a dose of medication, and the drives to the dropped visits are saved too.</w:t>
            </w:r>
          </w:p>
        </w:tc>
      </w:tr>
      <w:tr>
        <w:trPr>
          <w:cantSplit w:val="true"/>
        </w:trPr>
        <w:tc>
          <w:tcPr>
            <w:tcW w:type="dxa" w:w="2088"/>
            <w:vAlign w:val="center"/>
            <w:shd w:val="clear" w:color="auto" w:fill="F1F4F6"/>
          </w:tcPr>
          <w:p>
            <w:pPr>
              <w:keepNext/>
              <w:spacing w:after="0"/>
            </w:pPr>
            <w:r/>
            <w:r>
              <w:rPr>
                <w:b/>
                <w:i w:val="0"/>
                <w:color w:val="2F6F3F"/>
                <w:sz w:val="18"/>
              </w:rPr>
              <w:t>You give up</w:t>
            </w:r>
          </w:p>
        </w:tc>
        <w:tc>
          <w:tcPr>
            <w:tcW w:type="dxa" w:w="7992"/>
            <w:vAlign w:val="center"/>
          </w:tcPr>
          <w:p>
            <w:pPr>
              <w:keepNext/>
              <w:spacing w:after="0"/>
            </w:pPr>
            <w:r/>
            <w:r>
              <w:rPr>
                <w:b w:val="0"/>
                <w:i w:val="0"/>
                <w:color w:val="40484E"/>
                <w:sz w:val="19"/>
              </w:rPr>
              <w:t>The eyes on the client. Trouble a check-in would have caught early is found later, and the clients who live alone lose the most.</w:t>
            </w:r>
          </w:p>
        </w:tc>
      </w:tr>
      <w:tr>
        <w:trPr>
          <w:cantSplit w:val="true"/>
        </w:trPr>
        <w:tc>
          <w:tcPr>
            <w:tcW w:type="dxa" w:w="2088"/>
            <w:vAlign w:val="center"/>
            <w:shd w:val="clear" w:color="auto" w:fill="F1F4F6"/>
          </w:tcPr>
          <w:p>
            <w:pPr>
              <w:keepNext/>
              <w:spacing w:after="0"/>
            </w:pPr>
            <w:r/>
            <w:r>
              <w:rPr>
                <w:b/>
                <w:i w:val="0"/>
                <w:color w:val="2F6F3F"/>
                <w:sz w:val="18"/>
              </w:rPr>
              <w:t>Moral question</w:t>
            </w:r>
          </w:p>
        </w:tc>
        <w:tc>
          <w:tcPr>
            <w:tcW w:type="dxa" w:w="7992"/>
            <w:vAlign w:val="center"/>
          </w:tcPr>
          <w:p>
            <w:pPr>
              <w:keepNext/>
              <w:spacing w:after="0"/>
            </w:pPr>
            <w:r/>
            <w:r>
              <w:rPr>
                <w:b w:val="0"/>
                <w:i w:val="0"/>
                <w:color w:val="40484E"/>
                <w:sz w:val="19"/>
              </w:rPr>
              <w:t>Is care the tasks a caregiver does, or the person who comes to the door?</w:t>
            </w:r>
          </w:p>
        </w:tc>
      </w:tr>
      <w:tr>
        <w:trPr>
          <w:cantSplit w:val="true"/>
        </w:trPr>
        <w:tc>
          <w:tcPr>
            <w:tcW w:type="dxa" w:w="2088"/>
            <w:vAlign w:val="center"/>
            <w:shd w:val="clear" w:color="auto" w:fill="F1F4F6"/>
          </w:tcPr>
          <w:p>
            <w:pPr>
              <w:keepNext/>
              <w:spacing w:after="0"/>
            </w:pPr>
            <w:r/>
            <w:r>
              <w:rPr>
                <w:b/>
                <w:i w:val="0"/>
                <w:color w:val="2F6F3F"/>
                <w:sz w:val="18"/>
              </w:rPr>
              <w:t>The four values</w:t>
            </w:r>
          </w:p>
        </w:tc>
        <w:tc>
          <w:tcPr>
            <w:tcW w:type="dxa" w:w="7992"/>
            <w:vAlign w:val="center"/>
          </w:tcPr>
          <w:p>
            <w:pPr>
              <w:keepNext/>
              <w:spacing w:after="0"/>
            </w:pPr>
            <w:r/>
            <w:r>
              <w:rPr>
                <w:b w:val="0"/>
                <w:i w:val="0"/>
                <w:color w:val="40484E"/>
                <w:sz w:val="19"/>
              </w:rPr>
              <w:t>Protecting the vulnerable: 35  ·  Reducing harm: 43  ·  How much is gained: 62  ·  How many are helped: 88</w:t>
            </w:r>
          </w:p>
        </w:tc>
      </w:tr>
      <w:tr>
        <w:trPr>
          <w:cantSplit w:val="true"/>
        </w:trPr>
        <w:tc>
          <w:tcPr>
            <w:tcW w:type="dxa" w:w="2088"/>
            <w:vAlign w:val="center"/>
            <w:shd w:val="clear" w:color="auto" w:fill="F1F4F6"/>
          </w:tcPr>
          <w:p>
            <w:pPr>
              <w:keepNext/>
              <w:spacing w:after="0"/>
            </w:pPr>
            <w:r/>
            <w:r>
              <w:rPr>
                <w:b/>
                <w:i w:val="0"/>
                <w:color w:val="2F6F3F"/>
                <w:sz w:val="18"/>
              </w:rPr>
              <w:t>Performance (0–100)</w:t>
            </w:r>
          </w:p>
        </w:tc>
        <w:tc>
          <w:tcPr>
            <w:tcW w:type="dxa" w:w="7992"/>
            <w:vAlign w:val="center"/>
          </w:tcPr>
          <w:p>
            <w:pPr>
              <w:keepNext/>
              <w:spacing w:after="0"/>
            </w:pPr>
            <w:r/>
            <w:r>
              <w:rPr>
                <w:b w:val="0"/>
                <w:i w:val="0"/>
                <w:color w:val="40484E"/>
                <w:sz w:val="19"/>
              </w:rPr>
              <w:t>Speed 75 (3rd of 6)  ·  Resources spared 72 (3rd of 6)  ·  Reliability 60 (3rd of 6)  ·  Durability 50 (5th of 6)  ·  Reversibility 82 (2nd of 6)</w:t>
            </w:r>
          </w:p>
        </w:tc>
      </w:tr>
      <w:tr>
        <w:trPr>
          <w:cantSplit w:val="true"/>
        </w:trPr>
        <w:tc>
          <w:tcPr>
            <w:tcW w:type="dxa" w:w="2088"/>
            <w:vAlign w:val="center"/>
            <w:shd w:val="clear" w:color="auto" w:fill="F1F4F6"/>
          </w:tcPr>
          <w:p>
            <w:pPr>
              <w:keepNext/>
              <w:spacing w:after="0"/>
            </w:pPr>
            <w:r/>
            <w:r>
              <w:rPr>
                <w:b/>
                <w:i w:val="0"/>
                <w:color w:val="2F6F3F"/>
                <w:sz w:val="18"/>
              </w:rPr>
              <w:t>Overall performance</w:t>
            </w:r>
          </w:p>
        </w:tc>
        <w:tc>
          <w:tcPr>
            <w:tcW w:type="dxa" w:w="7992"/>
            <w:vAlign w:val="center"/>
          </w:tcPr>
          <w:p>
            <w:pPr>
              <w:keepNext/>
              <w:spacing w:after="0"/>
            </w:pPr>
            <w:r/>
            <w:r>
              <w:rPr>
                <w:b w:val="0"/>
                <w:i w:val="0"/>
                <w:color w:val="40484E"/>
                <w:sz w:val="19"/>
              </w:rPr>
              <w:t>Average 67.8  ·  1st of 6 options  ·  100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2F6F3F"/>
                <w:sz w:val="18"/>
              </w:rPr>
              <w:t>On the card</w:t>
            </w:r>
          </w:p>
        </w:tc>
        <w:tc>
          <w:tcPr>
            <w:tcW w:type="dxa" w:w="7992"/>
            <w:vAlign w:val="center"/>
          </w:tcPr>
          <w:p>
            <w:pPr>
              <w:keepNext w:val="0"/>
              <w:spacing w:after="0"/>
            </w:pPr>
            <w:r/>
            <w:r>
              <w:rPr>
                <w:b w:val="0"/>
                <w:i w:val="0"/>
                <w:color w:val="40484E"/>
                <w:sz w:val="19"/>
              </w:rPr>
              <w:t>Performance 1st of 6  ·  Reversibility 2nd of 6  ·  Resources spared 3rd of 6  ·  Durability 5th of 6</w:t>
            </w:r>
          </w:p>
        </w:tc>
      </w:tr>
    </w:tbl>
    <w:p>
      <w:pPr>
        <w:keepNext/>
        <w:spacing w:after="40" w:before="40"/>
      </w:pPr>
      <w:r>
        <w:rPr>
          <w:b w:val="0"/>
          <w:i w:val="0"/>
          <w:color w:val="6B7479"/>
          <w:sz w:val="17"/>
        </w:rPr>
        <w:t>↓  If this choice fits their values poorly, ONE of these two views opens — never both.</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3360"/>
        <w:gridCol w:w="3360"/>
        <w:gridCol w:w="3360"/>
      </w:tblGrid>
      <w:tr>
        <w:trPr>
          <w:cantSplit w:val="true"/>
        </w:trPr>
        <w:tc>
          <w:tcPr>
            <w:tcW w:type="dxa" w:w="1656"/>
            <w:vAlign w:val="center"/>
            <w:shd w:val="clear" w:color="auto" w:fill="F1F4F6"/>
          </w:tcPr>
          <w:p>
            <w:pPr>
              <w:keepNext/>
              <w:spacing w:after="0"/>
            </w:pPr>
            <w:r/>
            <w:r>
              <w:rPr>
                <w:b/>
                <w:i w:val="0"/>
                <w:color w:val="1A1D21"/>
                <w:sz w:val="17"/>
              </w:rPr>
              <w:t xml:space="preserve"> </w:t>
            </w:r>
          </w:p>
        </w:tc>
        <w:tc>
          <w:tcPr>
            <w:tcW w:type="dxa" w:w="4205"/>
            <w:vAlign w:val="center"/>
            <w:shd w:val="clear" w:color="auto" w:fill="2F6F3F"/>
          </w:tcPr>
          <w:p>
            <w:pPr>
              <w:keepNext/>
              <w:spacing w:after="0"/>
            </w:pPr>
            <w:r/>
            <w:r>
              <w:rPr>
                <w:b/>
                <w:i w:val="0"/>
                <w:color w:val="FFFFFF"/>
                <w:sz w:val="17"/>
              </w:rPr>
              <w:t>VIEW 1 — What your choice does</w:t>
            </w:r>
          </w:p>
        </w:tc>
        <w:tc>
          <w:tcPr>
            <w:tcW w:type="dxa" w:w="4205"/>
            <w:vAlign w:val="center"/>
            <w:shd w:val="clear" w:color="auto" w:fill="2F6F3F"/>
          </w:tcPr>
          <w:p>
            <w:pPr>
              <w:keepNext/>
              <w:spacing w:after="0"/>
            </w:pPr>
            <w:r/>
            <w:r>
              <w:rPr>
                <w:b/>
                <w:i w:val="0"/>
                <w:color w:val="FFFFFF"/>
                <w:sz w:val="17"/>
              </w:rPr>
              <w:t>VIEW 2 — Somewhere else tonight</w:t>
            </w:r>
          </w:p>
        </w:tc>
      </w:tr>
      <w:tr>
        <w:trPr>
          <w:cantSplit w:val="true"/>
        </w:trPr>
        <w:tc>
          <w:tcPr>
            <w:tcW w:type="dxa" w:w="1656"/>
            <w:vAlign w:val="center"/>
            <w:shd w:val="clear" w:color="auto" w:fill="F1F4F6"/>
          </w:tcPr>
          <w:p>
            <w:pPr>
              <w:keepNext/>
              <w:spacing w:after="0"/>
            </w:pPr>
            <w:r/>
            <w:r>
              <w:rPr>
                <w:b/>
                <w:i w:val="0"/>
                <w:color w:val="2F6F3F"/>
                <w:sz w:val="17"/>
              </w:rPr>
              <w:t>What the choice does</w:t>
            </w:r>
          </w:p>
        </w:tc>
        <w:tc>
          <w:tcPr>
            <w:tcW w:type="dxa" w:w="4205"/>
            <w:vAlign w:val="center"/>
          </w:tcPr>
          <w:p>
            <w:pPr>
              <w:keepNext/>
              <w:spacing w:after="0"/>
            </w:pPr>
            <w:r/>
            <w:r>
              <w:rPr>
                <w:b w:val="0"/>
                <w:i w:val="0"/>
                <w:color w:val="40484E"/>
                <w:sz w:val="18"/>
              </w:rPr>
              <w:t>You keep every visit that bathes, feeds or gives medication, and cut the check-in visits and the drives to them.</w:t>
            </w:r>
          </w:p>
        </w:tc>
        <w:tc>
          <w:tcPr>
            <w:tcW w:type="dxa" w:w="4205"/>
            <w:vAlign w:val="center"/>
          </w:tcPr>
          <w:p>
            <w:pPr>
              <w:keepNext/>
              <w:spacing w:after="0"/>
            </w:pPr>
            <w:r/>
            <w:r>
              <w:rPr>
                <w:b w:val="0"/>
                <w:i w:val="0"/>
                <w:color w:val="40484E"/>
                <w:sz w:val="18"/>
              </w:rPr>
              <w:t>A winter night shelter has lost a quarter of its funding. 240 people rely on it, and 40 staff keep it open. 1,600 staff-hours a week, cut to 1,200 for the three coldest months. About 500 of those hours go to paperwork and handovers. The city pays for some of the beds, and the rest run on donations that no longer cover them. A shelter manager keeps every bed and every meal, and cuts the night staff who walk the rooms checking that people are all right.</w:t>
            </w:r>
          </w:p>
        </w:tc>
      </w:tr>
      <w:tr>
        <w:trPr>
          <w:cantSplit w:val="true"/>
        </w:trPr>
        <w:tc>
          <w:tcPr>
            <w:tcW w:type="dxa" w:w="1656"/>
            <w:vAlign w:val="center"/>
            <w:shd w:val="clear" w:color="auto" w:fill="F1F4F6"/>
          </w:tcPr>
          <w:p>
            <w:pPr>
              <w:keepNext/>
              <w:spacing w:after="0"/>
            </w:pPr>
            <w:r/>
            <w:r>
              <w:rPr>
                <w:b/>
                <w:i w:val="0"/>
                <w:color w:val="2F6F3F"/>
                <w:sz w:val="17"/>
              </w:rPr>
              <w:t>The first week</w:t>
            </w:r>
          </w:p>
        </w:tc>
        <w:tc>
          <w:tcPr>
            <w:tcW w:type="dxa" w:w="4205"/>
            <w:vAlign w:val="center"/>
          </w:tcPr>
          <w:p>
            <w:pPr>
              <w:keepNext/>
              <w:spacing w:after="0"/>
            </w:pPr>
            <w:r/>
            <w:r>
              <w:rPr>
                <w:b w:val="0"/>
                <w:i w:val="0"/>
                <w:color w:val="40484E"/>
                <w:sz w:val="18"/>
              </w:rPr>
              <w:t>Every client keeps their care visits, and about 400 hours of check-ins and driving stop.</w:t>
            </w:r>
          </w:p>
        </w:tc>
        <w:tc>
          <w:tcPr>
            <w:tcW w:type="dxa" w:w="4205"/>
            <w:vAlign w:val="center"/>
          </w:tcPr>
          <w:p>
            <w:pPr>
              <w:keepNext/>
              <w:spacing w:after="0"/>
            </w:pPr>
            <w:r/>
            <w:r>
              <w:rPr>
                <w:b w:val="0"/>
                <w:i w:val="0"/>
                <w:color w:val="40484E"/>
                <w:sz w:val="18"/>
              </w:rPr>
              <w:t>Every bed and meal stays, and the night checks stop.</w:t>
            </w:r>
          </w:p>
        </w:tc>
      </w:tr>
      <w:tr>
        <w:trPr>
          <w:cantSplit w:val="true"/>
        </w:trPr>
        <w:tc>
          <w:tcPr>
            <w:tcW w:type="dxa" w:w="1656"/>
            <w:vAlign w:val="center"/>
            <w:shd w:val="clear" w:color="auto" w:fill="F1F4F6"/>
          </w:tcPr>
          <w:p>
            <w:pPr>
              <w:keepNext/>
              <w:spacing w:after="0"/>
            </w:pPr>
            <w:r/>
            <w:r>
              <w:rPr>
                <w:b/>
                <w:i w:val="0"/>
                <w:color w:val="2F6F3F"/>
                <w:sz w:val="17"/>
              </w:rPr>
              <w:t>Before the three months are out</w:t>
            </w:r>
          </w:p>
        </w:tc>
        <w:tc>
          <w:tcPr>
            <w:tcW w:type="dxa" w:w="4205"/>
            <w:vAlign w:val="center"/>
          </w:tcPr>
          <w:p>
            <w:pPr>
              <w:keepNext/>
              <w:spacing w:after="0"/>
            </w:pPr>
            <w:r/>
            <w:r>
              <w:rPr>
                <w:b w:val="0"/>
                <w:i w:val="0"/>
                <w:color w:val="40484E"/>
                <w:sz w:val="18"/>
              </w:rPr>
              <w:t>A fall may go unnoticed until the next care visit. Some clients who live alone could go days without anyone just looking in.</w:t>
            </w:r>
          </w:p>
        </w:tc>
        <w:tc>
          <w:tcPr>
            <w:tcW w:type="dxa" w:w="4205"/>
            <w:vAlign w:val="center"/>
          </w:tcPr>
          <w:p>
            <w:pPr>
              <w:keepNext/>
              <w:spacing w:after="0"/>
            </w:pPr>
            <w:r/>
            <w:r>
              <w:rPr>
                <w:b w:val="0"/>
                <w:i w:val="0"/>
                <w:color w:val="40484E"/>
                <w:sz w:val="18"/>
              </w:rPr>
              <w:t>Someone taken ill in the night may not be found until morning. Some could lie unnoticed for hours.</w:t>
            </w:r>
          </w:p>
        </w:tc>
      </w:tr>
      <w:tr>
        <w:trPr>
          <w:cantSplit w:val="true"/>
        </w:trPr>
        <w:tc>
          <w:tcPr>
            <w:tcW w:type="dxa" w:w="1656"/>
            <w:vAlign w:val="center"/>
            <w:shd w:val="clear" w:color="auto" w:fill="F1F4F6"/>
          </w:tcPr>
          <w:p>
            <w:pPr>
              <w:keepNext w:val="0"/>
              <w:spacing w:after="0"/>
            </w:pPr>
            <w:r/>
            <w:r>
              <w:rPr>
                <w:b/>
                <w:i w:val="0"/>
                <w:color w:val="2F6F3F"/>
                <w:sz w:val="17"/>
              </w:rPr>
              <w:t>It then asks</w:t>
            </w:r>
          </w:p>
        </w:tc>
        <w:tc>
          <w:tcPr>
            <w:tcW w:type="dxa" w:w="4205"/>
            <w:vAlign w:val="center"/>
            <w:shd w:val="clear" w:color="auto" w:fill="F8FAFB"/>
          </w:tcPr>
          <w:p>
            <w:pPr>
              <w:keepNext w:val="0"/>
              <w:spacing w:after="0"/>
            </w:pPr>
            <w:r/>
            <w:r>
              <w:rPr>
                <w:b w:val="0"/>
                <w:i w:val="0"/>
                <w:color w:val="40484E"/>
                <w:sz w:val="18"/>
              </w:rPr>
              <w:t>Would you still choose this?</w:t>
            </w:r>
          </w:p>
        </w:tc>
        <w:tc>
          <w:tcPr>
            <w:tcW w:type="dxa" w:w="4205"/>
            <w:vAlign w:val="center"/>
            <w:shd w:val="clear" w:color="auto" w:fill="F8FAFB"/>
          </w:tcPr>
          <w:p>
            <w:pPr>
              <w:keepNext w:val="0"/>
              <w:spacing w:after="0"/>
            </w:pPr>
            <w:r/>
            <w:r>
              <w:rPr>
                <w:b w:val="0"/>
                <w:i w:val="0"/>
                <w:color w:val="40484E"/>
                <w:sz w:val="18"/>
              </w:rPr>
              <w:t>Would you still choose this?</w:t>
            </w:r>
          </w:p>
        </w:tc>
      </w:tr>
    </w:tbl>
    <w:p>
      <w:pPr>
        <w:keepNext/>
        <w:spacing w:after="40" w:before="40"/>
      </w:pPr>
      <w:r>
        <w:rPr>
          <w:b w:val="0"/>
          <w:i w:val="0"/>
          <w:color w:val="6B7479"/>
          <w:sz w:val="17"/>
        </w:rPr>
        <w:t>↓  Whichever view they saw, one person speaks next — chosen by their answer to it.</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2F6F3F"/>
                <w:sz w:val="17"/>
              </w:rPr>
              <w:t>If they KEEP this choice</w:t>
            </w:r>
            <w:r>
              <w:rPr>
                <w:i/>
                <w:color w:val="6B7479"/>
                <w:sz w:val="15"/>
              </w:rPr>
              <w:br/>
              <w:t>the person it hurt</w:t>
            </w:r>
          </w:p>
        </w:tc>
        <w:tc>
          <w:tcPr>
            <w:tcW w:type="dxa" w:w="7992"/>
            <w:vAlign w:val="center"/>
          </w:tcPr>
          <w:p>
            <w:pPr>
              <w:keepNext/>
              <w:spacing w:after="0"/>
            </w:pPr>
            <w:r/>
            <w:r>
              <w:rPr>
                <w:b w:val="0"/>
                <w:i w:val="0"/>
                <w:color w:val="40484E"/>
                <w:sz w:val="18"/>
              </w:rPr>
              <w:t>Imagine someone you have only just met is hurt by what you chose. They live alone and need no help with bathing or meals, so their visits were check-ins. The rule you chose cut them, and the fall they had on a Tuesday was not found until Thursday.</w:t>
            </w:r>
          </w:p>
        </w:tc>
      </w:tr>
      <w:tr>
        <w:trPr>
          <w:cantSplit w:val="true"/>
        </w:trPr>
        <w:tc>
          <w:tcPr>
            <w:tcW w:type="dxa" w:w="2088"/>
            <w:vAlign w:val="center"/>
            <w:shd w:val="clear" w:color="auto" w:fill="F1F4F6"/>
          </w:tcPr>
          <w:p>
            <w:pPr>
              <w:keepNext w:val="0"/>
              <w:spacing w:after="0"/>
            </w:pPr>
            <w:r/>
            <w:r>
              <w:rPr>
                <w:b/>
                <w:i w:val="0"/>
                <w:color w:val="2F6F3F"/>
                <w:sz w:val="17"/>
              </w:rPr>
              <w:t>If they CHANGE their mind</w:t>
            </w:r>
            <w:r>
              <w:rPr>
                <w:i/>
                <w:color w:val="6B7479"/>
                <w:sz w:val="15"/>
              </w:rPr>
              <w:br/>
              <w:t>the person it would have helped</w:t>
            </w:r>
          </w:p>
        </w:tc>
        <w:tc>
          <w:tcPr>
            <w:tcW w:type="dxa" w:w="7992"/>
            <w:vAlign w:val="center"/>
          </w:tcPr>
          <w:p>
            <w:pPr>
              <w:keepNext w:val="0"/>
              <w:spacing w:after="0"/>
            </w:pPr>
            <w:r/>
            <w:r>
              <w:rPr>
                <w:b w:val="0"/>
                <w:i w:val="0"/>
                <w:color w:val="40484E"/>
                <w:sz w:val="18"/>
              </w:rPr>
              <w:t>Imagine someone you have only just met tells you this choice would have helped them. They need help with bathing and medication every single day. Under this rule not one of those visits is cut, however short the hours get.</w:t>
            </w:r>
          </w:p>
        </w:tc>
      </w:tr>
    </w:tbl>
    <w:tbl>
      <w:tblPr>
        <w:tblW w:type="auto" w:w="0"/>
        <w:tblLayout w:type="fixed"/>
        <w:tblLook w:firstColumn="1" w:firstRow="1" w:lastColumn="0" w:lastRow="0" w:noHBand="0" w:noVBand="1" w:val="04A0"/>
        <w:tblLayout w:type="fixed"/>
        <w:tblBorders>
          <w:top w:val="single" w:sz="4" w:space="0" w:color="2F6F3F"/>
          <w:left w:val="single" w:sz="4" w:space="0" w:color="2F6F3F"/>
          <w:bottom w:val="single" w:sz="4" w:space="0" w:color="2F6F3F"/>
          <w:right w:val="single" w:sz="4" w:space="0" w:color="2F6F3F"/>
          <w:insideH w:val="single" w:sz="4" w:space="0" w:color="2F6F3F"/>
          <w:insideV w:val="single" w:sz="4" w:space="0" w:color="2F6F3F"/>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2F6F3F"/>
          </w:tcPr>
          <w:p>
            <w:pPr>
              <w:keepNext/>
              <w:spacing w:after="0"/>
            </w:pPr>
            <w:r/>
            <w:r>
              <w:rPr>
                <w:b/>
                <w:i w:val="0"/>
                <w:color w:val="FFFFFF"/>
                <w:sz w:val="21"/>
              </w:rPr>
              <w:t>Option 4.3   Cut only where a family member can cover</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2F6F3F"/>
                <w:sz w:val="18"/>
              </w:rPr>
              <w:t>Summary</w:t>
            </w:r>
          </w:p>
        </w:tc>
        <w:tc>
          <w:tcPr>
            <w:tcW w:type="dxa" w:w="7992"/>
            <w:vAlign w:val="center"/>
          </w:tcPr>
          <w:p>
            <w:pPr>
              <w:keepNext/>
              <w:spacing w:after="0"/>
            </w:pPr>
            <w:r/>
            <w:r>
              <w:rPr>
                <w:b w:val="0"/>
                <w:i w:val="0"/>
                <w:color w:val="40484E"/>
                <w:sz w:val="19"/>
              </w:rPr>
              <w:t>Remove visits only from clients who have relatives living close enough to step in.</w:t>
            </w:r>
          </w:p>
        </w:tc>
      </w:tr>
      <w:tr>
        <w:trPr>
          <w:cantSplit w:val="true"/>
        </w:trPr>
        <w:tc>
          <w:tcPr>
            <w:tcW w:type="dxa" w:w="2088"/>
            <w:vAlign w:val="center"/>
            <w:shd w:val="clear" w:color="auto" w:fill="F1F4F6"/>
          </w:tcPr>
          <w:p>
            <w:pPr>
              <w:keepNext/>
              <w:spacing w:after="0"/>
            </w:pPr>
            <w:r/>
            <w:r>
              <w:rPr>
                <w:b/>
                <w:i w:val="0"/>
                <w:color w:val="2F6F3F"/>
                <w:sz w:val="18"/>
              </w:rPr>
              <w:t>How the 400 hours are found</w:t>
            </w:r>
          </w:p>
        </w:tc>
        <w:tc>
          <w:tcPr>
            <w:tcW w:type="dxa" w:w="7992"/>
            <w:vAlign w:val="center"/>
          </w:tcPr>
          <w:p>
            <w:pPr>
              <w:keepNext/>
              <w:spacing w:after="0"/>
            </w:pPr>
            <w:r/>
            <w:r>
              <w:rPr>
                <w:b w:val="0"/>
                <w:i w:val="0"/>
                <w:color w:val="40484E"/>
                <w:sz w:val="19"/>
              </w:rPr>
              <w:t>A check of who has family nearby — taken from the next-of-kin on file, without asking the relatives.</w:t>
            </w:r>
          </w:p>
        </w:tc>
      </w:tr>
      <w:tr>
        <w:trPr>
          <w:cantSplit w:val="true"/>
        </w:trPr>
        <w:tc>
          <w:tcPr>
            <w:tcW w:type="dxa" w:w="2088"/>
            <w:vAlign w:val="center"/>
            <w:shd w:val="clear" w:color="auto" w:fill="F1F4F6"/>
          </w:tcPr>
          <w:p>
            <w:pPr>
              <w:keepNext/>
              <w:spacing w:after="0"/>
            </w:pPr>
            <w:r/>
            <w:r>
              <w:rPr>
                <w:b/>
                <w:i w:val="0"/>
                <w:color w:val="2F6F3F"/>
                <w:sz w:val="18"/>
              </w:rPr>
              <w:t>You gain</w:t>
            </w:r>
          </w:p>
        </w:tc>
        <w:tc>
          <w:tcPr>
            <w:tcW w:type="dxa" w:w="7992"/>
            <w:vAlign w:val="center"/>
          </w:tcPr>
          <w:p>
            <w:pPr>
              <w:keepNext/>
              <w:spacing w:after="0"/>
            </w:pPr>
            <w:r/>
            <w:r>
              <w:rPr>
                <w:b w:val="0"/>
                <w:i w:val="0"/>
                <w:color w:val="40484E"/>
                <w:sz w:val="19"/>
              </w:rPr>
              <w:t>Every client without family nearby keeps every visit. The cut lands only on clients who have a relative nearby to take the visits on.</w:t>
            </w:r>
          </w:p>
        </w:tc>
      </w:tr>
      <w:tr>
        <w:trPr>
          <w:cantSplit w:val="true"/>
        </w:trPr>
        <w:tc>
          <w:tcPr>
            <w:tcW w:type="dxa" w:w="2088"/>
            <w:vAlign w:val="center"/>
            <w:shd w:val="clear" w:color="auto" w:fill="F1F4F6"/>
          </w:tcPr>
          <w:p>
            <w:pPr>
              <w:keepNext/>
              <w:spacing w:after="0"/>
            </w:pPr>
            <w:r/>
            <w:r>
              <w:rPr>
                <w:b/>
                <w:i w:val="0"/>
                <w:color w:val="2F6F3F"/>
                <w:sz w:val="18"/>
              </w:rPr>
              <w:t>You give up</w:t>
            </w:r>
          </w:p>
        </w:tc>
        <w:tc>
          <w:tcPr>
            <w:tcW w:type="dxa" w:w="7992"/>
            <w:vAlign w:val="center"/>
          </w:tcPr>
          <w:p>
            <w:pPr>
              <w:keepNext/>
              <w:spacing w:after="0"/>
            </w:pPr>
            <w:r/>
            <w:r>
              <w:rPr>
                <w:b w:val="0"/>
                <w:i w:val="0"/>
                <w:color w:val="40484E"/>
                <w:sz w:val="19"/>
              </w:rPr>
              <w:t>The families. The cost is moved onto relatives rather than removed. None of the money-losing driving is saved.</w:t>
            </w:r>
          </w:p>
        </w:tc>
      </w:tr>
      <w:tr>
        <w:trPr>
          <w:cantSplit w:val="true"/>
        </w:trPr>
        <w:tc>
          <w:tcPr>
            <w:tcW w:type="dxa" w:w="2088"/>
            <w:vAlign w:val="center"/>
            <w:shd w:val="clear" w:color="auto" w:fill="F1F4F6"/>
          </w:tcPr>
          <w:p>
            <w:pPr>
              <w:keepNext/>
              <w:spacing w:after="0"/>
            </w:pPr>
            <w:r/>
            <w:r>
              <w:rPr>
                <w:b/>
                <w:i w:val="0"/>
                <w:color w:val="2F6F3F"/>
                <w:sz w:val="18"/>
              </w:rPr>
              <w:t>Moral question</w:t>
            </w:r>
          </w:p>
        </w:tc>
        <w:tc>
          <w:tcPr>
            <w:tcW w:type="dxa" w:w="7992"/>
            <w:vAlign w:val="center"/>
          </w:tcPr>
          <w:p>
            <w:pPr>
              <w:keepNext/>
              <w:spacing w:after="0"/>
            </w:pPr>
            <w:r/>
            <w:r>
              <w:rPr>
                <w:b w:val="0"/>
                <w:i w:val="0"/>
                <w:color w:val="40484E"/>
                <w:sz w:val="19"/>
              </w:rPr>
              <w:t>Is moving the visits onto the families a smaller harm, or the same harm moved somewhere nobody counts it?</w:t>
            </w:r>
          </w:p>
        </w:tc>
      </w:tr>
      <w:tr>
        <w:trPr>
          <w:cantSplit w:val="true"/>
        </w:trPr>
        <w:tc>
          <w:tcPr>
            <w:tcW w:type="dxa" w:w="2088"/>
            <w:vAlign w:val="center"/>
            <w:shd w:val="clear" w:color="auto" w:fill="F1F4F6"/>
          </w:tcPr>
          <w:p>
            <w:pPr>
              <w:keepNext/>
              <w:spacing w:after="0"/>
            </w:pPr>
            <w:r/>
            <w:r>
              <w:rPr>
                <w:b/>
                <w:i w:val="0"/>
                <w:color w:val="2F6F3F"/>
                <w:sz w:val="18"/>
              </w:rPr>
              <w:t>The four values</w:t>
            </w:r>
          </w:p>
        </w:tc>
        <w:tc>
          <w:tcPr>
            <w:tcW w:type="dxa" w:w="7992"/>
            <w:vAlign w:val="center"/>
          </w:tcPr>
          <w:p>
            <w:pPr>
              <w:keepNext/>
              <w:spacing w:after="0"/>
            </w:pPr>
            <w:r/>
            <w:r>
              <w:rPr>
                <w:b w:val="0"/>
                <w:i w:val="0"/>
                <w:color w:val="40484E"/>
                <w:sz w:val="19"/>
              </w:rPr>
              <w:t>Protecting the vulnerable: 83  ·  Reducing harm: 93  ·  How much is gained: 30  ·  How many are helped: 65</w:t>
            </w:r>
          </w:p>
        </w:tc>
      </w:tr>
      <w:tr>
        <w:trPr>
          <w:cantSplit w:val="true"/>
        </w:trPr>
        <w:tc>
          <w:tcPr>
            <w:tcW w:type="dxa" w:w="2088"/>
            <w:vAlign w:val="center"/>
            <w:shd w:val="clear" w:color="auto" w:fill="F1F4F6"/>
          </w:tcPr>
          <w:p>
            <w:pPr>
              <w:keepNext/>
              <w:spacing w:after="0"/>
            </w:pPr>
            <w:r/>
            <w:r>
              <w:rPr>
                <w:b/>
                <w:i w:val="0"/>
                <w:color w:val="2F6F3F"/>
                <w:sz w:val="18"/>
              </w:rPr>
              <w:t>Performance (0–100)</w:t>
            </w:r>
          </w:p>
        </w:tc>
        <w:tc>
          <w:tcPr>
            <w:tcW w:type="dxa" w:w="7992"/>
            <w:vAlign w:val="center"/>
          </w:tcPr>
          <w:p>
            <w:pPr>
              <w:keepNext/>
              <w:spacing w:after="0"/>
            </w:pPr>
            <w:r/>
            <w:r>
              <w:rPr>
                <w:b w:val="0"/>
                <w:i w:val="0"/>
                <w:color w:val="40484E"/>
                <w:sz w:val="19"/>
              </w:rPr>
              <w:t>Speed 74 (4th of 6)  ·  Resources spared 64 (4th of 6)  ·  Reliability 46 (5th of 6)  ·  Durability 38 (6th of 6)  ·  Reversibility 64 (3rd of 6)</w:t>
            </w:r>
          </w:p>
        </w:tc>
      </w:tr>
      <w:tr>
        <w:trPr>
          <w:cantSplit w:val="true"/>
        </w:trPr>
        <w:tc>
          <w:tcPr>
            <w:tcW w:type="dxa" w:w="2088"/>
            <w:vAlign w:val="center"/>
            <w:shd w:val="clear" w:color="auto" w:fill="F1F4F6"/>
          </w:tcPr>
          <w:p>
            <w:pPr>
              <w:keepNext/>
              <w:spacing w:after="0"/>
            </w:pPr>
            <w:r/>
            <w:r>
              <w:rPr>
                <w:b/>
                <w:i w:val="0"/>
                <w:color w:val="2F6F3F"/>
                <w:sz w:val="18"/>
              </w:rPr>
              <w:t>Overall performance</w:t>
            </w:r>
          </w:p>
        </w:tc>
        <w:tc>
          <w:tcPr>
            <w:tcW w:type="dxa" w:w="7992"/>
            <w:vAlign w:val="center"/>
          </w:tcPr>
          <w:p>
            <w:pPr>
              <w:keepNext/>
              <w:spacing w:after="0"/>
            </w:pPr>
            <w:r/>
            <w:r>
              <w:rPr>
                <w:b w:val="0"/>
                <w:i w:val="0"/>
                <w:color w:val="40484E"/>
                <w:sz w:val="19"/>
              </w:rPr>
              <w:t>Average 57.2  ·  5th of 6 options  ·  31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2F6F3F"/>
                <w:sz w:val="18"/>
              </w:rPr>
              <w:t>On the card</w:t>
            </w:r>
          </w:p>
        </w:tc>
        <w:tc>
          <w:tcPr>
            <w:tcW w:type="dxa" w:w="7992"/>
            <w:vAlign w:val="center"/>
          </w:tcPr>
          <w:p>
            <w:pPr>
              <w:keepNext w:val="0"/>
              <w:spacing w:after="0"/>
            </w:pPr>
            <w:r/>
            <w:r>
              <w:rPr>
                <w:b w:val="0"/>
                <w:i w:val="0"/>
                <w:color w:val="40484E"/>
                <w:sz w:val="19"/>
              </w:rPr>
              <w:t>Performance 5th of 6  ·  Reversibility 3rd of 6  ·  Speed 4th of 6  ·  Shortest-lived</w:t>
            </w:r>
          </w:p>
        </w:tc>
      </w:tr>
    </w:tbl>
    <w:p>
      <w:pPr>
        <w:keepNext/>
        <w:spacing w:after="40" w:before="40"/>
      </w:pPr>
      <w:r>
        <w:rPr>
          <w:b w:val="0"/>
          <w:i w:val="0"/>
          <w:color w:val="6B7479"/>
          <w:sz w:val="17"/>
        </w:rPr>
        <w:t>↓  If this choice fits their values poorly, ONE of these two views opens — never both.</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3360"/>
        <w:gridCol w:w="3360"/>
        <w:gridCol w:w="3360"/>
      </w:tblGrid>
      <w:tr>
        <w:trPr>
          <w:cantSplit w:val="true"/>
        </w:trPr>
        <w:tc>
          <w:tcPr>
            <w:tcW w:type="dxa" w:w="1656"/>
            <w:vAlign w:val="center"/>
            <w:shd w:val="clear" w:color="auto" w:fill="F1F4F6"/>
          </w:tcPr>
          <w:p>
            <w:pPr>
              <w:keepNext/>
              <w:spacing w:after="0"/>
            </w:pPr>
            <w:r/>
            <w:r>
              <w:rPr>
                <w:b/>
                <w:i w:val="0"/>
                <w:color w:val="1A1D21"/>
                <w:sz w:val="17"/>
              </w:rPr>
              <w:t xml:space="preserve"> </w:t>
            </w:r>
          </w:p>
        </w:tc>
        <w:tc>
          <w:tcPr>
            <w:tcW w:type="dxa" w:w="4205"/>
            <w:vAlign w:val="center"/>
            <w:shd w:val="clear" w:color="auto" w:fill="2F6F3F"/>
          </w:tcPr>
          <w:p>
            <w:pPr>
              <w:keepNext/>
              <w:spacing w:after="0"/>
            </w:pPr>
            <w:r/>
            <w:r>
              <w:rPr>
                <w:b/>
                <w:i w:val="0"/>
                <w:color w:val="FFFFFF"/>
                <w:sz w:val="17"/>
              </w:rPr>
              <w:t>VIEW 1 — What your choice does</w:t>
            </w:r>
          </w:p>
        </w:tc>
        <w:tc>
          <w:tcPr>
            <w:tcW w:type="dxa" w:w="4205"/>
            <w:vAlign w:val="center"/>
            <w:shd w:val="clear" w:color="auto" w:fill="2F6F3F"/>
          </w:tcPr>
          <w:p>
            <w:pPr>
              <w:keepNext/>
              <w:spacing w:after="0"/>
            </w:pPr>
            <w:r/>
            <w:r>
              <w:rPr>
                <w:b/>
                <w:i w:val="0"/>
                <w:color w:val="FFFFFF"/>
                <w:sz w:val="17"/>
              </w:rPr>
              <w:t>VIEW 2 — Somewhere else tonight</w:t>
            </w:r>
          </w:p>
        </w:tc>
      </w:tr>
      <w:tr>
        <w:trPr>
          <w:cantSplit w:val="true"/>
        </w:trPr>
        <w:tc>
          <w:tcPr>
            <w:tcW w:type="dxa" w:w="1656"/>
            <w:vAlign w:val="center"/>
            <w:shd w:val="clear" w:color="auto" w:fill="F1F4F6"/>
          </w:tcPr>
          <w:p>
            <w:pPr>
              <w:keepNext/>
              <w:spacing w:after="0"/>
            </w:pPr>
            <w:r/>
            <w:r>
              <w:rPr>
                <w:b/>
                <w:i w:val="0"/>
                <w:color w:val="2F6F3F"/>
                <w:sz w:val="17"/>
              </w:rPr>
              <w:t>What the choice does</w:t>
            </w:r>
          </w:p>
        </w:tc>
        <w:tc>
          <w:tcPr>
            <w:tcW w:type="dxa" w:w="4205"/>
            <w:vAlign w:val="center"/>
          </w:tcPr>
          <w:p>
            <w:pPr>
              <w:keepNext/>
              <w:spacing w:after="0"/>
            </w:pPr>
            <w:r/>
            <w:r>
              <w:rPr>
                <w:b w:val="0"/>
                <w:i w:val="0"/>
                <w:color w:val="40484E"/>
                <w:sz w:val="18"/>
              </w:rPr>
              <w:t>You go down the client list, find who has a relative living nearby, and take the visits away from those clients only. Nobody asks the relatives first.</w:t>
            </w:r>
          </w:p>
        </w:tc>
        <w:tc>
          <w:tcPr>
            <w:tcW w:type="dxa" w:w="4205"/>
            <w:vAlign w:val="center"/>
          </w:tcPr>
          <w:p>
            <w:pPr>
              <w:keepNext/>
              <w:spacing w:after="0"/>
            </w:pPr>
            <w:r/>
            <w:r>
              <w:rPr>
                <w:b w:val="0"/>
                <w:i w:val="0"/>
                <w:color w:val="40484E"/>
                <w:sz w:val="18"/>
              </w:rPr>
              <w:t>A winter night shelter has lost a quarter of its funding. 240 people rely on it, and 40 staff keep it open. 1,600 staff-hours a week, cut to 1,200 for the three coldest months. About 500 of those hours go to paperwork and handovers. The city pays for some of the beds, and the rest run on donations that no longer cover them. A shelter manager turns away only the people with a sofa somewhere to go to, and nobody asks whoever owns the sofa.</w:t>
            </w:r>
          </w:p>
        </w:tc>
      </w:tr>
      <w:tr>
        <w:trPr>
          <w:cantSplit w:val="true"/>
        </w:trPr>
        <w:tc>
          <w:tcPr>
            <w:tcW w:type="dxa" w:w="1656"/>
            <w:vAlign w:val="center"/>
            <w:shd w:val="clear" w:color="auto" w:fill="F1F4F6"/>
          </w:tcPr>
          <w:p>
            <w:pPr>
              <w:keepNext/>
              <w:spacing w:after="0"/>
            </w:pPr>
            <w:r/>
            <w:r>
              <w:rPr>
                <w:b/>
                <w:i w:val="0"/>
                <w:color w:val="2F6F3F"/>
                <w:sz w:val="17"/>
              </w:rPr>
              <w:t>The first week</w:t>
            </w:r>
          </w:p>
        </w:tc>
        <w:tc>
          <w:tcPr>
            <w:tcW w:type="dxa" w:w="4205"/>
            <w:vAlign w:val="center"/>
          </w:tcPr>
          <w:p>
            <w:pPr>
              <w:keepNext/>
              <w:spacing w:after="0"/>
            </w:pPr>
            <w:r/>
            <w:r>
              <w:rPr>
                <w:b w:val="0"/>
                <w:i w:val="0"/>
                <w:color w:val="40484E"/>
                <w:sz w:val="18"/>
              </w:rPr>
              <w:t>About 60 clients lose their visits, and a relative is expected to cover each one.</w:t>
            </w:r>
          </w:p>
        </w:tc>
        <w:tc>
          <w:tcPr>
            <w:tcW w:type="dxa" w:w="4205"/>
            <w:vAlign w:val="center"/>
          </w:tcPr>
          <w:p>
            <w:pPr>
              <w:keepNext/>
              <w:spacing w:after="0"/>
            </w:pPr>
            <w:r/>
            <w:r>
              <w:rPr>
                <w:b w:val="0"/>
                <w:i w:val="0"/>
                <w:color w:val="40484E"/>
                <w:sz w:val="18"/>
              </w:rPr>
              <w:t>About 60 people are turned away, each one sent to a relative's sofa.</w:t>
            </w:r>
          </w:p>
        </w:tc>
      </w:tr>
      <w:tr>
        <w:trPr>
          <w:cantSplit w:val="true"/>
        </w:trPr>
        <w:tc>
          <w:tcPr>
            <w:tcW w:type="dxa" w:w="1656"/>
            <w:vAlign w:val="center"/>
            <w:shd w:val="clear" w:color="auto" w:fill="F1F4F6"/>
          </w:tcPr>
          <w:p>
            <w:pPr>
              <w:keepNext/>
              <w:spacing w:after="0"/>
            </w:pPr>
            <w:r/>
            <w:r>
              <w:rPr>
                <w:b/>
                <w:i w:val="0"/>
                <w:color w:val="2F6F3F"/>
                <w:sz w:val="17"/>
              </w:rPr>
              <w:t>Before the three months are out</w:t>
            </w:r>
          </w:p>
        </w:tc>
        <w:tc>
          <w:tcPr>
            <w:tcW w:type="dxa" w:w="4205"/>
            <w:vAlign w:val="center"/>
          </w:tcPr>
          <w:p>
            <w:pPr>
              <w:keepNext/>
              <w:spacing w:after="0"/>
            </w:pPr>
            <w:r/>
            <w:r>
              <w:rPr>
                <w:b w:val="0"/>
                <w:i w:val="0"/>
                <w:color w:val="40484E"/>
                <w:sz w:val="18"/>
              </w:rPr>
              <w:t>Some relatives may already work nights or have young children. A few could say no within a month.</w:t>
            </w:r>
          </w:p>
        </w:tc>
        <w:tc>
          <w:tcPr>
            <w:tcW w:type="dxa" w:w="4205"/>
            <w:vAlign w:val="center"/>
          </w:tcPr>
          <w:p>
            <w:pPr>
              <w:keepNext/>
              <w:spacing w:after="0"/>
            </w:pPr>
            <w:r/>
            <w:r>
              <w:rPr>
                <w:b w:val="0"/>
                <w:i w:val="0"/>
                <w:color w:val="40484E"/>
                <w:sz w:val="18"/>
              </w:rPr>
              <w:t>Some of those homes may already be full. A few could say no within a month.</w:t>
            </w:r>
          </w:p>
        </w:tc>
      </w:tr>
      <w:tr>
        <w:trPr>
          <w:cantSplit w:val="true"/>
        </w:trPr>
        <w:tc>
          <w:tcPr>
            <w:tcW w:type="dxa" w:w="1656"/>
            <w:vAlign w:val="center"/>
            <w:shd w:val="clear" w:color="auto" w:fill="F1F4F6"/>
          </w:tcPr>
          <w:p>
            <w:pPr>
              <w:keepNext w:val="0"/>
              <w:spacing w:after="0"/>
            </w:pPr>
            <w:r/>
            <w:r>
              <w:rPr>
                <w:b/>
                <w:i w:val="0"/>
                <w:color w:val="2F6F3F"/>
                <w:sz w:val="17"/>
              </w:rPr>
              <w:t>It then asks</w:t>
            </w:r>
          </w:p>
        </w:tc>
        <w:tc>
          <w:tcPr>
            <w:tcW w:type="dxa" w:w="4205"/>
            <w:vAlign w:val="center"/>
            <w:shd w:val="clear" w:color="auto" w:fill="F8FAFB"/>
          </w:tcPr>
          <w:p>
            <w:pPr>
              <w:keepNext w:val="0"/>
              <w:spacing w:after="0"/>
            </w:pPr>
            <w:r/>
            <w:r>
              <w:rPr>
                <w:b w:val="0"/>
                <w:i w:val="0"/>
                <w:color w:val="40484E"/>
                <w:sz w:val="18"/>
              </w:rPr>
              <w:t>Would you still choose this?</w:t>
            </w:r>
          </w:p>
        </w:tc>
        <w:tc>
          <w:tcPr>
            <w:tcW w:type="dxa" w:w="4205"/>
            <w:vAlign w:val="center"/>
            <w:shd w:val="clear" w:color="auto" w:fill="F8FAFB"/>
          </w:tcPr>
          <w:p>
            <w:pPr>
              <w:keepNext w:val="0"/>
              <w:spacing w:after="0"/>
            </w:pPr>
            <w:r/>
            <w:r>
              <w:rPr>
                <w:b w:val="0"/>
                <w:i w:val="0"/>
                <w:color w:val="40484E"/>
                <w:sz w:val="18"/>
              </w:rPr>
              <w:t>Would you still choose this?</w:t>
            </w:r>
          </w:p>
        </w:tc>
      </w:tr>
    </w:tbl>
    <w:p>
      <w:pPr>
        <w:keepNext/>
        <w:spacing w:after="40" w:before="40"/>
      </w:pPr>
      <w:r>
        <w:rPr>
          <w:b w:val="0"/>
          <w:i w:val="0"/>
          <w:color w:val="6B7479"/>
          <w:sz w:val="17"/>
        </w:rPr>
        <w:t>↓  Whichever view they saw, one person speaks next — chosen by their answer to it.</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2F6F3F"/>
                <w:sz w:val="17"/>
              </w:rPr>
              <w:t>If they KEEP this choice</w:t>
            </w:r>
            <w:r>
              <w:rPr>
                <w:i/>
                <w:color w:val="6B7479"/>
                <w:sz w:val="15"/>
              </w:rPr>
              <w:br/>
              <w:t>the person it hurt</w:t>
            </w:r>
          </w:p>
        </w:tc>
        <w:tc>
          <w:tcPr>
            <w:tcW w:type="dxa" w:w="7992"/>
            <w:vAlign w:val="center"/>
          </w:tcPr>
          <w:p>
            <w:pPr>
              <w:keepNext/>
              <w:spacing w:after="0"/>
            </w:pPr>
            <w:r/>
            <w:r>
              <w:rPr>
                <w:b w:val="0"/>
                <w:i w:val="0"/>
                <w:color w:val="40484E"/>
                <w:sz w:val="18"/>
              </w:rPr>
              <w:t>Imagine someone you have only just met is hurt by what you chose. They have a son who works nights and has two young children of his own. The rule you chose counted him as their cover, and nobody asked him whether he could do it.</w:t>
            </w:r>
          </w:p>
        </w:tc>
      </w:tr>
      <w:tr>
        <w:trPr>
          <w:cantSplit w:val="true"/>
        </w:trPr>
        <w:tc>
          <w:tcPr>
            <w:tcW w:type="dxa" w:w="2088"/>
            <w:vAlign w:val="center"/>
            <w:shd w:val="clear" w:color="auto" w:fill="F1F4F6"/>
          </w:tcPr>
          <w:p>
            <w:pPr>
              <w:keepNext w:val="0"/>
              <w:spacing w:after="0"/>
            </w:pPr>
            <w:r/>
            <w:r>
              <w:rPr>
                <w:b/>
                <w:i w:val="0"/>
                <w:color w:val="2F6F3F"/>
                <w:sz w:val="17"/>
              </w:rPr>
              <w:t>If they CHANGE their mind</w:t>
            </w:r>
            <w:r>
              <w:rPr>
                <w:i/>
                <w:color w:val="6B7479"/>
                <w:sz w:val="15"/>
              </w:rPr>
              <w:br/>
              <w:t>the person it would have helped</w:t>
            </w:r>
          </w:p>
        </w:tc>
        <w:tc>
          <w:tcPr>
            <w:tcW w:type="dxa" w:w="7992"/>
            <w:vAlign w:val="center"/>
          </w:tcPr>
          <w:p>
            <w:pPr>
              <w:keepNext w:val="0"/>
              <w:spacing w:after="0"/>
            </w:pPr>
            <w:r/>
            <w:r>
              <w:rPr>
                <w:b w:val="0"/>
                <w:i w:val="0"/>
                <w:color w:val="40484E"/>
                <w:sz w:val="18"/>
              </w:rPr>
              <w:t>Imagine someone you have only just met tells you this choice would have helped them. They look after a husband who cannot walk, and have no family within forty miles. Nobody can be counted as their cover, so this rule leaves every one of their visits alone.</w:t>
            </w:r>
          </w:p>
        </w:tc>
      </w:tr>
    </w:tbl>
    <w:tbl>
      <w:tblPr>
        <w:tblW w:type="auto" w:w="0"/>
        <w:tblLayout w:type="fixed"/>
        <w:tblLook w:firstColumn="1" w:firstRow="1" w:lastColumn="0" w:lastRow="0" w:noHBand="0" w:noVBand="1" w:val="04A0"/>
        <w:tblLayout w:type="fixed"/>
        <w:tblBorders>
          <w:top w:val="single" w:sz="4" w:space="0" w:color="2F6F3F"/>
          <w:left w:val="single" w:sz="4" w:space="0" w:color="2F6F3F"/>
          <w:bottom w:val="single" w:sz="4" w:space="0" w:color="2F6F3F"/>
          <w:right w:val="single" w:sz="4" w:space="0" w:color="2F6F3F"/>
          <w:insideH w:val="single" w:sz="4" w:space="0" w:color="2F6F3F"/>
          <w:insideV w:val="single" w:sz="4" w:space="0" w:color="2F6F3F"/>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2F6F3F"/>
          </w:tcPr>
          <w:p>
            <w:pPr>
              <w:keepNext/>
              <w:spacing w:after="0"/>
            </w:pPr>
            <w:r/>
            <w:r>
              <w:rPr>
                <w:b/>
                <w:i w:val="0"/>
                <w:color w:val="FFFFFF"/>
                <w:sz w:val="21"/>
              </w:rPr>
              <w:t>Option 4.4   Shorten every visit so nobody is dropped</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2F6F3F"/>
                <w:sz w:val="18"/>
              </w:rPr>
              <w:t>Summary</w:t>
            </w:r>
          </w:p>
        </w:tc>
        <w:tc>
          <w:tcPr>
            <w:tcW w:type="dxa" w:w="7992"/>
            <w:vAlign w:val="center"/>
          </w:tcPr>
          <w:p>
            <w:pPr>
              <w:keepNext/>
              <w:spacing w:after="0"/>
            </w:pPr>
            <w:r/>
            <w:r>
              <w:rPr>
                <w:b w:val="0"/>
                <w:i w:val="0"/>
                <w:color w:val="40484E"/>
                <w:sz w:val="19"/>
              </w:rPr>
              <w:t>Keep all 240 clients on the schedule, with less time at each door.</w:t>
            </w:r>
          </w:p>
        </w:tc>
      </w:tr>
      <w:tr>
        <w:trPr>
          <w:cantSplit w:val="true"/>
        </w:trPr>
        <w:tc>
          <w:tcPr>
            <w:tcW w:type="dxa" w:w="2088"/>
            <w:vAlign w:val="center"/>
            <w:shd w:val="clear" w:color="auto" w:fill="F1F4F6"/>
          </w:tcPr>
          <w:p>
            <w:pPr>
              <w:keepNext/>
              <w:spacing w:after="0"/>
            </w:pPr>
            <w:r/>
            <w:r>
              <w:rPr>
                <w:b/>
                <w:i w:val="0"/>
                <w:color w:val="2F6F3F"/>
                <w:sz w:val="18"/>
              </w:rPr>
              <w:t>How the 400 hours are found</w:t>
            </w:r>
          </w:p>
        </w:tc>
        <w:tc>
          <w:tcPr>
            <w:tcW w:type="dxa" w:w="7992"/>
            <w:vAlign w:val="center"/>
          </w:tcPr>
          <w:p>
            <w:pPr>
              <w:keepNext/>
              <w:spacing w:after="0"/>
            </w:pPr>
            <w:r/>
            <w:r>
              <w:rPr>
                <w:b w:val="0"/>
                <w:i w:val="0"/>
                <w:color w:val="40484E"/>
                <w:sz w:val="19"/>
              </w:rPr>
              <w:t>Every visit cut short — about a third shorter, because every trip still has to be driven.</w:t>
            </w:r>
          </w:p>
        </w:tc>
      </w:tr>
      <w:tr>
        <w:trPr>
          <w:cantSplit w:val="true"/>
        </w:trPr>
        <w:tc>
          <w:tcPr>
            <w:tcW w:type="dxa" w:w="2088"/>
            <w:vAlign w:val="center"/>
            <w:shd w:val="clear" w:color="auto" w:fill="F1F4F6"/>
          </w:tcPr>
          <w:p>
            <w:pPr>
              <w:keepNext/>
              <w:spacing w:after="0"/>
            </w:pPr>
            <w:r/>
            <w:r>
              <w:rPr>
                <w:b/>
                <w:i w:val="0"/>
                <w:color w:val="2F6F3F"/>
                <w:sz w:val="18"/>
              </w:rPr>
              <w:t>You gain</w:t>
            </w:r>
          </w:p>
        </w:tc>
        <w:tc>
          <w:tcPr>
            <w:tcW w:type="dxa" w:w="7992"/>
            <w:vAlign w:val="center"/>
          </w:tcPr>
          <w:p>
            <w:pPr>
              <w:keepNext/>
              <w:spacing w:after="0"/>
            </w:pPr>
            <w:r/>
            <w:r>
              <w:rPr>
                <w:b w:val="0"/>
                <w:i w:val="0"/>
                <w:color w:val="40484E"/>
                <w:sz w:val="19"/>
              </w:rPr>
              <w:t>Every client keeps a caregiver coming through the door.</w:t>
            </w:r>
          </w:p>
        </w:tc>
      </w:tr>
      <w:tr>
        <w:trPr>
          <w:cantSplit w:val="true"/>
        </w:trPr>
        <w:tc>
          <w:tcPr>
            <w:tcW w:type="dxa" w:w="2088"/>
            <w:vAlign w:val="center"/>
            <w:shd w:val="clear" w:color="auto" w:fill="F1F4F6"/>
          </w:tcPr>
          <w:p>
            <w:pPr>
              <w:keepNext/>
              <w:spacing w:after="0"/>
            </w:pPr>
            <w:r/>
            <w:r>
              <w:rPr>
                <w:b/>
                <w:i w:val="0"/>
                <w:color w:val="2F6F3F"/>
                <w:sz w:val="18"/>
              </w:rPr>
              <w:t>You give up</w:t>
            </w:r>
          </w:p>
        </w:tc>
        <w:tc>
          <w:tcPr>
            <w:tcW w:type="dxa" w:w="7992"/>
            <w:vAlign w:val="center"/>
          </w:tcPr>
          <w:p>
            <w:pPr>
              <w:keepNext/>
              <w:spacing w:after="0"/>
            </w:pPr>
            <w:r/>
            <w:r>
              <w:rPr>
                <w:b w:val="0"/>
                <w:i w:val="0"/>
                <w:color w:val="40484E"/>
                <w:sz w:val="19"/>
              </w:rPr>
              <w:t>Depth. Every client is still seen, and caregivers leave tasks undone at door after door.</w:t>
            </w:r>
          </w:p>
        </w:tc>
      </w:tr>
      <w:tr>
        <w:trPr>
          <w:cantSplit w:val="true"/>
        </w:trPr>
        <w:tc>
          <w:tcPr>
            <w:tcW w:type="dxa" w:w="2088"/>
            <w:vAlign w:val="center"/>
            <w:shd w:val="clear" w:color="auto" w:fill="F1F4F6"/>
          </w:tcPr>
          <w:p>
            <w:pPr>
              <w:keepNext/>
              <w:spacing w:after="0"/>
            </w:pPr>
            <w:r/>
            <w:r>
              <w:rPr>
                <w:b/>
                <w:i w:val="0"/>
                <w:color w:val="2F6F3F"/>
                <w:sz w:val="18"/>
              </w:rPr>
              <w:t>Moral question</w:t>
            </w:r>
          </w:p>
        </w:tc>
        <w:tc>
          <w:tcPr>
            <w:tcW w:type="dxa" w:w="7992"/>
            <w:vAlign w:val="center"/>
          </w:tcPr>
          <w:p>
            <w:pPr>
              <w:keepNext/>
              <w:spacing w:after="0"/>
            </w:pPr>
            <w:r/>
            <w:r>
              <w:rPr>
                <w:b w:val="0"/>
                <w:i w:val="0"/>
                <w:color w:val="40484E"/>
                <w:sz w:val="19"/>
              </w:rPr>
              <w:t>Is reaching every client worth leaving tasks undone at every door?</w:t>
            </w:r>
          </w:p>
        </w:tc>
      </w:tr>
      <w:tr>
        <w:trPr>
          <w:cantSplit w:val="true"/>
        </w:trPr>
        <w:tc>
          <w:tcPr>
            <w:tcW w:type="dxa" w:w="2088"/>
            <w:vAlign w:val="center"/>
            <w:shd w:val="clear" w:color="auto" w:fill="F1F4F6"/>
          </w:tcPr>
          <w:p>
            <w:pPr>
              <w:keepNext/>
              <w:spacing w:after="0"/>
            </w:pPr>
            <w:r/>
            <w:r>
              <w:rPr>
                <w:b/>
                <w:i w:val="0"/>
                <w:color w:val="2F6F3F"/>
                <w:sz w:val="18"/>
              </w:rPr>
              <w:t>The four values</w:t>
            </w:r>
          </w:p>
        </w:tc>
        <w:tc>
          <w:tcPr>
            <w:tcW w:type="dxa" w:w="7992"/>
            <w:vAlign w:val="center"/>
          </w:tcPr>
          <w:p>
            <w:pPr>
              <w:keepNext/>
              <w:spacing w:after="0"/>
            </w:pPr>
            <w:r/>
            <w:r>
              <w:rPr>
                <w:b w:val="0"/>
                <w:i w:val="0"/>
                <w:color w:val="40484E"/>
                <w:sz w:val="19"/>
              </w:rPr>
              <w:t>Protecting the vulnerable: 38  ·  Reducing harm: 44  ·  How much is gained: 35  ·  How many are helped: 92</w:t>
            </w:r>
          </w:p>
        </w:tc>
      </w:tr>
      <w:tr>
        <w:trPr>
          <w:cantSplit w:val="true"/>
        </w:trPr>
        <w:tc>
          <w:tcPr>
            <w:tcW w:type="dxa" w:w="2088"/>
            <w:vAlign w:val="center"/>
            <w:shd w:val="clear" w:color="auto" w:fill="F1F4F6"/>
          </w:tcPr>
          <w:p>
            <w:pPr>
              <w:keepNext/>
              <w:spacing w:after="0"/>
            </w:pPr>
            <w:r/>
            <w:r>
              <w:rPr>
                <w:b/>
                <w:i w:val="0"/>
                <w:color w:val="2F6F3F"/>
                <w:sz w:val="18"/>
              </w:rPr>
              <w:t>Performance (0–100)</w:t>
            </w:r>
          </w:p>
        </w:tc>
        <w:tc>
          <w:tcPr>
            <w:tcW w:type="dxa" w:w="7992"/>
            <w:vAlign w:val="center"/>
          </w:tcPr>
          <w:p>
            <w:pPr>
              <w:keepNext/>
              <w:spacing w:after="0"/>
            </w:pPr>
            <w:r/>
            <w:r>
              <w:rPr>
                <w:b w:val="0"/>
                <w:i w:val="0"/>
                <w:color w:val="40484E"/>
                <w:sz w:val="19"/>
              </w:rPr>
              <w:t>Speed 82 (2nd of 6)  ·  Resources spared 42 (5th of 6)  ·  Reliability 50 (4th of 6)  ·  Durability 52 (4th of 6)  ·  Reversibility 94 (1st of 6)</w:t>
            </w:r>
          </w:p>
        </w:tc>
      </w:tr>
      <w:tr>
        <w:trPr>
          <w:cantSplit w:val="true"/>
        </w:trPr>
        <w:tc>
          <w:tcPr>
            <w:tcW w:type="dxa" w:w="2088"/>
            <w:vAlign w:val="center"/>
            <w:shd w:val="clear" w:color="auto" w:fill="F1F4F6"/>
          </w:tcPr>
          <w:p>
            <w:pPr>
              <w:keepNext/>
              <w:spacing w:after="0"/>
            </w:pPr>
            <w:r/>
            <w:r>
              <w:rPr>
                <w:b/>
                <w:i w:val="0"/>
                <w:color w:val="2F6F3F"/>
                <w:sz w:val="18"/>
              </w:rPr>
              <w:t>Overall performance</w:t>
            </w:r>
          </w:p>
        </w:tc>
        <w:tc>
          <w:tcPr>
            <w:tcW w:type="dxa" w:w="7992"/>
            <w:vAlign w:val="center"/>
          </w:tcPr>
          <w:p>
            <w:pPr>
              <w:keepNext/>
              <w:spacing w:after="0"/>
            </w:pPr>
            <w:r/>
            <w:r>
              <w:rPr>
                <w:b w:val="0"/>
                <w:i w:val="0"/>
                <w:color w:val="40484E"/>
                <w:sz w:val="19"/>
              </w:rPr>
              <w:t>Average 64  ·  3rd of 6 options  ·  75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2F6F3F"/>
                <w:sz w:val="18"/>
              </w:rPr>
              <w:t>On the card</w:t>
            </w:r>
          </w:p>
        </w:tc>
        <w:tc>
          <w:tcPr>
            <w:tcW w:type="dxa" w:w="7992"/>
            <w:vAlign w:val="center"/>
          </w:tcPr>
          <w:p>
            <w:pPr>
              <w:keepNext w:val="0"/>
              <w:spacing w:after="0"/>
            </w:pPr>
            <w:r/>
            <w:r>
              <w:rPr>
                <w:b w:val="0"/>
                <w:i w:val="0"/>
                <w:color w:val="40484E"/>
                <w:sz w:val="19"/>
              </w:rPr>
              <w:t>Performance 3rd of 6  ·  Easiest to undo  ·  Speed 2nd of 6  ·  Resources spared 5th of 6</w:t>
            </w:r>
          </w:p>
        </w:tc>
      </w:tr>
    </w:tbl>
    <w:p>
      <w:pPr>
        <w:keepNext/>
        <w:spacing w:after="40" w:before="40"/>
      </w:pPr>
      <w:r>
        <w:rPr>
          <w:b w:val="0"/>
          <w:i w:val="0"/>
          <w:color w:val="6B7479"/>
          <w:sz w:val="17"/>
        </w:rPr>
        <w:t>↓  If this choice fits their values poorly, ONE of these two views opens — never both.</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3360"/>
        <w:gridCol w:w="3360"/>
        <w:gridCol w:w="3360"/>
      </w:tblGrid>
      <w:tr>
        <w:trPr>
          <w:cantSplit w:val="true"/>
        </w:trPr>
        <w:tc>
          <w:tcPr>
            <w:tcW w:type="dxa" w:w="1656"/>
            <w:vAlign w:val="center"/>
            <w:shd w:val="clear" w:color="auto" w:fill="F1F4F6"/>
          </w:tcPr>
          <w:p>
            <w:pPr>
              <w:keepNext/>
              <w:spacing w:after="0"/>
            </w:pPr>
            <w:r/>
            <w:r>
              <w:rPr>
                <w:b/>
                <w:i w:val="0"/>
                <w:color w:val="1A1D21"/>
                <w:sz w:val="17"/>
              </w:rPr>
              <w:t xml:space="preserve"> </w:t>
            </w:r>
          </w:p>
        </w:tc>
        <w:tc>
          <w:tcPr>
            <w:tcW w:type="dxa" w:w="4205"/>
            <w:vAlign w:val="center"/>
            <w:shd w:val="clear" w:color="auto" w:fill="2F6F3F"/>
          </w:tcPr>
          <w:p>
            <w:pPr>
              <w:keepNext/>
              <w:spacing w:after="0"/>
            </w:pPr>
            <w:r/>
            <w:r>
              <w:rPr>
                <w:b/>
                <w:i w:val="0"/>
                <w:color w:val="FFFFFF"/>
                <w:sz w:val="17"/>
              </w:rPr>
              <w:t>VIEW 1 — What your choice does</w:t>
            </w:r>
          </w:p>
        </w:tc>
        <w:tc>
          <w:tcPr>
            <w:tcW w:type="dxa" w:w="4205"/>
            <w:vAlign w:val="center"/>
            <w:shd w:val="clear" w:color="auto" w:fill="2F6F3F"/>
          </w:tcPr>
          <w:p>
            <w:pPr>
              <w:keepNext/>
              <w:spacing w:after="0"/>
            </w:pPr>
            <w:r/>
            <w:r>
              <w:rPr>
                <w:b/>
                <w:i w:val="0"/>
                <w:color w:val="FFFFFF"/>
                <w:sz w:val="17"/>
              </w:rPr>
              <w:t>VIEW 2 — Somewhere else tonight</w:t>
            </w:r>
          </w:p>
        </w:tc>
      </w:tr>
      <w:tr>
        <w:trPr>
          <w:cantSplit w:val="true"/>
        </w:trPr>
        <w:tc>
          <w:tcPr>
            <w:tcW w:type="dxa" w:w="1656"/>
            <w:vAlign w:val="center"/>
            <w:shd w:val="clear" w:color="auto" w:fill="F1F4F6"/>
          </w:tcPr>
          <w:p>
            <w:pPr>
              <w:keepNext/>
              <w:spacing w:after="0"/>
            </w:pPr>
            <w:r/>
            <w:r>
              <w:rPr>
                <w:b/>
                <w:i w:val="0"/>
                <w:color w:val="2F6F3F"/>
                <w:sz w:val="17"/>
              </w:rPr>
              <w:t>What the choice does</w:t>
            </w:r>
          </w:p>
        </w:tc>
        <w:tc>
          <w:tcPr>
            <w:tcW w:type="dxa" w:w="4205"/>
            <w:vAlign w:val="center"/>
          </w:tcPr>
          <w:p>
            <w:pPr>
              <w:keepNext/>
              <w:spacing w:after="0"/>
            </w:pPr>
            <w:r/>
            <w:r>
              <w:rPr>
                <w:b w:val="0"/>
                <w:i w:val="0"/>
                <w:color w:val="40484E"/>
                <w:sz w:val="18"/>
              </w:rPr>
              <w:t>You keep all 240 clients on the schedule and cut every visit short. Every trip still has to be driven, so the visits take the whole cut.</w:t>
            </w:r>
          </w:p>
        </w:tc>
        <w:tc>
          <w:tcPr>
            <w:tcW w:type="dxa" w:w="4205"/>
            <w:vAlign w:val="center"/>
          </w:tcPr>
          <w:p>
            <w:pPr>
              <w:keepNext/>
              <w:spacing w:after="0"/>
            </w:pPr>
            <w:r/>
            <w:r>
              <w:rPr>
                <w:b w:val="0"/>
                <w:i w:val="0"/>
                <w:color w:val="40484E"/>
                <w:sz w:val="18"/>
              </w:rPr>
              <w:t>A winter night shelter has lost a quarter of its funding. 240 people rely on it, and 40 staff keep it open. 1,600 staff-hours a week, cut to 1,200 for the three coldest months. About 500 of those hours go to paperwork and handovers. The city pays for some of the beds, and the rest run on donations that no longer cover them. A shelter manager keeps every name on the list, and opens later and closes earlier. Every bed still has to be made up, so the nights take the whole cut.</w:t>
            </w:r>
          </w:p>
        </w:tc>
      </w:tr>
      <w:tr>
        <w:trPr>
          <w:cantSplit w:val="true"/>
        </w:trPr>
        <w:tc>
          <w:tcPr>
            <w:tcW w:type="dxa" w:w="1656"/>
            <w:vAlign w:val="center"/>
            <w:shd w:val="clear" w:color="auto" w:fill="F1F4F6"/>
          </w:tcPr>
          <w:p>
            <w:pPr>
              <w:keepNext/>
              <w:spacing w:after="0"/>
            </w:pPr>
            <w:r/>
            <w:r>
              <w:rPr>
                <w:b/>
                <w:i w:val="0"/>
                <w:color w:val="2F6F3F"/>
                <w:sz w:val="17"/>
              </w:rPr>
              <w:t>The first week</w:t>
            </w:r>
          </w:p>
        </w:tc>
        <w:tc>
          <w:tcPr>
            <w:tcW w:type="dxa" w:w="4205"/>
            <w:vAlign w:val="center"/>
          </w:tcPr>
          <w:p>
            <w:pPr>
              <w:keepNext/>
              <w:spacing w:after="0"/>
            </w:pPr>
            <w:r/>
            <w:r>
              <w:rPr>
                <w:b w:val="0"/>
                <w:i w:val="0"/>
                <w:color w:val="40484E"/>
                <w:sz w:val="18"/>
              </w:rPr>
              <w:t>All 240 clients keep every visit, and every visit is about a third shorter.</w:t>
            </w:r>
          </w:p>
        </w:tc>
        <w:tc>
          <w:tcPr>
            <w:tcW w:type="dxa" w:w="4205"/>
            <w:vAlign w:val="center"/>
          </w:tcPr>
          <w:p>
            <w:pPr>
              <w:keepNext/>
              <w:spacing w:after="0"/>
            </w:pPr>
            <w:r/>
            <w:r>
              <w:rPr>
                <w:b w:val="0"/>
                <w:i w:val="0"/>
                <w:color w:val="40484E"/>
                <w:sz w:val="18"/>
              </w:rPr>
              <w:t>All 240 people keep a bed, and every stay is about a third shorter.</w:t>
            </w:r>
          </w:p>
        </w:tc>
      </w:tr>
      <w:tr>
        <w:trPr>
          <w:cantSplit w:val="true"/>
        </w:trPr>
        <w:tc>
          <w:tcPr>
            <w:tcW w:type="dxa" w:w="1656"/>
            <w:vAlign w:val="center"/>
            <w:shd w:val="clear" w:color="auto" w:fill="F1F4F6"/>
          </w:tcPr>
          <w:p>
            <w:pPr>
              <w:keepNext/>
              <w:spacing w:after="0"/>
            </w:pPr>
            <w:r/>
            <w:r>
              <w:rPr>
                <w:b/>
                <w:i w:val="0"/>
                <w:color w:val="2F6F3F"/>
                <w:sz w:val="17"/>
              </w:rPr>
              <w:t>Before the three months are out</w:t>
            </w:r>
          </w:p>
        </w:tc>
        <w:tc>
          <w:tcPr>
            <w:tcW w:type="dxa" w:w="4205"/>
            <w:vAlign w:val="center"/>
          </w:tcPr>
          <w:p>
            <w:pPr>
              <w:keepNext/>
              <w:spacing w:after="0"/>
            </w:pPr>
            <w:r/>
            <w:r>
              <w:rPr>
                <w:b w:val="0"/>
                <w:i w:val="0"/>
                <w:color w:val="40484E"/>
                <w:sz w:val="18"/>
              </w:rPr>
              <w:t>Caregivers may leave with tasks undone at many doors. A client could miss a meal three days in a row.</w:t>
            </w:r>
          </w:p>
        </w:tc>
        <w:tc>
          <w:tcPr>
            <w:tcW w:type="dxa" w:w="4205"/>
            <w:vAlign w:val="center"/>
          </w:tcPr>
          <w:p>
            <w:pPr>
              <w:keepNext/>
              <w:spacing w:after="0"/>
            </w:pPr>
            <w:r/>
            <w:r>
              <w:rPr>
                <w:b w:val="0"/>
                <w:i w:val="0"/>
                <w:color w:val="40484E"/>
                <w:sz w:val="18"/>
              </w:rPr>
              <w:t>Staff may turn people out before they are warm. Someone could spend three mornings on the street.</w:t>
            </w:r>
          </w:p>
        </w:tc>
      </w:tr>
      <w:tr>
        <w:trPr>
          <w:cantSplit w:val="true"/>
        </w:trPr>
        <w:tc>
          <w:tcPr>
            <w:tcW w:type="dxa" w:w="1656"/>
            <w:vAlign w:val="center"/>
            <w:shd w:val="clear" w:color="auto" w:fill="F1F4F6"/>
          </w:tcPr>
          <w:p>
            <w:pPr>
              <w:keepNext w:val="0"/>
              <w:spacing w:after="0"/>
            </w:pPr>
            <w:r/>
            <w:r>
              <w:rPr>
                <w:b/>
                <w:i w:val="0"/>
                <w:color w:val="2F6F3F"/>
                <w:sz w:val="17"/>
              </w:rPr>
              <w:t>It then asks</w:t>
            </w:r>
          </w:p>
        </w:tc>
        <w:tc>
          <w:tcPr>
            <w:tcW w:type="dxa" w:w="4205"/>
            <w:vAlign w:val="center"/>
            <w:shd w:val="clear" w:color="auto" w:fill="F8FAFB"/>
          </w:tcPr>
          <w:p>
            <w:pPr>
              <w:keepNext w:val="0"/>
              <w:spacing w:after="0"/>
            </w:pPr>
            <w:r/>
            <w:r>
              <w:rPr>
                <w:b w:val="0"/>
                <w:i w:val="0"/>
                <w:color w:val="40484E"/>
                <w:sz w:val="18"/>
              </w:rPr>
              <w:t>Would you still choose this?</w:t>
            </w:r>
          </w:p>
        </w:tc>
        <w:tc>
          <w:tcPr>
            <w:tcW w:type="dxa" w:w="4205"/>
            <w:vAlign w:val="center"/>
            <w:shd w:val="clear" w:color="auto" w:fill="F8FAFB"/>
          </w:tcPr>
          <w:p>
            <w:pPr>
              <w:keepNext w:val="0"/>
              <w:spacing w:after="0"/>
            </w:pPr>
            <w:r/>
            <w:r>
              <w:rPr>
                <w:b w:val="0"/>
                <w:i w:val="0"/>
                <w:color w:val="40484E"/>
                <w:sz w:val="18"/>
              </w:rPr>
              <w:t>Would you still choose this?</w:t>
            </w:r>
          </w:p>
        </w:tc>
      </w:tr>
    </w:tbl>
    <w:p>
      <w:pPr>
        <w:keepNext/>
        <w:spacing w:after="40" w:before="40"/>
      </w:pPr>
      <w:r>
        <w:rPr>
          <w:b w:val="0"/>
          <w:i w:val="0"/>
          <w:color w:val="6B7479"/>
          <w:sz w:val="17"/>
        </w:rPr>
        <w:t>↓  Whichever view they saw, one person speaks next — chosen by their answer to it.</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2F6F3F"/>
                <w:sz w:val="17"/>
              </w:rPr>
              <w:t>If they KEEP this choice</w:t>
            </w:r>
            <w:r>
              <w:rPr>
                <w:i/>
                <w:color w:val="6B7479"/>
                <w:sz w:val="15"/>
              </w:rPr>
              <w:br/>
              <w:t>the person it hurt</w:t>
            </w:r>
          </w:p>
        </w:tc>
        <w:tc>
          <w:tcPr>
            <w:tcW w:type="dxa" w:w="7992"/>
            <w:vAlign w:val="center"/>
          </w:tcPr>
          <w:p>
            <w:pPr>
              <w:keepNext/>
              <w:spacing w:after="0"/>
            </w:pPr>
            <w:r/>
            <w:r>
              <w:rPr>
                <w:b w:val="0"/>
                <w:i w:val="0"/>
                <w:color w:val="40484E"/>
                <w:sz w:val="18"/>
              </w:rPr>
              <w:t>Imagine someone you have only just met is hurt by what you chose. They cannot be washed and fed in the shorter visit the new plan allows. The visit still happens, and the thing the visit was for does not.</w:t>
            </w:r>
          </w:p>
        </w:tc>
      </w:tr>
      <w:tr>
        <w:trPr>
          <w:cantSplit w:val="true"/>
        </w:trPr>
        <w:tc>
          <w:tcPr>
            <w:tcW w:type="dxa" w:w="2088"/>
            <w:vAlign w:val="center"/>
            <w:shd w:val="clear" w:color="auto" w:fill="F1F4F6"/>
          </w:tcPr>
          <w:p>
            <w:pPr>
              <w:keepNext w:val="0"/>
              <w:spacing w:after="0"/>
            </w:pPr>
            <w:r/>
            <w:r>
              <w:rPr>
                <w:b/>
                <w:i w:val="0"/>
                <w:color w:val="2F6F3F"/>
                <w:sz w:val="17"/>
              </w:rPr>
              <w:t>If they CHANGE their mind</w:t>
            </w:r>
            <w:r>
              <w:rPr>
                <w:i/>
                <w:color w:val="6B7479"/>
                <w:sz w:val="15"/>
              </w:rPr>
              <w:br/>
              <w:t>the person it would have helped</w:t>
            </w:r>
          </w:p>
        </w:tc>
        <w:tc>
          <w:tcPr>
            <w:tcW w:type="dxa" w:w="7992"/>
            <w:vAlign w:val="center"/>
          </w:tcPr>
          <w:p>
            <w:pPr>
              <w:keepNext w:val="0"/>
              <w:spacing w:after="0"/>
            </w:pPr>
            <w:r/>
            <w:r>
              <w:rPr>
                <w:b w:val="0"/>
                <w:i w:val="0"/>
                <w:color w:val="40484E"/>
                <w:sz w:val="18"/>
              </w:rPr>
              <w:t>Imagine someone you have only just met tells you this choice would have helped them. They need a medication given every single day, and cannot go a day without a visit. Under this rule every client keeps every visit, even if each one is shorter.</w:t>
            </w:r>
          </w:p>
        </w:tc>
      </w:tr>
    </w:tbl>
    <w:tbl>
      <w:tblPr>
        <w:tblW w:type="auto" w:w="0"/>
        <w:tblLayout w:type="fixed"/>
        <w:tblLook w:firstColumn="1" w:firstRow="1" w:lastColumn="0" w:lastRow="0" w:noHBand="0" w:noVBand="1" w:val="04A0"/>
        <w:tblLayout w:type="fixed"/>
        <w:tblBorders>
          <w:top w:val="single" w:sz="4" w:space="0" w:color="2F6F3F"/>
          <w:left w:val="single" w:sz="4" w:space="0" w:color="2F6F3F"/>
          <w:bottom w:val="single" w:sz="4" w:space="0" w:color="2F6F3F"/>
          <w:right w:val="single" w:sz="4" w:space="0" w:color="2F6F3F"/>
          <w:insideH w:val="single" w:sz="4" w:space="0" w:color="2F6F3F"/>
          <w:insideV w:val="single" w:sz="4" w:space="0" w:color="2F6F3F"/>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2F6F3F"/>
          </w:tcPr>
          <w:p>
            <w:pPr>
              <w:keepNext/>
              <w:spacing w:after="0"/>
            </w:pPr>
            <w:r/>
            <w:r>
              <w:rPr>
                <w:b/>
                <w:i w:val="0"/>
                <w:color w:val="FFFFFF"/>
                <w:sz w:val="21"/>
              </w:rPr>
              <w:t>Option 4.5   Keep the town routes that pay, and drop the rural ones</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2F6F3F"/>
                <w:sz w:val="18"/>
              </w:rPr>
              <w:t>Summary</w:t>
            </w:r>
          </w:p>
        </w:tc>
        <w:tc>
          <w:tcPr>
            <w:tcW w:type="dxa" w:w="7992"/>
            <w:vAlign w:val="center"/>
          </w:tcPr>
          <w:p>
            <w:pPr>
              <w:keepNext/>
              <w:spacing w:after="0"/>
            </w:pPr>
            <w:r/>
            <w:r>
              <w:rPr>
                <w:b w:val="0"/>
                <w:i w:val="0"/>
                <w:color w:val="40484E"/>
                <w:sz w:val="19"/>
              </w:rPr>
              <w:t>Keep the town routes the city contract pays for, and transfer the rural clients to the county.</w:t>
            </w:r>
          </w:p>
        </w:tc>
      </w:tr>
      <w:tr>
        <w:trPr>
          <w:cantSplit w:val="true"/>
        </w:trPr>
        <w:tc>
          <w:tcPr>
            <w:tcW w:type="dxa" w:w="2088"/>
            <w:vAlign w:val="center"/>
            <w:shd w:val="clear" w:color="auto" w:fill="F1F4F6"/>
          </w:tcPr>
          <w:p>
            <w:pPr>
              <w:keepNext/>
              <w:spacing w:after="0"/>
            </w:pPr>
            <w:r/>
            <w:r>
              <w:rPr>
                <w:b/>
                <w:i w:val="0"/>
                <w:color w:val="2F6F3F"/>
                <w:sz w:val="18"/>
              </w:rPr>
              <w:t>How the 400 hours are found</w:t>
            </w:r>
          </w:p>
        </w:tc>
        <w:tc>
          <w:tcPr>
            <w:tcW w:type="dxa" w:w="7992"/>
            <w:vAlign w:val="center"/>
          </w:tcPr>
          <w:p>
            <w:pPr>
              <w:keepNext/>
              <w:spacing w:after="0"/>
            </w:pPr>
            <w:r/>
            <w:r>
              <w:rPr>
                <w:b w:val="0"/>
                <w:i w:val="0"/>
                <w:color w:val="40484E"/>
                <w:sz w:val="19"/>
              </w:rPr>
              <w:t>Routes ranked by what they pay</w:t>
            </w:r>
          </w:p>
        </w:tc>
      </w:tr>
      <w:tr>
        <w:trPr>
          <w:cantSplit w:val="true"/>
        </w:trPr>
        <w:tc>
          <w:tcPr>
            <w:tcW w:type="dxa" w:w="2088"/>
            <w:vAlign w:val="center"/>
            <w:shd w:val="clear" w:color="auto" w:fill="F1F4F6"/>
          </w:tcPr>
          <w:p>
            <w:pPr>
              <w:keepNext/>
              <w:spacing w:after="0"/>
            </w:pPr>
            <w:r/>
            <w:r>
              <w:rPr>
                <w:b/>
                <w:i w:val="0"/>
                <w:color w:val="2F6F3F"/>
                <w:sz w:val="18"/>
              </w:rPr>
              <w:t>You gain</w:t>
            </w:r>
          </w:p>
        </w:tc>
        <w:tc>
          <w:tcPr>
            <w:tcW w:type="dxa" w:w="7992"/>
            <w:vAlign w:val="center"/>
          </w:tcPr>
          <w:p>
            <w:pPr>
              <w:keepNext/>
              <w:spacing w:after="0"/>
            </w:pPr>
            <w:r/>
            <w:r>
              <w:rPr>
                <w:b w:val="0"/>
                <w:i w:val="0"/>
                <w:color w:val="40484E"/>
                <w:sz w:val="19"/>
              </w:rPr>
              <w:t>The strongest financial position, and a service that is still open next year.</w:t>
            </w:r>
          </w:p>
        </w:tc>
      </w:tr>
      <w:tr>
        <w:trPr>
          <w:cantSplit w:val="true"/>
        </w:trPr>
        <w:tc>
          <w:tcPr>
            <w:tcW w:type="dxa" w:w="2088"/>
            <w:vAlign w:val="center"/>
            <w:shd w:val="clear" w:color="auto" w:fill="F1F4F6"/>
          </w:tcPr>
          <w:p>
            <w:pPr>
              <w:keepNext/>
              <w:spacing w:after="0"/>
            </w:pPr>
            <w:r/>
            <w:r>
              <w:rPr>
                <w:b/>
                <w:i w:val="0"/>
                <w:color w:val="2F6F3F"/>
                <w:sz w:val="18"/>
              </w:rPr>
              <w:t>You give up</w:t>
            </w:r>
          </w:p>
        </w:tc>
        <w:tc>
          <w:tcPr>
            <w:tcW w:type="dxa" w:w="7992"/>
            <w:vAlign w:val="center"/>
          </w:tcPr>
          <w:p>
            <w:pPr>
              <w:keepNext/>
              <w:spacing w:after="0"/>
            </w:pPr>
            <w:r/>
            <w:r>
              <w:rPr>
                <w:b w:val="0"/>
                <w:i w:val="0"/>
                <w:color w:val="40484E"/>
                <w:sz w:val="19"/>
              </w:rPr>
              <w:t>The most isolated clients. Distance is treated as a reason to stop coming.</w:t>
            </w:r>
          </w:p>
        </w:tc>
      </w:tr>
      <w:tr>
        <w:trPr>
          <w:cantSplit w:val="true"/>
        </w:trPr>
        <w:tc>
          <w:tcPr>
            <w:tcW w:type="dxa" w:w="2088"/>
            <w:vAlign w:val="center"/>
            <w:shd w:val="clear" w:color="auto" w:fill="F1F4F6"/>
          </w:tcPr>
          <w:p>
            <w:pPr>
              <w:keepNext/>
              <w:spacing w:after="0"/>
            </w:pPr>
            <w:r/>
            <w:r>
              <w:rPr>
                <w:b/>
                <w:i w:val="0"/>
                <w:color w:val="2F6F3F"/>
                <w:sz w:val="18"/>
              </w:rPr>
              <w:t>Moral question</w:t>
            </w:r>
          </w:p>
        </w:tc>
        <w:tc>
          <w:tcPr>
            <w:tcW w:type="dxa" w:w="7992"/>
            <w:vAlign w:val="center"/>
          </w:tcPr>
          <w:p>
            <w:pPr>
              <w:keepNext/>
              <w:spacing w:after="0"/>
            </w:pPr>
            <w:r/>
            <w:r>
              <w:rPr>
                <w:b w:val="0"/>
                <w:i w:val="0"/>
                <w:color w:val="40484E"/>
                <w:sz w:val="19"/>
              </w:rPr>
              <w:t>Is keeping the service alive worth losing the rural clients the service was built for?</w:t>
            </w:r>
          </w:p>
        </w:tc>
      </w:tr>
      <w:tr>
        <w:trPr>
          <w:cantSplit w:val="true"/>
        </w:trPr>
        <w:tc>
          <w:tcPr>
            <w:tcW w:type="dxa" w:w="2088"/>
            <w:vAlign w:val="center"/>
            <w:shd w:val="clear" w:color="auto" w:fill="F1F4F6"/>
          </w:tcPr>
          <w:p>
            <w:pPr>
              <w:keepNext/>
              <w:spacing w:after="0"/>
            </w:pPr>
            <w:r/>
            <w:r>
              <w:rPr>
                <w:b/>
                <w:i w:val="0"/>
                <w:color w:val="2F6F3F"/>
                <w:sz w:val="18"/>
              </w:rPr>
              <w:t>The four values</w:t>
            </w:r>
          </w:p>
        </w:tc>
        <w:tc>
          <w:tcPr>
            <w:tcW w:type="dxa" w:w="7992"/>
            <w:vAlign w:val="center"/>
          </w:tcPr>
          <w:p>
            <w:pPr>
              <w:keepNext/>
              <w:spacing w:after="0"/>
            </w:pPr>
            <w:r/>
            <w:r>
              <w:rPr>
                <w:b w:val="0"/>
                <w:i w:val="0"/>
                <w:color w:val="40484E"/>
                <w:sz w:val="19"/>
              </w:rPr>
              <w:t>Protecting the vulnerable: 16  ·  Reducing harm: 15  ·  How much is gained: 93  ·  How many are helped: 25</w:t>
            </w:r>
          </w:p>
        </w:tc>
      </w:tr>
      <w:tr>
        <w:trPr>
          <w:cantSplit w:val="true"/>
        </w:trPr>
        <w:tc>
          <w:tcPr>
            <w:tcW w:type="dxa" w:w="2088"/>
            <w:vAlign w:val="center"/>
            <w:shd w:val="clear" w:color="auto" w:fill="F1F4F6"/>
          </w:tcPr>
          <w:p>
            <w:pPr>
              <w:keepNext/>
              <w:spacing w:after="0"/>
            </w:pPr>
            <w:r/>
            <w:r>
              <w:rPr>
                <w:b/>
                <w:i w:val="0"/>
                <w:color w:val="2F6F3F"/>
                <w:sz w:val="18"/>
              </w:rPr>
              <w:t>Performance (0–100)</w:t>
            </w:r>
          </w:p>
        </w:tc>
        <w:tc>
          <w:tcPr>
            <w:tcW w:type="dxa" w:w="7992"/>
            <w:vAlign w:val="center"/>
          </w:tcPr>
          <w:p>
            <w:pPr>
              <w:keepNext/>
              <w:spacing w:after="0"/>
            </w:pPr>
            <w:r/>
            <w:r>
              <w:rPr>
                <w:b w:val="0"/>
                <w:i w:val="0"/>
                <w:color w:val="40484E"/>
                <w:sz w:val="19"/>
              </w:rPr>
              <w:t>Speed 55 (5th of 6)  ·  Resources spared 78 (2nd of 6)  ·  Reliability 72 (2nd of 6)  ·  Durability 90 (1st of 6)  ·  Reversibility 14 (6th of 6)</w:t>
            </w:r>
          </w:p>
        </w:tc>
      </w:tr>
      <w:tr>
        <w:trPr>
          <w:cantSplit w:val="true"/>
        </w:trPr>
        <w:tc>
          <w:tcPr>
            <w:tcW w:type="dxa" w:w="2088"/>
            <w:vAlign w:val="center"/>
            <w:shd w:val="clear" w:color="auto" w:fill="F1F4F6"/>
          </w:tcPr>
          <w:p>
            <w:pPr>
              <w:keepNext/>
              <w:spacing w:after="0"/>
            </w:pPr>
            <w:r/>
            <w:r>
              <w:rPr>
                <w:b/>
                <w:i w:val="0"/>
                <w:color w:val="2F6F3F"/>
                <w:sz w:val="18"/>
              </w:rPr>
              <w:t>Overall performance</w:t>
            </w:r>
          </w:p>
        </w:tc>
        <w:tc>
          <w:tcPr>
            <w:tcW w:type="dxa" w:w="7992"/>
            <w:vAlign w:val="center"/>
          </w:tcPr>
          <w:p>
            <w:pPr>
              <w:keepNext/>
              <w:spacing w:after="0"/>
            </w:pPr>
            <w:r/>
            <w:r>
              <w:rPr>
                <w:b w:val="0"/>
                <w:i w:val="0"/>
                <w:color w:val="40484E"/>
                <w:sz w:val="19"/>
              </w:rPr>
              <w:t>Average 61.8  ·  4th of 6 options  ·  61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2F6F3F"/>
                <w:sz w:val="18"/>
              </w:rPr>
              <w:t>On the card</w:t>
            </w:r>
          </w:p>
        </w:tc>
        <w:tc>
          <w:tcPr>
            <w:tcW w:type="dxa" w:w="7992"/>
            <w:vAlign w:val="center"/>
          </w:tcPr>
          <w:p>
            <w:pPr>
              <w:keepNext w:val="0"/>
              <w:spacing w:after="0"/>
            </w:pPr>
            <w:r/>
            <w:r>
              <w:rPr>
                <w:b w:val="0"/>
                <w:i w:val="0"/>
                <w:color w:val="40484E"/>
                <w:sz w:val="19"/>
              </w:rPr>
              <w:t>Performance 4th of 6  ·  Longest-lasting  ·  Reliability 2nd of 6  ·  Hardest to undo</w:t>
            </w:r>
          </w:p>
        </w:tc>
      </w:tr>
    </w:tbl>
    <w:p>
      <w:pPr>
        <w:keepNext/>
        <w:spacing w:after="40" w:before="40"/>
      </w:pPr>
      <w:r>
        <w:rPr>
          <w:b w:val="0"/>
          <w:i w:val="0"/>
          <w:color w:val="6B7479"/>
          <w:sz w:val="17"/>
        </w:rPr>
        <w:t>↓  If this choice fits their values poorly, ONE of these two views opens — never both.</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3360"/>
        <w:gridCol w:w="3360"/>
        <w:gridCol w:w="3360"/>
      </w:tblGrid>
      <w:tr>
        <w:trPr>
          <w:cantSplit w:val="true"/>
        </w:trPr>
        <w:tc>
          <w:tcPr>
            <w:tcW w:type="dxa" w:w="1656"/>
            <w:vAlign w:val="center"/>
            <w:shd w:val="clear" w:color="auto" w:fill="F1F4F6"/>
          </w:tcPr>
          <w:p>
            <w:pPr>
              <w:keepNext/>
              <w:spacing w:after="0"/>
            </w:pPr>
            <w:r/>
            <w:r>
              <w:rPr>
                <w:b/>
                <w:i w:val="0"/>
                <w:color w:val="1A1D21"/>
                <w:sz w:val="17"/>
              </w:rPr>
              <w:t xml:space="preserve"> </w:t>
            </w:r>
          </w:p>
        </w:tc>
        <w:tc>
          <w:tcPr>
            <w:tcW w:type="dxa" w:w="4205"/>
            <w:vAlign w:val="center"/>
            <w:shd w:val="clear" w:color="auto" w:fill="2F6F3F"/>
          </w:tcPr>
          <w:p>
            <w:pPr>
              <w:keepNext/>
              <w:spacing w:after="0"/>
            </w:pPr>
            <w:r/>
            <w:r>
              <w:rPr>
                <w:b/>
                <w:i w:val="0"/>
                <w:color w:val="FFFFFF"/>
                <w:sz w:val="17"/>
              </w:rPr>
              <w:t>VIEW 1 — What your choice does</w:t>
            </w:r>
          </w:p>
        </w:tc>
        <w:tc>
          <w:tcPr>
            <w:tcW w:type="dxa" w:w="4205"/>
            <w:vAlign w:val="center"/>
            <w:shd w:val="clear" w:color="auto" w:fill="2F6F3F"/>
          </w:tcPr>
          <w:p>
            <w:pPr>
              <w:keepNext/>
              <w:spacing w:after="0"/>
            </w:pPr>
            <w:r/>
            <w:r>
              <w:rPr>
                <w:b/>
                <w:i w:val="0"/>
                <w:color w:val="FFFFFF"/>
                <w:sz w:val="17"/>
              </w:rPr>
              <w:t>VIEW 2 — Somewhere else tonight</w:t>
            </w:r>
          </w:p>
        </w:tc>
      </w:tr>
      <w:tr>
        <w:trPr>
          <w:cantSplit w:val="true"/>
        </w:trPr>
        <w:tc>
          <w:tcPr>
            <w:tcW w:type="dxa" w:w="1656"/>
            <w:vAlign w:val="center"/>
            <w:shd w:val="clear" w:color="auto" w:fill="F1F4F6"/>
          </w:tcPr>
          <w:p>
            <w:pPr>
              <w:keepNext/>
              <w:spacing w:after="0"/>
            </w:pPr>
            <w:r/>
            <w:r>
              <w:rPr>
                <w:b/>
                <w:i w:val="0"/>
                <w:color w:val="2F6F3F"/>
                <w:sz w:val="17"/>
              </w:rPr>
              <w:t>What the choice does</w:t>
            </w:r>
          </w:p>
        </w:tc>
        <w:tc>
          <w:tcPr>
            <w:tcW w:type="dxa" w:w="4205"/>
            <w:vAlign w:val="center"/>
          </w:tcPr>
          <w:p>
            <w:pPr>
              <w:keepNext/>
              <w:spacing w:after="0"/>
            </w:pPr>
            <w:r/>
            <w:r>
              <w:rPr>
                <w:b w:val="0"/>
                <w:i w:val="0"/>
                <w:color w:val="40484E"/>
                <w:sz w:val="18"/>
              </w:rPr>
              <w:t>You rank the routes by what they pay. You keep the town routes on the city contract, and drop the rural ones.</w:t>
            </w:r>
          </w:p>
        </w:tc>
        <w:tc>
          <w:tcPr>
            <w:tcW w:type="dxa" w:w="4205"/>
            <w:vAlign w:val="center"/>
          </w:tcPr>
          <w:p>
            <w:pPr>
              <w:keepNext/>
              <w:spacing w:after="0"/>
            </w:pPr>
            <w:r/>
            <w:r>
              <w:rPr>
                <w:b w:val="0"/>
                <w:i w:val="0"/>
                <w:color w:val="40484E"/>
                <w:sz w:val="18"/>
              </w:rPr>
              <w:t>A winter night shelter has lost a quarter of its funding. 240 people rely on it, and 40 staff keep it open. 1,600 staff-hours a week, cut to 1,200 for the three coldest months. About 500 of those hours go to paperwork and handovers. The city pays for some of the beds, and the rest run on donations that no longer cover them. A shelter manager keeps the beds the city pays for, and closes the ones that run on donations.</w:t>
            </w:r>
          </w:p>
        </w:tc>
      </w:tr>
      <w:tr>
        <w:trPr>
          <w:cantSplit w:val="true"/>
        </w:trPr>
        <w:tc>
          <w:tcPr>
            <w:tcW w:type="dxa" w:w="1656"/>
            <w:vAlign w:val="center"/>
            <w:shd w:val="clear" w:color="auto" w:fill="F1F4F6"/>
          </w:tcPr>
          <w:p>
            <w:pPr>
              <w:keepNext/>
              <w:spacing w:after="0"/>
            </w:pPr>
            <w:r/>
            <w:r>
              <w:rPr>
                <w:b/>
                <w:i w:val="0"/>
                <w:color w:val="2F6F3F"/>
                <w:sz w:val="17"/>
              </w:rPr>
              <w:t>The first week</w:t>
            </w:r>
          </w:p>
        </w:tc>
        <w:tc>
          <w:tcPr>
            <w:tcW w:type="dxa" w:w="4205"/>
            <w:vAlign w:val="center"/>
          </w:tcPr>
          <w:p>
            <w:pPr>
              <w:keepNext/>
              <w:spacing w:after="0"/>
            </w:pPr>
            <w:r/>
            <w:r>
              <w:rPr>
                <w:b w:val="0"/>
                <w:i w:val="0"/>
                <w:color w:val="40484E"/>
                <w:sz w:val="18"/>
              </w:rPr>
              <w:t>Every caregiver keeps a job, and the city contract keeps paying.</w:t>
            </w:r>
          </w:p>
        </w:tc>
        <w:tc>
          <w:tcPr>
            <w:tcW w:type="dxa" w:w="4205"/>
            <w:vAlign w:val="center"/>
          </w:tcPr>
          <w:p>
            <w:pPr>
              <w:keepNext/>
              <w:spacing w:after="0"/>
            </w:pPr>
            <w:r/>
            <w:r>
              <w:rPr>
                <w:b w:val="0"/>
                <w:i w:val="0"/>
                <w:color w:val="40484E"/>
                <w:sz w:val="18"/>
              </w:rPr>
              <w:t>Every staff member keeps a job, and the city keeps paying for its beds.</w:t>
            </w:r>
          </w:p>
        </w:tc>
      </w:tr>
      <w:tr>
        <w:trPr>
          <w:cantSplit w:val="true"/>
        </w:trPr>
        <w:tc>
          <w:tcPr>
            <w:tcW w:type="dxa" w:w="1656"/>
            <w:vAlign w:val="center"/>
            <w:shd w:val="clear" w:color="auto" w:fill="F1F4F6"/>
          </w:tcPr>
          <w:p>
            <w:pPr>
              <w:keepNext/>
              <w:spacing w:after="0"/>
            </w:pPr>
            <w:r/>
            <w:r>
              <w:rPr>
                <w:b/>
                <w:i w:val="0"/>
                <w:color w:val="2F6F3F"/>
                <w:sz w:val="17"/>
              </w:rPr>
              <w:t>Before the three months are out</w:t>
            </w:r>
          </w:p>
        </w:tc>
        <w:tc>
          <w:tcPr>
            <w:tcW w:type="dxa" w:w="4205"/>
            <w:vAlign w:val="center"/>
          </w:tcPr>
          <w:p>
            <w:pPr>
              <w:keepNext/>
              <w:spacing w:after="0"/>
            </w:pPr>
            <w:r/>
            <w:r>
              <w:rPr>
                <w:b w:val="0"/>
                <w:i w:val="0"/>
                <w:color w:val="40484E"/>
                <w:sz w:val="18"/>
              </w:rPr>
              <w:t>About 45 rural clients may wait weeks for the county to send anyone. Some could see nobody at all.</w:t>
            </w:r>
          </w:p>
        </w:tc>
        <w:tc>
          <w:tcPr>
            <w:tcW w:type="dxa" w:w="4205"/>
            <w:vAlign w:val="center"/>
          </w:tcPr>
          <w:p>
            <w:pPr>
              <w:keepNext/>
              <w:spacing w:after="0"/>
            </w:pPr>
            <w:r/>
            <w:r>
              <w:rPr>
                <w:b w:val="0"/>
                <w:i w:val="0"/>
                <w:color w:val="40484E"/>
                <w:sz w:val="18"/>
              </w:rPr>
              <w:t>About 45 people may be sent to a county list with no beds on it. Some could sleep outside for weeks.</w:t>
            </w:r>
          </w:p>
        </w:tc>
      </w:tr>
      <w:tr>
        <w:trPr>
          <w:cantSplit w:val="true"/>
        </w:trPr>
        <w:tc>
          <w:tcPr>
            <w:tcW w:type="dxa" w:w="1656"/>
            <w:vAlign w:val="center"/>
            <w:shd w:val="clear" w:color="auto" w:fill="F1F4F6"/>
          </w:tcPr>
          <w:p>
            <w:pPr>
              <w:keepNext w:val="0"/>
              <w:spacing w:after="0"/>
            </w:pPr>
            <w:r/>
            <w:r>
              <w:rPr>
                <w:b/>
                <w:i w:val="0"/>
                <w:color w:val="2F6F3F"/>
                <w:sz w:val="17"/>
              </w:rPr>
              <w:t>It then asks</w:t>
            </w:r>
          </w:p>
        </w:tc>
        <w:tc>
          <w:tcPr>
            <w:tcW w:type="dxa" w:w="4205"/>
            <w:vAlign w:val="center"/>
            <w:shd w:val="clear" w:color="auto" w:fill="F8FAFB"/>
          </w:tcPr>
          <w:p>
            <w:pPr>
              <w:keepNext w:val="0"/>
              <w:spacing w:after="0"/>
            </w:pPr>
            <w:r/>
            <w:r>
              <w:rPr>
                <w:b w:val="0"/>
                <w:i w:val="0"/>
                <w:color w:val="40484E"/>
                <w:sz w:val="18"/>
              </w:rPr>
              <w:t>Would you still choose this?</w:t>
            </w:r>
          </w:p>
        </w:tc>
        <w:tc>
          <w:tcPr>
            <w:tcW w:type="dxa" w:w="4205"/>
            <w:vAlign w:val="center"/>
            <w:shd w:val="clear" w:color="auto" w:fill="F8FAFB"/>
          </w:tcPr>
          <w:p>
            <w:pPr>
              <w:keepNext w:val="0"/>
              <w:spacing w:after="0"/>
            </w:pPr>
            <w:r/>
            <w:r>
              <w:rPr>
                <w:b w:val="0"/>
                <w:i w:val="0"/>
                <w:color w:val="40484E"/>
                <w:sz w:val="18"/>
              </w:rPr>
              <w:t>Would you still choose this?</w:t>
            </w:r>
          </w:p>
        </w:tc>
      </w:tr>
    </w:tbl>
    <w:p>
      <w:pPr>
        <w:keepNext/>
        <w:spacing w:after="40" w:before="40"/>
      </w:pPr>
      <w:r>
        <w:rPr>
          <w:b w:val="0"/>
          <w:i w:val="0"/>
          <w:color w:val="6B7479"/>
          <w:sz w:val="17"/>
        </w:rPr>
        <w:t>↓  Whichever view they saw, one person speaks next — chosen by their answer to it.</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2F6F3F"/>
                <w:sz w:val="17"/>
              </w:rPr>
              <w:t>If they KEEP this choice</w:t>
            </w:r>
            <w:r>
              <w:rPr>
                <w:i/>
                <w:color w:val="6B7479"/>
                <w:sz w:val="15"/>
              </w:rPr>
              <w:br/>
              <w:t>the person it hurt</w:t>
            </w:r>
          </w:p>
        </w:tc>
        <w:tc>
          <w:tcPr>
            <w:tcW w:type="dxa" w:w="7992"/>
            <w:vAlign w:val="center"/>
          </w:tcPr>
          <w:p>
            <w:pPr>
              <w:keepNext/>
              <w:spacing w:after="0"/>
            </w:pPr>
            <w:r/>
            <w:r>
              <w:rPr>
                <w:b w:val="0"/>
                <w:i w:val="0"/>
                <w:color w:val="40484E"/>
                <w:sz w:val="18"/>
              </w:rPr>
              <w:t>Imagine someone you have only just met is hurt by what you chose. They live far out of town, and have seen nobody but their caregiver for months. Their route loses money on the driving, so they are handed to a county agency with nobody to send.</w:t>
            </w:r>
          </w:p>
        </w:tc>
      </w:tr>
      <w:tr>
        <w:trPr>
          <w:cantSplit w:val="true"/>
        </w:trPr>
        <w:tc>
          <w:tcPr>
            <w:tcW w:type="dxa" w:w="2088"/>
            <w:vAlign w:val="center"/>
            <w:shd w:val="clear" w:color="auto" w:fill="F1F4F6"/>
          </w:tcPr>
          <w:p>
            <w:pPr>
              <w:keepNext w:val="0"/>
              <w:spacing w:after="0"/>
            </w:pPr>
            <w:r/>
            <w:r>
              <w:rPr>
                <w:b/>
                <w:i w:val="0"/>
                <w:color w:val="2F6F3F"/>
                <w:sz w:val="17"/>
              </w:rPr>
              <w:t>If they CHANGE their mind</w:t>
            </w:r>
            <w:r>
              <w:rPr>
                <w:i/>
                <w:color w:val="6B7479"/>
                <w:sz w:val="15"/>
              </w:rPr>
              <w:br/>
              <w:t>the person it would have helped</w:t>
            </w:r>
          </w:p>
        </w:tc>
        <w:tc>
          <w:tcPr>
            <w:tcW w:type="dxa" w:w="7992"/>
            <w:vAlign w:val="center"/>
          </w:tcPr>
          <w:p>
            <w:pPr>
              <w:keepNext w:val="0"/>
              <w:spacing w:after="0"/>
            </w:pPr>
            <w:r/>
            <w:r>
              <w:rPr>
                <w:b w:val="0"/>
                <w:i w:val="0"/>
                <w:color w:val="40484E"/>
                <w:sz w:val="18"/>
              </w:rPr>
              <w:t>Imagine someone you have only just met tells you this choice would have helped them. They are one of the 40 caregivers, and their job lasts only as long as the service does. This rule puts the service in its strongest position, and keeps it open next year.</w:t>
            </w:r>
          </w:p>
        </w:tc>
      </w:tr>
    </w:tbl>
    <w:tbl>
      <w:tblPr>
        <w:tblW w:type="auto" w:w="0"/>
        <w:tblLayout w:type="fixed"/>
        <w:tblLook w:firstColumn="1" w:firstRow="1" w:lastColumn="0" w:lastRow="0" w:noHBand="0" w:noVBand="1" w:val="04A0"/>
        <w:tblLayout w:type="fixed"/>
        <w:tblBorders>
          <w:top w:val="single" w:sz="4" w:space="0" w:color="2F6F3F"/>
          <w:left w:val="single" w:sz="4" w:space="0" w:color="2F6F3F"/>
          <w:bottom w:val="single" w:sz="4" w:space="0" w:color="2F6F3F"/>
          <w:right w:val="single" w:sz="4" w:space="0" w:color="2F6F3F"/>
          <w:insideH w:val="single" w:sz="4" w:space="0" w:color="2F6F3F"/>
          <w:insideV w:val="single" w:sz="4" w:space="0" w:color="2F6F3F"/>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2F6F3F"/>
          </w:tcPr>
          <w:p>
            <w:pPr>
              <w:keepNext/>
              <w:spacing w:after="0"/>
            </w:pPr>
            <w:r/>
            <w:r>
              <w:rPr>
                <w:b/>
                <w:i w:val="0"/>
                <w:color w:val="FFFFFF"/>
                <w:sz w:val="21"/>
              </w:rPr>
              <w:t>Option 4.6   Protect full visits for the clients with nobody else</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2F6F3F"/>
                <w:sz w:val="18"/>
              </w:rPr>
              <w:t>Summary</w:t>
            </w:r>
          </w:p>
        </w:tc>
        <w:tc>
          <w:tcPr>
            <w:tcW w:type="dxa" w:w="7992"/>
            <w:vAlign w:val="center"/>
          </w:tcPr>
          <w:p>
            <w:pPr>
              <w:keepNext/>
              <w:spacing w:after="0"/>
            </w:pPr>
            <w:r/>
            <w:r>
              <w:rPr>
                <w:b w:val="0"/>
                <w:i w:val="0"/>
                <w:color w:val="40484E"/>
                <w:sz w:val="19"/>
              </w:rPr>
              <w:t>Protect full visits for the 50 clients who live alone. The other 190 absorb the cut between them.</w:t>
            </w:r>
          </w:p>
        </w:tc>
      </w:tr>
      <w:tr>
        <w:trPr>
          <w:cantSplit w:val="true"/>
        </w:trPr>
        <w:tc>
          <w:tcPr>
            <w:tcW w:type="dxa" w:w="2088"/>
            <w:vAlign w:val="center"/>
            <w:shd w:val="clear" w:color="auto" w:fill="F1F4F6"/>
          </w:tcPr>
          <w:p>
            <w:pPr>
              <w:keepNext/>
              <w:spacing w:after="0"/>
            </w:pPr>
            <w:r/>
            <w:r>
              <w:rPr>
                <w:b/>
                <w:i w:val="0"/>
                <w:color w:val="2F6F3F"/>
                <w:sz w:val="18"/>
              </w:rPr>
              <w:t>How the 400 hours are found</w:t>
            </w:r>
          </w:p>
        </w:tc>
        <w:tc>
          <w:tcPr>
            <w:tcW w:type="dxa" w:w="7992"/>
            <w:vAlign w:val="center"/>
          </w:tcPr>
          <w:p>
            <w:pPr>
              <w:keepNext/>
              <w:spacing w:after="0"/>
            </w:pPr>
            <w:r/>
            <w:r>
              <w:rPr>
                <w:b w:val="0"/>
                <w:i w:val="0"/>
                <w:color w:val="40484E"/>
                <w:sz w:val="19"/>
              </w:rPr>
              <w:t>A protected list — drawn from the records the service already keeps.</w:t>
            </w:r>
          </w:p>
        </w:tc>
      </w:tr>
      <w:tr>
        <w:trPr>
          <w:cantSplit w:val="true"/>
        </w:trPr>
        <w:tc>
          <w:tcPr>
            <w:tcW w:type="dxa" w:w="2088"/>
            <w:vAlign w:val="center"/>
            <w:shd w:val="clear" w:color="auto" w:fill="F1F4F6"/>
          </w:tcPr>
          <w:p>
            <w:pPr>
              <w:keepNext/>
              <w:spacing w:after="0"/>
            </w:pPr>
            <w:r/>
            <w:r>
              <w:rPr>
                <w:b/>
                <w:i w:val="0"/>
                <w:color w:val="2F6F3F"/>
                <w:sz w:val="18"/>
              </w:rPr>
              <w:t>You gain</w:t>
            </w:r>
          </w:p>
        </w:tc>
        <w:tc>
          <w:tcPr>
            <w:tcW w:type="dxa" w:w="7992"/>
            <w:vAlign w:val="center"/>
          </w:tcPr>
          <w:p>
            <w:pPr>
              <w:keepNext/>
              <w:spacing w:after="0"/>
            </w:pPr>
            <w:r/>
            <w:r>
              <w:rPr>
                <w:b w:val="0"/>
                <w:i w:val="0"/>
                <w:color w:val="40484E"/>
                <w:sz w:val="19"/>
              </w:rPr>
              <w:t>Complete protection for the 50 people who have nobody else at home.</w:t>
            </w:r>
          </w:p>
        </w:tc>
      </w:tr>
      <w:tr>
        <w:trPr>
          <w:cantSplit w:val="true"/>
        </w:trPr>
        <w:tc>
          <w:tcPr>
            <w:tcW w:type="dxa" w:w="2088"/>
            <w:vAlign w:val="center"/>
            <w:shd w:val="clear" w:color="auto" w:fill="F1F4F6"/>
          </w:tcPr>
          <w:p>
            <w:pPr>
              <w:keepNext/>
              <w:spacing w:after="0"/>
            </w:pPr>
            <w:r/>
            <w:r>
              <w:rPr>
                <w:b/>
                <w:i w:val="0"/>
                <w:color w:val="2F6F3F"/>
                <w:sz w:val="18"/>
              </w:rPr>
              <w:t>You give up</w:t>
            </w:r>
          </w:p>
        </w:tc>
        <w:tc>
          <w:tcPr>
            <w:tcW w:type="dxa" w:w="7992"/>
            <w:vAlign w:val="center"/>
          </w:tcPr>
          <w:p>
            <w:pPr>
              <w:keepNext/>
              <w:spacing w:after="0"/>
            </w:pPr>
            <w:r/>
            <w:r>
              <w:rPr>
                <w:b w:val="0"/>
                <w:i w:val="0"/>
                <w:color w:val="40484E"/>
                <w:sz w:val="19"/>
              </w:rPr>
              <w:t>Everyone in the middle. The other 190 clients absorb the entire cut between them. None of the money-losing driving is saved, and the week is rewritten around the 50 fixed visits.</w:t>
            </w:r>
          </w:p>
        </w:tc>
      </w:tr>
      <w:tr>
        <w:trPr>
          <w:cantSplit w:val="true"/>
        </w:trPr>
        <w:tc>
          <w:tcPr>
            <w:tcW w:type="dxa" w:w="2088"/>
            <w:vAlign w:val="center"/>
            <w:shd w:val="clear" w:color="auto" w:fill="F1F4F6"/>
          </w:tcPr>
          <w:p>
            <w:pPr>
              <w:keepNext/>
              <w:spacing w:after="0"/>
            </w:pPr>
            <w:r/>
            <w:r>
              <w:rPr>
                <w:b/>
                <w:i w:val="0"/>
                <w:color w:val="2F6F3F"/>
                <w:sz w:val="18"/>
              </w:rPr>
              <w:t>Moral question</w:t>
            </w:r>
          </w:p>
        </w:tc>
        <w:tc>
          <w:tcPr>
            <w:tcW w:type="dxa" w:w="7992"/>
            <w:vAlign w:val="center"/>
          </w:tcPr>
          <w:p>
            <w:pPr>
              <w:keepNext/>
              <w:spacing w:after="0"/>
            </w:pPr>
            <w:r/>
            <w:r>
              <w:rPr>
                <w:b w:val="0"/>
                <w:i w:val="0"/>
                <w:color w:val="40484E"/>
                <w:sz w:val="19"/>
              </w:rPr>
              <w:t>Is it better to protect a few people completely, or many people a little?</w:t>
            </w:r>
          </w:p>
        </w:tc>
      </w:tr>
      <w:tr>
        <w:trPr>
          <w:cantSplit w:val="true"/>
        </w:trPr>
        <w:tc>
          <w:tcPr>
            <w:tcW w:type="dxa" w:w="2088"/>
            <w:vAlign w:val="center"/>
            <w:shd w:val="clear" w:color="auto" w:fill="F1F4F6"/>
          </w:tcPr>
          <w:p>
            <w:pPr>
              <w:keepNext/>
              <w:spacing w:after="0"/>
            </w:pPr>
            <w:r/>
            <w:r>
              <w:rPr>
                <w:b/>
                <w:i w:val="0"/>
                <w:color w:val="2F6F3F"/>
                <w:sz w:val="18"/>
              </w:rPr>
              <w:t>The four values</w:t>
            </w:r>
          </w:p>
        </w:tc>
        <w:tc>
          <w:tcPr>
            <w:tcW w:type="dxa" w:w="7992"/>
            <w:vAlign w:val="center"/>
          </w:tcPr>
          <w:p>
            <w:pPr>
              <w:keepNext/>
              <w:spacing w:after="0"/>
            </w:pPr>
            <w:r/>
            <w:r>
              <w:rPr>
                <w:b w:val="0"/>
                <w:i w:val="0"/>
                <w:color w:val="40484E"/>
                <w:sz w:val="19"/>
              </w:rPr>
              <w:t>Protecting the vulnerable: 95  ·  Reducing harm: 54  ·  How much is gained: 22  ·  How many are helped: 60</w:t>
            </w:r>
          </w:p>
        </w:tc>
      </w:tr>
      <w:tr>
        <w:trPr>
          <w:cantSplit w:val="true"/>
        </w:trPr>
        <w:tc>
          <w:tcPr>
            <w:tcW w:type="dxa" w:w="2088"/>
            <w:vAlign w:val="center"/>
            <w:shd w:val="clear" w:color="auto" w:fill="F1F4F6"/>
          </w:tcPr>
          <w:p>
            <w:pPr>
              <w:keepNext/>
              <w:spacing w:after="0"/>
            </w:pPr>
            <w:r/>
            <w:r>
              <w:rPr>
                <w:b/>
                <w:i w:val="0"/>
                <w:color w:val="2F6F3F"/>
                <w:sz w:val="18"/>
              </w:rPr>
              <w:t>Performance (0–100)</w:t>
            </w:r>
          </w:p>
        </w:tc>
        <w:tc>
          <w:tcPr>
            <w:tcW w:type="dxa" w:w="7992"/>
            <w:vAlign w:val="center"/>
          </w:tcPr>
          <w:p>
            <w:pPr>
              <w:keepNext/>
              <w:spacing w:after="0"/>
            </w:pPr>
            <w:r/>
            <w:r>
              <w:rPr>
                <w:b w:val="0"/>
                <w:i w:val="0"/>
                <w:color w:val="40484E"/>
                <w:sz w:val="19"/>
              </w:rPr>
              <w:t>Speed 90 (1st of 6)  ·  Resources spared 40 (6th of 6)  ·  Reliability 30 (6th of 6)  ·  Durability 56 (3rd of 6)  ·  Reversibility 46 (4th of 6)</w:t>
            </w:r>
          </w:p>
        </w:tc>
      </w:tr>
      <w:tr>
        <w:trPr>
          <w:cantSplit w:val="true"/>
        </w:trPr>
        <w:tc>
          <w:tcPr>
            <w:tcW w:type="dxa" w:w="2088"/>
            <w:vAlign w:val="center"/>
            <w:shd w:val="clear" w:color="auto" w:fill="F1F4F6"/>
          </w:tcPr>
          <w:p>
            <w:pPr>
              <w:keepNext/>
              <w:spacing w:after="0"/>
            </w:pPr>
            <w:r/>
            <w:r>
              <w:rPr>
                <w:b/>
                <w:i w:val="0"/>
                <w:color w:val="2F6F3F"/>
                <w:sz w:val="18"/>
              </w:rPr>
              <w:t>Overall performance</w:t>
            </w:r>
          </w:p>
        </w:tc>
        <w:tc>
          <w:tcPr>
            <w:tcW w:type="dxa" w:w="7992"/>
            <w:vAlign w:val="center"/>
          </w:tcPr>
          <w:p>
            <w:pPr>
              <w:keepNext/>
              <w:spacing w:after="0"/>
            </w:pPr>
            <w:r/>
            <w:r>
              <w:rPr>
                <w:b w:val="0"/>
                <w:i w:val="0"/>
                <w:color w:val="40484E"/>
                <w:sz w:val="19"/>
              </w:rPr>
              <w:t>Average 52.4  ·  6th of 6 options  ·  0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2F6F3F"/>
                <w:sz w:val="18"/>
              </w:rPr>
              <w:t>On the card</w:t>
            </w:r>
          </w:p>
        </w:tc>
        <w:tc>
          <w:tcPr>
            <w:tcW w:type="dxa" w:w="7992"/>
            <w:vAlign w:val="center"/>
          </w:tcPr>
          <w:p>
            <w:pPr>
              <w:keepNext w:val="0"/>
              <w:spacing w:after="0"/>
            </w:pPr>
            <w:r/>
            <w:r>
              <w:rPr>
                <w:b w:val="0"/>
                <w:i w:val="0"/>
                <w:color w:val="40484E"/>
                <w:sz w:val="19"/>
              </w:rPr>
              <w:t>Performance 6th of 6  ·  Fastest  ·  Durability 3rd of 6  ·  Least reliable</w:t>
            </w:r>
          </w:p>
        </w:tc>
      </w:tr>
    </w:tbl>
    <w:p>
      <w:pPr>
        <w:keepNext/>
        <w:spacing w:after="40" w:before="40"/>
      </w:pPr>
      <w:r>
        <w:rPr>
          <w:b w:val="0"/>
          <w:i w:val="0"/>
          <w:color w:val="6B7479"/>
          <w:sz w:val="17"/>
        </w:rPr>
        <w:t>↓  If this choice fits their values poorly, ONE of these two views opens — never both.</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3360"/>
        <w:gridCol w:w="3360"/>
        <w:gridCol w:w="3360"/>
      </w:tblGrid>
      <w:tr>
        <w:trPr>
          <w:cantSplit w:val="true"/>
        </w:trPr>
        <w:tc>
          <w:tcPr>
            <w:tcW w:type="dxa" w:w="1656"/>
            <w:vAlign w:val="center"/>
            <w:shd w:val="clear" w:color="auto" w:fill="F1F4F6"/>
          </w:tcPr>
          <w:p>
            <w:pPr>
              <w:keepNext/>
              <w:spacing w:after="0"/>
            </w:pPr>
            <w:r/>
            <w:r>
              <w:rPr>
                <w:b/>
                <w:i w:val="0"/>
                <w:color w:val="1A1D21"/>
                <w:sz w:val="17"/>
              </w:rPr>
              <w:t xml:space="preserve"> </w:t>
            </w:r>
          </w:p>
        </w:tc>
        <w:tc>
          <w:tcPr>
            <w:tcW w:type="dxa" w:w="4205"/>
            <w:vAlign w:val="center"/>
            <w:shd w:val="clear" w:color="auto" w:fill="2F6F3F"/>
          </w:tcPr>
          <w:p>
            <w:pPr>
              <w:keepNext/>
              <w:spacing w:after="0"/>
            </w:pPr>
            <w:r/>
            <w:r>
              <w:rPr>
                <w:b/>
                <w:i w:val="0"/>
                <w:color w:val="FFFFFF"/>
                <w:sz w:val="17"/>
              </w:rPr>
              <w:t>VIEW 1 — What your choice does</w:t>
            </w:r>
          </w:p>
        </w:tc>
        <w:tc>
          <w:tcPr>
            <w:tcW w:type="dxa" w:w="4205"/>
            <w:vAlign w:val="center"/>
            <w:shd w:val="clear" w:color="auto" w:fill="2F6F3F"/>
          </w:tcPr>
          <w:p>
            <w:pPr>
              <w:keepNext/>
              <w:spacing w:after="0"/>
            </w:pPr>
            <w:r/>
            <w:r>
              <w:rPr>
                <w:b/>
                <w:i w:val="0"/>
                <w:color w:val="FFFFFF"/>
                <w:sz w:val="17"/>
              </w:rPr>
              <w:t>VIEW 2 — Somewhere else tonight</w:t>
            </w:r>
          </w:p>
        </w:tc>
      </w:tr>
      <w:tr>
        <w:trPr>
          <w:cantSplit w:val="true"/>
        </w:trPr>
        <w:tc>
          <w:tcPr>
            <w:tcW w:type="dxa" w:w="1656"/>
            <w:vAlign w:val="center"/>
            <w:shd w:val="clear" w:color="auto" w:fill="F1F4F6"/>
          </w:tcPr>
          <w:p>
            <w:pPr>
              <w:keepNext/>
              <w:spacing w:after="0"/>
            </w:pPr>
            <w:r/>
            <w:r>
              <w:rPr>
                <w:b/>
                <w:i w:val="0"/>
                <w:color w:val="2F6F3F"/>
                <w:sz w:val="17"/>
              </w:rPr>
              <w:t>What the choice does</w:t>
            </w:r>
          </w:p>
        </w:tc>
        <w:tc>
          <w:tcPr>
            <w:tcW w:type="dxa" w:w="4205"/>
            <w:vAlign w:val="center"/>
          </w:tcPr>
          <w:p>
            <w:pPr>
              <w:keepNext/>
              <w:spacing w:after="0"/>
            </w:pPr>
            <w:r/>
            <w:r>
              <w:rPr>
                <w:b w:val="0"/>
                <w:i w:val="0"/>
                <w:color w:val="40484E"/>
                <w:sz w:val="18"/>
              </w:rPr>
              <w:t>You protect every visit for the 50 clients who live alone, and spread the whole cut across the other 190.</w:t>
            </w:r>
          </w:p>
        </w:tc>
        <w:tc>
          <w:tcPr>
            <w:tcW w:type="dxa" w:w="4205"/>
            <w:vAlign w:val="center"/>
          </w:tcPr>
          <w:p>
            <w:pPr>
              <w:keepNext/>
              <w:spacing w:after="0"/>
            </w:pPr>
            <w:r/>
            <w:r>
              <w:rPr>
                <w:b w:val="0"/>
                <w:i w:val="0"/>
                <w:color w:val="40484E"/>
                <w:sz w:val="18"/>
              </w:rPr>
              <w:t>A winter night shelter has lost a quarter of its funding. 240 people rely on it, and 40 staff keep it open. 1,600 staff-hours a week, cut to 1,200 for the three coldest months. About 500 of those hours go to paperwork and handovers. The city pays for some of the beds, and the rest run on donations that no longer cover them. A shelter manager keeps a bed every night for the people who would not survive one outside, and spreads the cut across everyone else.</w:t>
            </w:r>
          </w:p>
        </w:tc>
      </w:tr>
      <w:tr>
        <w:trPr>
          <w:cantSplit w:val="true"/>
        </w:trPr>
        <w:tc>
          <w:tcPr>
            <w:tcW w:type="dxa" w:w="1656"/>
            <w:vAlign w:val="center"/>
            <w:shd w:val="clear" w:color="auto" w:fill="F1F4F6"/>
          </w:tcPr>
          <w:p>
            <w:pPr>
              <w:keepNext/>
              <w:spacing w:after="0"/>
            </w:pPr>
            <w:r/>
            <w:r>
              <w:rPr>
                <w:b/>
                <w:i w:val="0"/>
                <w:color w:val="2F6F3F"/>
                <w:sz w:val="17"/>
              </w:rPr>
              <w:t>The first week</w:t>
            </w:r>
          </w:p>
        </w:tc>
        <w:tc>
          <w:tcPr>
            <w:tcW w:type="dxa" w:w="4205"/>
            <w:vAlign w:val="center"/>
          </w:tcPr>
          <w:p>
            <w:pPr>
              <w:keepNext/>
              <w:spacing w:after="0"/>
            </w:pPr>
            <w:r/>
            <w:r>
              <w:rPr>
                <w:b w:val="0"/>
                <w:i w:val="0"/>
                <w:color w:val="40484E"/>
                <w:sz w:val="18"/>
              </w:rPr>
              <w:t>The 50 clients who live alone keep every visit.</w:t>
            </w:r>
          </w:p>
        </w:tc>
        <w:tc>
          <w:tcPr>
            <w:tcW w:type="dxa" w:w="4205"/>
            <w:vAlign w:val="center"/>
          </w:tcPr>
          <w:p>
            <w:pPr>
              <w:keepNext/>
              <w:spacing w:after="0"/>
            </w:pPr>
            <w:r/>
            <w:r>
              <w:rPr>
                <w:b w:val="0"/>
                <w:i w:val="0"/>
                <w:color w:val="40484E"/>
                <w:sz w:val="18"/>
              </w:rPr>
              <w:t>The people with nowhere else keep their beds.</w:t>
            </w:r>
          </w:p>
        </w:tc>
      </w:tr>
      <w:tr>
        <w:trPr>
          <w:cantSplit w:val="true"/>
        </w:trPr>
        <w:tc>
          <w:tcPr>
            <w:tcW w:type="dxa" w:w="1656"/>
            <w:vAlign w:val="center"/>
            <w:shd w:val="clear" w:color="auto" w:fill="F1F4F6"/>
          </w:tcPr>
          <w:p>
            <w:pPr>
              <w:keepNext/>
              <w:spacing w:after="0"/>
            </w:pPr>
            <w:r/>
            <w:r>
              <w:rPr>
                <w:b/>
                <w:i w:val="0"/>
                <w:color w:val="2F6F3F"/>
                <w:sz w:val="17"/>
              </w:rPr>
              <w:t>Before the three months are out</w:t>
            </w:r>
          </w:p>
        </w:tc>
        <w:tc>
          <w:tcPr>
            <w:tcW w:type="dxa" w:w="4205"/>
            <w:vAlign w:val="center"/>
          </w:tcPr>
          <w:p>
            <w:pPr>
              <w:keepNext/>
              <w:spacing w:after="0"/>
            </w:pPr>
            <w:r/>
            <w:r>
              <w:rPr>
                <w:b w:val="0"/>
                <w:i w:val="0"/>
                <w:color w:val="40484E"/>
                <w:sz w:val="18"/>
              </w:rPr>
              <w:t>The other 190 may lose a third of their visits. The schedule could break and be rewritten mid-week.</w:t>
            </w:r>
          </w:p>
        </w:tc>
        <w:tc>
          <w:tcPr>
            <w:tcW w:type="dxa" w:w="4205"/>
            <w:vAlign w:val="center"/>
          </w:tcPr>
          <w:p>
            <w:pPr>
              <w:keepNext/>
              <w:spacing w:after="0"/>
            </w:pPr>
            <w:r/>
            <w:r>
              <w:rPr>
                <w:b w:val="0"/>
                <w:i w:val="0"/>
                <w:color w:val="40484E"/>
                <w:sz w:val="18"/>
              </w:rPr>
              <w:t>Everyone else may lose a third of their nights. The list could break and be redrawn mid-week.</w:t>
            </w:r>
          </w:p>
        </w:tc>
      </w:tr>
      <w:tr>
        <w:trPr>
          <w:cantSplit w:val="true"/>
        </w:trPr>
        <w:tc>
          <w:tcPr>
            <w:tcW w:type="dxa" w:w="1656"/>
            <w:vAlign w:val="center"/>
            <w:shd w:val="clear" w:color="auto" w:fill="F1F4F6"/>
          </w:tcPr>
          <w:p>
            <w:pPr>
              <w:keepNext w:val="0"/>
              <w:spacing w:after="0"/>
            </w:pPr>
            <w:r/>
            <w:r>
              <w:rPr>
                <w:b/>
                <w:i w:val="0"/>
                <w:color w:val="2F6F3F"/>
                <w:sz w:val="17"/>
              </w:rPr>
              <w:t>It then asks</w:t>
            </w:r>
          </w:p>
        </w:tc>
        <w:tc>
          <w:tcPr>
            <w:tcW w:type="dxa" w:w="4205"/>
            <w:vAlign w:val="center"/>
            <w:shd w:val="clear" w:color="auto" w:fill="F8FAFB"/>
          </w:tcPr>
          <w:p>
            <w:pPr>
              <w:keepNext w:val="0"/>
              <w:spacing w:after="0"/>
            </w:pPr>
            <w:r/>
            <w:r>
              <w:rPr>
                <w:b w:val="0"/>
                <w:i w:val="0"/>
                <w:color w:val="40484E"/>
                <w:sz w:val="18"/>
              </w:rPr>
              <w:t>Would you still choose this?</w:t>
            </w:r>
          </w:p>
        </w:tc>
        <w:tc>
          <w:tcPr>
            <w:tcW w:type="dxa" w:w="4205"/>
            <w:vAlign w:val="center"/>
            <w:shd w:val="clear" w:color="auto" w:fill="F8FAFB"/>
          </w:tcPr>
          <w:p>
            <w:pPr>
              <w:keepNext w:val="0"/>
              <w:spacing w:after="0"/>
            </w:pPr>
            <w:r/>
            <w:r>
              <w:rPr>
                <w:b w:val="0"/>
                <w:i w:val="0"/>
                <w:color w:val="40484E"/>
                <w:sz w:val="18"/>
              </w:rPr>
              <w:t>Would you still choose this?</w:t>
            </w:r>
          </w:p>
        </w:tc>
      </w:tr>
    </w:tbl>
    <w:p>
      <w:pPr>
        <w:keepNext/>
        <w:spacing w:after="40" w:before="40"/>
      </w:pPr>
      <w:r>
        <w:rPr>
          <w:b w:val="0"/>
          <w:i w:val="0"/>
          <w:color w:val="6B7479"/>
          <w:sz w:val="17"/>
        </w:rPr>
        <w:t>↓  Whichever view they saw, one person speaks next — chosen by their answer to it.</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2F6F3F"/>
                <w:sz w:val="17"/>
              </w:rPr>
              <w:t>If they KEEP this choice</w:t>
            </w:r>
            <w:r>
              <w:rPr>
                <w:i/>
                <w:color w:val="6B7479"/>
                <w:sz w:val="15"/>
              </w:rPr>
              <w:br/>
              <w:t>the person it hurt</w:t>
            </w:r>
          </w:p>
        </w:tc>
        <w:tc>
          <w:tcPr>
            <w:tcW w:type="dxa" w:w="7992"/>
            <w:vAlign w:val="center"/>
          </w:tcPr>
          <w:p>
            <w:pPr>
              <w:keepNext/>
              <w:spacing w:after="0"/>
            </w:pPr>
            <w:r/>
            <w:r>
              <w:rPr>
                <w:b w:val="0"/>
                <w:i w:val="0"/>
                <w:color w:val="40484E"/>
                <w:sz w:val="18"/>
              </w:rPr>
              <w:t>Imagine someone you have only just met is hurt by what you chose. They manage on one visit a day, and share a house with a sister who is almost as frail. Because they do not live alone, they are among the 190 who absorb the whole cut.</w:t>
            </w:r>
          </w:p>
        </w:tc>
      </w:tr>
      <w:tr>
        <w:trPr>
          <w:cantSplit w:val="true"/>
        </w:trPr>
        <w:tc>
          <w:tcPr>
            <w:tcW w:type="dxa" w:w="2088"/>
            <w:vAlign w:val="center"/>
            <w:shd w:val="clear" w:color="auto" w:fill="F1F4F6"/>
          </w:tcPr>
          <w:p>
            <w:pPr>
              <w:keepNext w:val="0"/>
              <w:spacing w:after="0"/>
            </w:pPr>
            <w:r/>
            <w:r>
              <w:rPr>
                <w:b/>
                <w:i w:val="0"/>
                <w:color w:val="2F6F3F"/>
                <w:sz w:val="17"/>
              </w:rPr>
              <w:t>If they CHANGE their mind</w:t>
            </w:r>
            <w:r>
              <w:rPr>
                <w:i/>
                <w:color w:val="6B7479"/>
                <w:sz w:val="15"/>
              </w:rPr>
              <w:br/>
              <w:t>the person it would have helped</w:t>
            </w:r>
          </w:p>
        </w:tc>
        <w:tc>
          <w:tcPr>
            <w:tcW w:type="dxa" w:w="7992"/>
            <w:vAlign w:val="center"/>
          </w:tcPr>
          <w:p>
            <w:pPr>
              <w:keepNext w:val="0"/>
              <w:spacing w:after="0"/>
            </w:pPr>
            <w:r/>
            <w:r>
              <w:rPr>
                <w:b w:val="0"/>
                <w:i w:val="0"/>
                <w:color w:val="40484E"/>
                <w:sz w:val="18"/>
              </w:rPr>
              <w:t>Imagine someone you have only just met tells you this choice would have helped them. They live alone, fell twice in January, and have a daughter nearby who works two jobs. Only this rule counts living alone, whatever family lives nearby.</w:t>
            </w:r>
          </w:p>
        </w:tc>
      </w:tr>
    </w:tbl>
    <w:p>
      <w:r>
        <w:br w:type="page"/>
      </w:r>
    </w:p>
    <w:tbl>
      <w:tblPr>
        <w:tblW w:type="auto" w:w="0"/>
        <w:tblLayout w:type="fixed"/>
        <w:tblLook w:firstColumn="1" w:firstRow="1" w:lastColumn="0" w:lastRow="0" w:noHBand="0" w:noVBand="1" w:val="04A0"/>
        <w:tblLayout w:type="fixed"/>
        <w:tblBorders>
          <w:top w:val="single" w:sz="4" w:space="0" w:color="7A3B6B"/>
          <w:left w:val="single" w:sz="4" w:space="0" w:color="7A3B6B"/>
          <w:bottom w:val="single" w:sz="4" w:space="0" w:color="7A3B6B"/>
          <w:right w:val="single" w:sz="4" w:space="0" w:color="7A3B6B"/>
          <w:insideH w:val="single" w:sz="4" w:space="0" w:color="7A3B6B"/>
          <w:insideV w:val="single" w:sz="4" w:space="0" w:color="7A3B6B"/>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7A3B6B"/>
          </w:tcPr>
          <w:p>
            <w:pPr>
              <w:keepNext/>
              <w:spacing w:after="0"/>
            </w:pPr>
            <w:r/>
            <w:r>
              <w:rPr>
                <w:b/>
                <w:i w:val="0"/>
                <w:color w:val="FFFFFF"/>
                <w:sz w:val="28"/>
              </w:rPr>
              <w:t>Scenario 5  ·  The Same Cut, Decided Without You</w:t>
            </w:r>
          </w:p>
        </w:tc>
      </w:tr>
    </w:tbl>
    <w:p>
      <w:pPr>
        <w:spacing w:after="80" w:before="60"/>
      </w:pPr>
      <w:r>
        <w:rPr>
          <w:b w:val="0"/>
          <w:i w:val="0"/>
          <w:color w:val="6B7479"/>
          <w:sz w:val="18"/>
        </w:rPr>
        <w:t>6 options  ·  a wish  ·  whose cost it is: receiving end</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7A3B6B"/>
                <w:sz w:val="18"/>
              </w:rPr>
              <w:t>The scene</w:t>
            </w:r>
          </w:p>
        </w:tc>
        <w:tc>
          <w:tcPr>
            <w:tcW w:type="dxa" w:w="7992"/>
            <w:vAlign w:val="center"/>
          </w:tcPr>
          <w:p>
            <w:pPr>
              <w:keepNext/>
              <w:spacing w:after="0"/>
            </w:pPr>
            <w:r/>
            <w:r>
              <w:rPr>
                <w:b w:val="0"/>
                <w:i w:val="0"/>
                <w:color w:val="40484E"/>
                <w:sz w:val="19"/>
              </w:rPr>
              <w:t>The same company, the same cut, and the same six choices you saw a moment ago. This time you are not the coordinator. You are one of the caregivers, and this time the cut reaches your own hours and your own clients. You cannot decide anything here. You can only say which choice you hope the coordinator will make.</w:t>
            </w:r>
          </w:p>
        </w:tc>
      </w:tr>
      <w:tr>
        <w:trPr>
          <w:cantSplit w:val="true"/>
        </w:trPr>
        <w:tc>
          <w:tcPr>
            <w:tcW w:type="dxa" w:w="2088"/>
            <w:vAlign w:val="center"/>
            <w:shd w:val="clear" w:color="auto" w:fill="F1F4F6"/>
          </w:tcPr>
          <w:p>
            <w:pPr>
              <w:keepNext/>
              <w:spacing w:after="0"/>
            </w:pPr>
            <w:r/>
            <w:r>
              <w:rPr>
                <w:b/>
                <w:i w:val="0"/>
                <w:color w:val="7A3B6B"/>
                <w:sz w:val="18"/>
              </w:rPr>
              <w:t>The situation right now</w:t>
            </w:r>
          </w:p>
        </w:tc>
        <w:tc>
          <w:tcPr>
            <w:tcW w:type="dxa" w:w="7992"/>
            <w:vAlign w:val="center"/>
          </w:tcPr>
          <w:p>
            <w:pPr>
              <w:keepNext/>
              <w:spacing w:after="0"/>
            </w:pPr>
            <w:r/>
            <w:r>
              <w:rPr>
                <w:b w:val="0"/>
                <w:i w:val="0"/>
                <w:color w:val="40484E"/>
                <w:sz w:val="19"/>
              </w:rPr>
              <w:t>This is the same cut: 240 clients, 40 caregivers, and 1,600 caregiver-hours a week cut to 1,200. The same six options are on the table — but this time your own route and your own clients are among the ones being cut.</w:t>
            </w:r>
          </w:p>
        </w:tc>
      </w:tr>
      <w:tr>
        <w:trPr>
          <w:cantSplit w:val="true"/>
        </w:trPr>
        <w:tc>
          <w:tcPr>
            <w:tcW w:type="dxa" w:w="2088"/>
            <w:vAlign w:val="center"/>
            <w:shd w:val="clear" w:color="auto" w:fill="F1F4F6"/>
          </w:tcPr>
          <w:p>
            <w:pPr>
              <w:keepNext/>
              <w:spacing w:after="0"/>
            </w:pPr>
            <w:r/>
            <w:r>
              <w:rPr>
                <w:b/>
                <w:i w:val="0"/>
                <w:color w:val="7A3B6B"/>
                <w:sz w:val="18"/>
              </w:rPr>
              <w:t>Your role</w:t>
            </w:r>
          </w:p>
        </w:tc>
        <w:tc>
          <w:tcPr>
            <w:tcW w:type="dxa" w:w="7992"/>
            <w:vAlign w:val="center"/>
          </w:tcPr>
          <w:p>
            <w:pPr>
              <w:keepNext w:val="0"/>
              <w:spacing w:after="0"/>
            </w:pPr>
            <w:r/>
            <w:r>
              <w:rPr>
                <w:b w:val="0"/>
                <w:i w:val="0"/>
                <w:color w:val="40484E"/>
                <w:sz w:val="19"/>
              </w:rPr>
              <w:t>You are one of the forty caregivers. You are not deciding this. The coordinator decides, and they are choosing from the same six options you can see here. Whatever they choose, you have to work it — and the people on your route have to live with it.</w:t>
            </w:r>
          </w:p>
        </w:tc>
      </w:tr>
    </w:tbl>
    <w:p>
      <w:pPr>
        <w:keepNext/>
        <w:spacing w:after="40" w:before="40"/>
      </w:pPr>
      <w:r>
        <w:rPr>
          <w:b w:val="0"/>
          <w:i w:val="0"/>
          <w:color w:val="6B7479"/>
          <w:sz w:val="17"/>
        </w:rPr>
        <w:t>What the four values mean in this scenario (the panel "Your values in this scenario"):</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7A3B6B"/>
                <w:sz w:val="18"/>
              </w:rPr>
              <w:t>Protecting the vulnerable</w:t>
            </w:r>
          </w:p>
        </w:tc>
        <w:tc>
          <w:tcPr>
            <w:tcW w:type="dxa" w:w="7992"/>
            <w:vAlign w:val="center"/>
          </w:tcPr>
          <w:p>
            <w:pPr>
              <w:keepNext/>
              <w:spacing w:after="0"/>
            </w:pPr>
            <w:r/>
            <w:r>
              <w:rPr>
                <w:b w:val="0"/>
                <w:i w:val="0"/>
                <w:color w:val="40484E"/>
                <w:sz w:val="18"/>
              </w:rPr>
              <w:t>protecting the clients who have nobody else at home</w:t>
            </w:r>
          </w:p>
        </w:tc>
      </w:tr>
      <w:tr>
        <w:trPr>
          <w:cantSplit w:val="true"/>
        </w:trPr>
        <w:tc>
          <w:tcPr>
            <w:tcW w:type="dxa" w:w="2088"/>
            <w:vAlign w:val="center"/>
            <w:shd w:val="clear" w:color="auto" w:fill="F1F4F6"/>
          </w:tcPr>
          <w:p>
            <w:pPr>
              <w:keepNext/>
              <w:spacing w:after="0"/>
            </w:pPr>
            <w:r/>
            <w:r>
              <w:rPr>
                <w:b/>
                <w:i w:val="0"/>
                <w:color w:val="7A3B6B"/>
                <w:sz w:val="18"/>
              </w:rPr>
              <w:t>Reducing harm</w:t>
            </w:r>
          </w:p>
        </w:tc>
        <w:tc>
          <w:tcPr>
            <w:tcW w:type="dxa" w:w="7992"/>
            <w:vAlign w:val="center"/>
          </w:tcPr>
          <w:p>
            <w:pPr>
              <w:keepNext/>
              <w:spacing w:after="0"/>
            </w:pPr>
            <w:r/>
            <w:r>
              <w:rPr>
                <w:b w:val="0"/>
                <w:i w:val="0"/>
                <w:color w:val="40484E"/>
                <w:sz w:val="18"/>
              </w:rPr>
              <w:t>making the cut land where someone else can step in, so it hurts least</w:t>
            </w:r>
          </w:p>
        </w:tc>
      </w:tr>
      <w:tr>
        <w:trPr>
          <w:cantSplit w:val="true"/>
        </w:trPr>
        <w:tc>
          <w:tcPr>
            <w:tcW w:type="dxa" w:w="2088"/>
            <w:vAlign w:val="center"/>
            <w:shd w:val="clear" w:color="auto" w:fill="F1F4F6"/>
          </w:tcPr>
          <w:p>
            <w:pPr>
              <w:keepNext/>
              <w:spacing w:after="0"/>
            </w:pPr>
            <w:r/>
            <w:r>
              <w:rPr>
                <w:b/>
                <w:i w:val="0"/>
                <w:color w:val="7A3B6B"/>
                <w:sz w:val="18"/>
              </w:rPr>
              <w:t>How much is gained</w:t>
            </w:r>
          </w:p>
        </w:tc>
        <w:tc>
          <w:tcPr>
            <w:tcW w:type="dxa" w:w="7992"/>
            <w:vAlign w:val="center"/>
          </w:tcPr>
          <w:p>
            <w:pPr>
              <w:keepNext/>
              <w:spacing w:after="0"/>
            </w:pPr>
            <w:r/>
            <w:r>
              <w:rPr>
                <w:b w:val="0"/>
                <w:i w:val="0"/>
                <w:color w:val="40484E"/>
                <w:sz w:val="18"/>
              </w:rPr>
              <w:t>keeping the service paid for and open next year</w:t>
            </w:r>
          </w:p>
        </w:tc>
      </w:tr>
      <w:tr>
        <w:trPr>
          <w:cantSplit w:val="true"/>
        </w:trPr>
        <w:tc>
          <w:tcPr>
            <w:tcW w:type="dxa" w:w="2088"/>
            <w:vAlign w:val="center"/>
            <w:shd w:val="clear" w:color="auto" w:fill="F1F4F6"/>
          </w:tcPr>
          <w:p>
            <w:pPr>
              <w:keepNext/>
              <w:spacing w:after="0"/>
            </w:pPr>
            <w:r/>
            <w:r>
              <w:rPr>
                <w:b/>
                <w:i w:val="0"/>
                <w:color w:val="7A3B6B"/>
                <w:sz w:val="18"/>
              </w:rPr>
              <w:t>How many are helped</w:t>
            </w:r>
          </w:p>
        </w:tc>
        <w:tc>
          <w:tcPr>
            <w:tcW w:type="dxa" w:w="7992"/>
            <w:vAlign w:val="center"/>
          </w:tcPr>
          <w:p>
            <w:pPr>
              <w:keepNext w:val="0"/>
              <w:spacing w:after="0"/>
            </w:pPr>
            <w:r/>
            <w:r>
              <w:rPr>
                <w:b w:val="0"/>
                <w:i w:val="0"/>
                <w:color w:val="40484E"/>
                <w:sz w:val="18"/>
              </w:rPr>
              <w:t>keeping every client's care going, for as many clients as possible</w:t>
            </w:r>
          </w:p>
        </w:tc>
      </w:tr>
    </w:tbl>
    <w:p>
      <w:pPr>
        <w:keepNext/>
        <w:spacing w:after="40" w:before="40"/>
      </w:pPr>
      <w:r>
        <w:rPr>
          <w:b w:val="0"/>
          <w:i w:val="0"/>
          <w:color w:val="6B7479"/>
          <w:sz w:val="17"/>
        </w:rPr>
        <w:t>What the five performance measures mean in this scenario:</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7A3B6B"/>
                <w:sz w:val="18"/>
              </w:rPr>
              <w:t>Speed</w:t>
            </w:r>
          </w:p>
        </w:tc>
        <w:tc>
          <w:tcPr>
            <w:tcW w:type="dxa" w:w="7992"/>
            <w:vAlign w:val="center"/>
          </w:tcPr>
          <w:p>
            <w:pPr>
              <w:keepNext/>
              <w:spacing w:after="0"/>
            </w:pPr>
            <w:r/>
            <w:r>
              <w:rPr>
                <w:b w:val="0"/>
                <w:i w:val="0"/>
                <w:color w:val="40484E"/>
                <w:sz w:val="18"/>
              </w:rPr>
              <w:t>how soon the new schedule actually reaches clients and caregivers</w:t>
            </w:r>
          </w:p>
        </w:tc>
      </w:tr>
      <w:tr>
        <w:trPr>
          <w:cantSplit w:val="true"/>
        </w:trPr>
        <w:tc>
          <w:tcPr>
            <w:tcW w:type="dxa" w:w="2088"/>
            <w:vAlign w:val="center"/>
            <w:shd w:val="clear" w:color="auto" w:fill="F1F4F6"/>
          </w:tcPr>
          <w:p>
            <w:pPr>
              <w:keepNext/>
              <w:spacing w:after="0"/>
            </w:pPr>
            <w:r/>
            <w:r>
              <w:rPr>
                <w:b/>
                <w:i w:val="0"/>
                <w:color w:val="7A3B6B"/>
                <w:sz w:val="18"/>
              </w:rPr>
              <w:t>Resources spared</w:t>
            </w:r>
          </w:p>
        </w:tc>
        <w:tc>
          <w:tcPr>
            <w:tcW w:type="dxa" w:w="7992"/>
            <w:vAlign w:val="center"/>
          </w:tcPr>
          <w:p>
            <w:pPr>
              <w:keepNext/>
              <w:spacing w:after="0"/>
            </w:pPr>
            <w:r/>
            <w:r>
              <w:rPr>
                <w:b w:val="0"/>
                <w:i w:val="0"/>
                <w:color w:val="40484E"/>
                <w:sz w:val="18"/>
              </w:rPr>
              <w:t>how much of the remaining caregiver-hours and budget it leaves in place</w:t>
            </w:r>
          </w:p>
        </w:tc>
      </w:tr>
      <w:tr>
        <w:trPr>
          <w:cantSplit w:val="true"/>
        </w:trPr>
        <w:tc>
          <w:tcPr>
            <w:tcW w:type="dxa" w:w="2088"/>
            <w:vAlign w:val="center"/>
            <w:shd w:val="clear" w:color="auto" w:fill="F1F4F6"/>
          </w:tcPr>
          <w:p>
            <w:pPr>
              <w:keepNext/>
              <w:spacing w:after="0"/>
            </w:pPr>
            <w:r/>
            <w:r>
              <w:rPr>
                <w:b/>
                <w:i w:val="0"/>
                <w:color w:val="7A3B6B"/>
                <w:sz w:val="18"/>
              </w:rPr>
              <w:t>Reliability</w:t>
            </w:r>
          </w:p>
        </w:tc>
        <w:tc>
          <w:tcPr>
            <w:tcW w:type="dxa" w:w="7992"/>
            <w:vAlign w:val="center"/>
          </w:tcPr>
          <w:p>
            <w:pPr>
              <w:keepNext/>
              <w:spacing w:after="0"/>
            </w:pPr>
            <w:r/>
            <w:r>
              <w:rPr>
                <w:b w:val="0"/>
                <w:i w:val="0"/>
                <w:color w:val="40484E"/>
                <w:sz w:val="18"/>
              </w:rPr>
              <w:t>how likely the schedule holds for the full three months</w:t>
            </w:r>
          </w:p>
        </w:tc>
      </w:tr>
      <w:tr>
        <w:trPr>
          <w:cantSplit w:val="true"/>
        </w:trPr>
        <w:tc>
          <w:tcPr>
            <w:tcW w:type="dxa" w:w="2088"/>
            <w:vAlign w:val="center"/>
            <w:shd w:val="clear" w:color="auto" w:fill="F1F4F6"/>
          </w:tcPr>
          <w:p>
            <w:pPr>
              <w:keepNext/>
              <w:spacing w:after="0"/>
            </w:pPr>
            <w:r/>
            <w:r>
              <w:rPr>
                <w:b/>
                <w:i w:val="0"/>
                <w:color w:val="7A3B6B"/>
                <w:sz w:val="18"/>
              </w:rPr>
              <w:t>Durability</w:t>
            </w:r>
          </w:p>
        </w:tc>
        <w:tc>
          <w:tcPr>
            <w:tcW w:type="dxa" w:w="7992"/>
            <w:vAlign w:val="center"/>
          </w:tcPr>
          <w:p>
            <w:pPr>
              <w:keepNext/>
              <w:spacing w:after="0"/>
            </w:pPr>
            <w:r/>
            <w:r>
              <w:rPr>
                <w:b w:val="0"/>
                <w:i w:val="0"/>
                <w:color w:val="40484E"/>
                <w:sz w:val="18"/>
              </w:rPr>
              <w:t>whether it still works after the three months are up</w:t>
            </w:r>
          </w:p>
        </w:tc>
      </w:tr>
      <w:tr>
        <w:trPr>
          <w:cantSplit w:val="true"/>
        </w:trPr>
        <w:tc>
          <w:tcPr>
            <w:tcW w:type="dxa" w:w="2088"/>
            <w:vAlign w:val="center"/>
            <w:shd w:val="clear" w:color="auto" w:fill="F1F4F6"/>
          </w:tcPr>
          <w:p>
            <w:pPr>
              <w:keepNext/>
              <w:spacing w:after="0"/>
            </w:pPr>
            <w:r/>
            <w:r>
              <w:rPr>
                <w:b/>
                <w:i w:val="0"/>
                <w:color w:val="7A3B6B"/>
                <w:sz w:val="18"/>
              </w:rPr>
              <w:t>Reversibility</w:t>
            </w:r>
          </w:p>
        </w:tc>
        <w:tc>
          <w:tcPr>
            <w:tcW w:type="dxa" w:w="7992"/>
            <w:vAlign w:val="center"/>
          </w:tcPr>
          <w:p>
            <w:pPr>
              <w:keepNext w:val="0"/>
              <w:spacing w:after="0"/>
            </w:pPr>
            <w:r/>
            <w:r>
              <w:rPr>
                <w:b w:val="0"/>
                <w:i w:val="0"/>
                <w:color w:val="40484E"/>
                <w:sz w:val="18"/>
              </w:rPr>
              <w:t>whether visits can be restored if it goes wrong</w:t>
            </w:r>
          </w:p>
        </w:tc>
      </w:tr>
    </w:tbl>
    <w:p>
      <w:pPr>
        <w:keepNext/>
        <w:spacing w:after="40" w:before="40"/>
      </w:pPr>
      <w:r>
        <w:rPr>
          <w:b w:val="0"/>
          <w:i w:val="0"/>
          <w:color w:val="6B7479"/>
          <w:sz w:val="17"/>
        </w:rPr>
        <w:t>↓  The participant sees all 6 option cards below, above the same boxes.</w:t>
      </w:r>
    </w:p>
    <w:tbl>
      <w:tblPr>
        <w:tblW w:type="auto" w:w="0"/>
        <w:tblLayout w:type="fixed"/>
        <w:tblLook w:firstColumn="1" w:firstRow="1" w:lastColumn="0" w:lastRow="0" w:noHBand="0" w:noVBand="1" w:val="04A0"/>
        <w:tblLayout w:type="fixed"/>
        <w:tblBorders>
          <w:top w:val="single" w:sz="4" w:space="0" w:color="7A3B6B"/>
          <w:left w:val="single" w:sz="4" w:space="0" w:color="7A3B6B"/>
          <w:bottom w:val="single" w:sz="4" w:space="0" w:color="7A3B6B"/>
          <w:right w:val="single" w:sz="4" w:space="0" w:color="7A3B6B"/>
          <w:insideH w:val="single" w:sz="4" w:space="0" w:color="7A3B6B"/>
          <w:insideV w:val="single" w:sz="4" w:space="0" w:color="7A3B6B"/>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7A3B6B"/>
          </w:tcPr>
          <w:p>
            <w:pPr>
              <w:keepNext/>
              <w:spacing w:after="0"/>
            </w:pPr>
            <w:r/>
            <w:r>
              <w:rPr>
                <w:b/>
                <w:i w:val="0"/>
                <w:color w:val="FFFFFF"/>
                <w:sz w:val="21"/>
              </w:rPr>
              <w:t>Option 5.1   Redraw the routes to cut the driving</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7A3B6B"/>
                <w:sz w:val="18"/>
              </w:rPr>
              <w:t>Summary</w:t>
            </w:r>
          </w:p>
        </w:tc>
        <w:tc>
          <w:tcPr>
            <w:tcW w:type="dxa" w:w="7992"/>
            <w:vAlign w:val="center"/>
          </w:tcPr>
          <w:p>
            <w:pPr>
              <w:keepNext/>
              <w:spacing w:after="0"/>
            </w:pPr>
            <w:r/>
            <w:r>
              <w:rPr>
                <w:b w:val="0"/>
                <w:i w:val="0"/>
                <w:color w:val="40484E"/>
                <w:sz w:val="19"/>
              </w:rPr>
              <w:t>Redraw every route so caregivers spend less time driving and more time at doors.</w:t>
            </w:r>
          </w:p>
        </w:tc>
      </w:tr>
      <w:tr>
        <w:trPr>
          <w:cantSplit w:val="true"/>
        </w:trPr>
        <w:tc>
          <w:tcPr>
            <w:tcW w:type="dxa" w:w="2088"/>
            <w:vAlign w:val="center"/>
            <w:shd w:val="clear" w:color="auto" w:fill="F1F4F6"/>
          </w:tcPr>
          <w:p>
            <w:pPr>
              <w:keepNext/>
              <w:spacing w:after="0"/>
            </w:pPr>
            <w:r/>
            <w:r>
              <w:rPr>
                <w:b/>
                <w:i w:val="0"/>
                <w:color w:val="7A3B6B"/>
                <w:sz w:val="18"/>
              </w:rPr>
              <w:t>How it is done</w:t>
            </w:r>
          </w:p>
        </w:tc>
        <w:tc>
          <w:tcPr>
            <w:tcW w:type="dxa" w:w="7992"/>
            <w:vAlign w:val="center"/>
          </w:tcPr>
          <w:p>
            <w:pPr>
              <w:keepNext/>
              <w:spacing w:after="0"/>
            </w:pPr>
            <w:r/>
            <w:r>
              <w:rPr>
                <w:b w:val="0"/>
                <w:i w:val="0"/>
                <w:color w:val="40484E"/>
                <w:sz w:val="19"/>
              </w:rPr>
              <w:t>Every route redrawn on the map — so caregivers drive less between homes and spend the saved time at doors.</w:t>
            </w:r>
          </w:p>
        </w:tc>
      </w:tr>
      <w:tr>
        <w:trPr>
          <w:cantSplit w:val="true"/>
        </w:trPr>
        <w:tc>
          <w:tcPr>
            <w:tcW w:type="dxa" w:w="2088"/>
            <w:vAlign w:val="center"/>
            <w:shd w:val="clear" w:color="auto" w:fill="F1F4F6"/>
          </w:tcPr>
          <w:p>
            <w:pPr>
              <w:keepNext/>
              <w:spacing w:after="0"/>
            </w:pPr>
            <w:r/>
            <w:r>
              <w:rPr>
                <w:b/>
                <w:i w:val="0"/>
                <w:color w:val="7A3B6B"/>
                <w:sz w:val="18"/>
              </w:rPr>
              <w:t>You gain</w:t>
            </w:r>
          </w:p>
        </w:tc>
        <w:tc>
          <w:tcPr>
            <w:tcW w:type="dxa" w:w="7992"/>
            <w:vAlign w:val="center"/>
          </w:tcPr>
          <w:p>
            <w:pPr>
              <w:keepNext/>
              <w:spacing w:after="0"/>
            </w:pPr>
            <w:r/>
            <w:r>
              <w:rPr>
                <w:b w:val="0"/>
                <w:i w:val="0"/>
                <w:color w:val="40484E"/>
                <w:sz w:val="19"/>
              </w:rPr>
              <w:t>About 300 of the 400 cut hours come out of driving rather than out of anyone's visit. The other 100 still come out of visits. It saves most on the driving, the part of the week that loses money.</w:t>
            </w:r>
          </w:p>
        </w:tc>
      </w:tr>
      <w:tr>
        <w:trPr>
          <w:cantSplit w:val="true"/>
        </w:trPr>
        <w:tc>
          <w:tcPr>
            <w:tcW w:type="dxa" w:w="2088"/>
            <w:vAlign w:val="center"/>
            <w:shd w:val="clear" w:color="auto" w:fill="F1F4F6"/>
          </w:tcPr>
          <w:p>
            <w:pPr>
              <w:keepNext/>
              <w:spacing w:after="0"/>
            </w:pPr>
            <w:r/>
            <w:r>
              <w:rPr>
                <w:b/>
                <w:i w:val="0"/>
                <w:color w:val="7A3B6B"/>
                <w:sz w:val="18"/>
              </w:rPr>
              <w:t>You give up</w:t>
            </w:r>
          </w:p>
        </w:tc>
        <w:tc>
          <w:tcPr>
            <w:tcW w:type="dxa" w:w="7992"/>
            <w:vAlign w:val="center"/>
          </w:tcPr>
          <w:p>
            <w:pPr>
              <w:keepNext/>
              <w:spacing w:after="0"/>
            </w:pPr>
            <w:r/>
            <w:r>
              <w:rPr>
                <w:b w:val="0"/>
                <w:i w:val="0"/>
                <w:color w:val="40484E"/>
                <w:sz w:val="19"/>
              </w:rPr>
              <w:t>Continuity. Clients lose the caregiver who knows them, and caregivers lose the clients they know.</w:t>
            </w:r>
          </w:p>
        </w:tc>
      </w:tr>
      <w:tr>
        <w:trPr>
          <w:cantSplit w:val="true"/>
        </w:trPr>
        <w:tc>
          <w:tcPr>
            <w:tcW w:type="dxa" w:w="2088"/>
            <w:vAlign w:val="center"/>
            <w:shd w:val="clear" w:color="auto" w:fill="F1F4F6"/>
          </w:tcPr>
          <w:p>
            <w:pPr>
              <w:keepNext/>
              <w:spacing w:after="0"/>
            </w:pPr>
            <w:r/>
            <w:r>
              <w:rPr>
                <w:b/>
                <w:i w:val="0"/>
                <w:color w:val="7A3B6B"/>
                <w:sz w:val="18"/>
              </w:rPr>
              <w:t>Moral question</w:t>
            </w:r>
          </w:p>
        </w:tc>
        <w:tc>
          <w:tcPr>
            <w:tcW w:type="dxa" w:w="7992"/>
            <w:vAlign w:val="center"/>
          </w:tcPr>
          <w:p>
            <w:pPr>
              <w:keepNext/>
              <w:spacing w:after="0"/>
            </w:pPr>
            <w:r/>
            <w:r>
              <w:rPr>
                <w:b w:val="0"/>
                <w:i w:val="0"/>
                <w:color w:val="40484E"/>
                <w:sz w:val="19"/>
              </w:rPr>
              <w:t>Is a visit from a stranger the same visit?</w:t>
            </w:r>
          </w:p>
        </w:tc>
      </w:tr>
      <w:tr>
        <w:trPr>
          <w:cantSplit w:val="true"/>
        </w:trPr>
        <w:tc>
          <w:tcPr>
            <w:tcW w:type="dxa" w:w="2088"/>
            <w:vAlign w:val="center"/>
            <w:shd w:val="clear" w:color="auto" w:fill="F1F4F6"/>
          </w:tcPr>
          <w:p>
            <w:pPr>
              <w:keepNext/>
              <w:spacing w:after="0"/>
            </w:pPr>
            <w:r/>
            <w:r>
              <w:rPr>
                <w:b/>
                <w:i w:val="0"/>
                <w:color w:val="7A3B6B"/>
                <w:sz w:val="18"/>
              </w:rPr>
              <w:t>The four values</w:t>
            </w:r>
          </w:p>
        </w:tc>
        <w:tc>
          <w:tcPr>
            <w:tcW w:type="dxa" w:w="7992"/>
            <w:vAlign w:val="center"/>
          </w:tcPr>
          <w:p>
            <w:pPr>
              <w:keepNext/>
              <w:spacing w:after="0"/>
            </w:pPr>
            <w:r/>
            <w:r>
              <w:rPr>
                <w:b w:val="0"/>
                <w:i w:val="0"/>
                <w:color w:val="40484E"/>
                <w:sz w:val="19"/>
              </w:rPr>
              <w:t>Protecting the vulnerable: 41  ·  Reducing harm: 76  ·  How much is gained: 68  ·  How many are helped: 81</w:t>
            </w:r>
          </w:p>
        </w:tc>
      </w:tr>
      <w:tr>
        <w:trPr>
          <w:cantSplit w:val="true"/>
        </w:trPr>
        <w:tc>
          <w:tcPr>
            <w:tcW w:type="dxa" w:w="2088"/>
            <w:vAlign w:val="center"/>
            <w:shd w:val="clear" w:color="auto" w:fill="F1F4F6"/>
          </w:tcPr>
          <w:p>
            <w:pPr>
              <w:keepNext/>
              <w:spacing w:after="0"/>
            </w:pPr>
            <w:r/>
            <w:r>
              <w:rPr>
                <w:b/>
                <w:i w:val="0"/>
                <w:color w:val="7A3B6B"/>
                <w:sz w:val="18"/>
              </w:rPr>
              <w:t>Performance (0–100)</w:t>
            </w:r>
          </w:p>
        </w:tc>
        <w:tc>
          <w:tcPr>
            <w:tcW w:type="dxa" w:w="7992"/>
            <w:vAlign w:val="center"/>
          </w:tcPr>
          <w:p>
            <w:pPr>
              <w:keepNext/>
              <w:spacing w:after="0"/>
            </w:pPr>
            <w:r/>
            <w:r>
              <w:rPr>
                <w:b w:val="0"/>
                <w:i w:val="0"/>
                <w:color w:val="40484E"/>
                <w:sz w:val="19"/>
              </w:rPr>
              <w:t>Speed 38 (6th of 6)  ·  Resources spared 92 (1st of 6)  ·  Reliability 80 (1st of 6)  ·  Durability 84 (2nd of 6)  ·  Reversibility 30 (5th of 6)</w:t>
            </w:r>
          </w:p>
        </w:tc>
      </w:tr>
      <w:tr>
        <w:trPr>
          <w:cantSplit w:val="true"/>
        </w:trPr>
        <w:tc>
          <w:tcPr>
            <w:tcW w:type="dxa" w:w="2088"/>
            <w:vAlign w:val="center"/>
            <w:shd w:val="clear" w:color="auto" w:fill="F1F4F6"/>
          </w:tcPr>
          <w:p>
            <w:pPr>
              <w:keepNext/>
              <w:spacing w:after="0"/>
            </w:pPr>
            <w:r/>
            <w:r>
              <w:rPr>
                <w:b/>
                <w:i w:val="0"/>
                <w:color w:val="7A3B6B"/>
                <w:sz w:val="18"/>
              </w:rPr>
              <w:t>Overall performance</w:t>
            </w:r>
          </w:p>
        </w:tc>
        <w:tc>
          <w:tcPr>
            <w:tcW w:type="dxa" w:w="7992"/>
            <w:vAlign w:val="center"/>
          </w:tcPr>
          <w:p>
            <w:pPr>
              <w:keepNext/>
              <w:spacing w:after="0"/>
            </w:pPr>
            <w:r/>
            <w:r>
              <w:rPr>
                <w:b w:val="0"/>
                <w:i w:val="0"/>
                <w:color w:val="40484E"/>
                <w:sz w:val="19"/>
              </w:rPr>
              <w:t>Average 64.8  ·  2nd of 6 options  ·  81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7A3B6B"/>
                <w:sz w:val="18"/>
              </w:rPr>
              <w:t>On the card</w:t>
            </w:r>
          </w:p>
        </w:tc>
        <w:tc>
          <w:tcPr>
            <w:tcW w:type="dxa" w:w="7992"/>
            <w:vAlign w:val="center"/>
          </w:tcPr>
          <w:p>
            <w:pPr>
              <w:keepNext w:val="0"/>
              <w:spacing w:after="0"/>
            </w:pPr>
            <w:r/>
            <w:r>
              <w:rPr>
                <w:b w:val="0"/>
                <w:i w:val="0"/>
                <w:color w:val="40484E"/>
                <w:sz w:val="19"/>
              </w:rPr>
              <w:t>Performance 2nd of 6  ·  Leanest  ·  Most reliable  ·  Slowest</w:t>
            </w:r>
          </w:p>
        </w:tc>
      </w:tr>
    </w:tbl>
    <w:p>
      <w:pPr>
        <w:keepNext/>
        <w:spacing w:after="40" w:before="40"/>
      </w:pPr>
      <w:r>
        <w:rPr>
          <w:b w:val="0"/>
          <w:i w:val="0"/>
          <w:color w:val="6B7479"/>
          <w:sz w:val="17"/>
        </w:rPr>
        <w:t>—  No reflection runs in this scenario, so this option has no views and no stakeholder.</w:t>
      </w:r>
    </w:p>
    <w:tbl>
      <w:tblPr>
        <w:tblW w:type="auto" w:w="0"/>
        <w:tblLayout w:type="fixed"/>
        <w:tblLook w:firstColumn="1" w:firstRow="1" w:lastColumn="0" w:lastRow="0" w:noHBand="0" w:noVBand="1" w:val="04A0"/>
        <w:tblLayout w:type="fixed"/>
        <w:tblBorders>
          <w:top w:val="single" w:sz="4" w:space="0" w:color="7A3B6B"/>
          <w:left w:val="single" w:sz="4" w:space="0" w:color="7A3B6B"/>
          <w:bottom w:val="single" w:sz="4" w:space="0" w:color="7A3B6B"/>
          <w:right w:val="single" w:sz="4" w:space="0" w:color="7A3B6B"/>
          <w:insideH w:val="single" w:sz="4" w:space="0" w:color="7A3B6B"/>
          <w:insideV w:val="single" w:sz="4" w:space="0" w:color="7A3B6B"/>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7A3B6B"/>
          </w:tcPr>
          <w:p>
            <w:pPr>
              <w:keepNext/>
              <w:spacing w:after="0"/>
            </w:pPr>
            <w:r/>
            <w:r>
              <w:rPr>
                <w:b/>
                <w:i w:val="0"/>
                <w:color w:val="FFFFFF"/>
                <w:sz w:val="21"/>
              </w:rPr>
              <w:t>Option 5.2   Keep every care visit, and cut the check-in visits</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7A3B6B"/>
                <w:sz w:val="18"/>
              </w:rPr>
              <w:t>Summary</w:t>
            </w:r>
          </w:p>
        </w:tc>
        <w:tc>
          <w:tcPr>
            <w:tcW w:type="dxa" w:w="7992"/>
            <w:vAlign w:val="center"/>
          </w:tcPr>
          <w:p>
            <w:pPr>
              <w:keepNext/>
              <w:spacing w:after="0"/>
            </w:pPr>
            <w:r/>
            <w:r>
              <w:rPr>
                <w:b w:val="0"/>
                <w:i w:val="0"/>
                <w:color w:val="40484E"/>
                <w:sz w:val="19"/>
              </w:rPr>
              <w:t>Every visit that bathes, feeds or gives medication stays. The cut comes from the check-in visits — short visits where a caregiver comes only to see that the client is all right, with no bathing, meals or medication — and from the drives to them. Together they add up to the 400 hours.</w:t>
            </w:r>
          </w:p>
        </w:tc>
      </w:tr>
      <w:tr>
        <w:trPr>
          <w:cantSplit w:val="true"/>
        </w:trPr>
        <w:tc>
          <w:tcPr>
            <w:tcW w:type="dxa" w:w="2088"/>
            <w:vAlign w:val="center"/>
            <w:shd w:val="clear" w:color="auto" w:fill="F1F4F6"/>
          </w:tcPr>
          <w:p>
            <w:pPr>
              <w:keepNext/>
              <w:spacing w:after="0"/>
            </w:pPr>
            <w:r/>
            <w:r>
              <w:rPr>
                <w:b/>
                <w:i w:val="0"/>
                <w:color w:val="7A3B6B"/>
                <w:sz w:val="18"/>
              </w:rPr>
              <w:t>How it is done</w:t>
            </w:r>
          </w:p>
        </w:tc>
        <w:tc>
          <w:tcPr>
            <w:tcW w:type="dxa" w:w="7992"/>
            <w:vAlign w:val="center"/>
          </w:tcPr>
          <w:p>
            <w:pPr>
              <w:keepNext/>
              <w:spacing w:after="0"/>
            </w:pPr>
            <w:r/>
            <w:r>
              <w:rPr>
                <w:b w:val="0"/>
                <w:i w:val="0"/>
                <w:color w:val="40484E"/>
                <w:sz w:val="19"/>
              </w:rPr>
              <w:t>Visits sorted by what they are for — every visit that bathes, feeds or gives medication is kept; only the check-in visits, and the drives to them, are cut.</w:t>
            </w:r>
          </w:p>
        </w:tc>
      </w:tr>
      <w:tr>
        <w:trPr>
          <w:cantSplit w:val="true"/>
        </w:trPr>
        <w:tc>
          <w:tcPr>
            <w:tcW w:type="dxa" w:w="2088"/>
            <w:vAlign w:val="center"/>
            <w:shd w:val="clear" w:color="auto" w:fill="F1F4F6"/>
          </w:tcPr>
          <w:p>
            <w:pPr>
              <w:keepNext/>
              <w:spacing w:after="0"/>
            </w:pPr>
            <w:r/>
            <w:r>
              <w:rPr>
                <w:b/>
                <w:i w:val="0"/>
                <w:color w:val="7A3B6B"/>
                <w:sz w:val="18"/>
              </w:rPr>
              <w:t>You gain</w:t>
            </w:r>
          </w:p>
        </w:tc>
        <w:tc>
          <w:tcPr>
            <w:tcW w:type="dxa" w:w="7992"/>
            <w:vAlign w:val="center"/>
          </w:tcPr>
          <w:p>
            <w:pPr>
              <w:keepNext/>
              <w:spacing w:after="0"/>
            </w:pPr>
            <w:r/>
            <w:r>
              <w:rPr>
                <w:b w:val="0"/>
                <w:i w:val="0"/>
                <w:color w:val="40484E"/>
                <w:sz w:val="19"/>
              </w:rPr>
              <w:t>Nobody loses a bath, a meal or a dose of medication, and the drives to the dropped visits are saved too.</w:t>
            </w:r>
          </w:p>
        </w:tc>
      </w:tr>
      <w:tr>
        <w:trPr>
          <w:cantSplit w:val="true"/>
        </w:trPr>
        <w:tc>
          <w:tcPr>
            <w:tcW w:type="dxa" w:w="2088"/>
            <w:vAlign w:val="center"/>
            <w:shd w:val="clear" w:color="auto" w:fill="F1F4F6"/>
          </w:tcPr>
          <w:p>
            <w:pPr>
              <w:keepNext/>
              <w:spacing w:after="0"/>
            </w:pPr>
            <w:r/>
            <w:r>
              <w:rPr>
                <w:b/>
                <w:i w:val="0"/>
                <w:color w:val="7A3B6B"/>
                <w:sz w:val="18"/>
              </w:rPr>
              <w:t>You give up</w:t>
            </w:r>
          </w:p>
        </w:tc>
        <w:tc>
          <w:tcPr>
            <w:tcW w:type="dxa" w:w="7992"/>
            <w:vAlign w:val="center"/>
          </w:tcPr>
          <w:p>
            <w:pPr>
              <w:keepNext/>
              <w:spacing w:after="0"/>
            </w:pPr>
            <w:r/>
            <w:r>
              <w:rPr>
                <w:b w:val="0"/>
                <w:i w:val="0"/>
                <w:color w:val="40484E"/>
                <w:sz w:val="19"/>
              </w:rPr>
              <w:t>The eyes on the client. Trouble a check-in would have caught early is found later, and the clients who live alone lose the most.</w:t>
            </w:r>
          </w:p>
        </w:tc>
      </w:tr>
      <w:tr>
        <w:trPr>
          <w:cantSplit w:val="true"/>
        </w:trPr>
        <w:tc>
          <w:tcPr>
            <w:tcW w:type="dxa" w:w="2088"/>
            <w:vAlign w:val="center"/>
            <w:shd w:val="clear" w:color="auto" w:fill="F1F4F6"/>
          </w:tcPr>
          <w:p>
            <w:pPr>
              <w:keepNext/>
              <w:spacing w:after="0"/>
            </w:pPr>
            <w:r/>
            <w:r>
              <w:rPr>
                <w:b/>
                <w:i w:val="0"/>
                <w:color w:val="7A3B6B"/>
                <w:sz w:val="18"/>
              </w:rPr>
              <w:t>Moral question</w:t>
            </w:r>
          </w:p>
        </w:tc>
        <w:tc>
          <w:tcPr>
            <w:tcW w:type="dxa" w:w="7992"/>
            <w:vAlign w:val="center"/>
          </w:tcPr>
          <w:p>
            <w:pPr>
              <w:keepNext/>
              <w:spacing w:after="0"/>
            </w:pPr>
            <w:r/>
            <w:r>
              <w:rPr>
                <w:b w:val="0"/>
                <w:i w:val="0"/>
                <w:color w:val="40484E"/>
                <w:sz w:val="19"/>
              </w:rPr>
              <w:t>Is care the tasks a caregiver does, or the person who comes to the door?</w:t>
            </w:r>
          </w:p>
        </w:tc>
      </w:tr>
      <w:tr>
        <w:trPr>
          <w:cantSplit w:val="true"/>
        </w:trPr>
        <w:tc>
          <w:tcPr>
            <w:tcW w:type="dxa" w:w="2088"/>
            <w:vAlign w:val="center"/>
            <w:shd w:val="clear" w:color="auto" w:fill="F1F4F6"/>
          </w:tcPr>
          <w:p>
            <w:pPr>
              <w:keepNext/>
              <w:spacing w:after="0"/>
            </w:pPr>
            <w:r/>
            <w:r>
              <w:rPr>
                <w:b/>
                <w:i w:val="0"/>
                <w:color w:val="7A3B6B"/>
                <w:sz w:val="18"/>
              </w:rPr>
              <w:t>The four values</w:t>
            </w:r>
          </w:p>
        </w:tc>
        <w:tc>
          <w:tcPr>
            <w:tcW w:type="dxa" w:w="7992"/>
            <w:vAlign w:val="center"/>
          </w:tcPr>
          <w:p>
            <w:pPr>
              <w:keepNext/>
              <w:spacing w:after="0"/>
            </w:pPr>
            <w:r/>
            <w:r>
              <w:rPr>
                <w:b w:val="0"/>
                <w:i w:val="0"/>
                <w:color w:val="40484E"/>
                <w:sz w:val="19"/>
              </w:rPr>
              <w:t>Protecting the vulnerable: 35  ·  Reducing harm: 43  ·  How much is gained: 62  ·  How many are helped: 88</w:t>
            </w:r>
          </w:p>
        </w:tc>
      </w:tr>
      <w:tr>
        <w:trPr>
          <w:cantSplit w:val="true"/>
        </w:trPr>
        <w:tc>
          <w:tcPr>
            <w:tcW w:type="dxa" w:w="2088"/>
            <w:vAlign w:val="center"/>
            <w:shd w:val="clear" w:color="auto" w:fill="F1F4F6"/>
          </w:tcPr>
          <w:p>
            <w:pPr>
              <w:keepNext/>
              <w:spacing w:after="0"/>
            </w:pPr>
            <w:r/>
            <w:r>
              <w:rPr>
                <w:b/>
                <w:i w:val="0"/>
                <w:color w:val="7A3B6B"/>
                <w:sz w:val="18"/>
              </w:rPr>
              <w:t>Performance (0–100)</w:t>
            </w:r>
          </w:p>
        </w:tc>
        <w:tc>
          <w:tcPr>
            <w:tcW w:type="dxa" w:w="7992"/>
            <w:vAlign w:val="center"/>
          </w:tcPr>
          <w:p>
            <w:pPr>
              <w:keepNext/>
              <w:spacing w:after="0"/>
            </w:pPr>
            <w:r/>
            <w:r>
              <w:rPr>
                <w:b w:val="0"/>
                <w:i w:val="0"/>
                <w:color w:val="40484E"/>
                <w:sz w:val="19"/>
              </w:rPr>
              <w:t>Speed 75 (3rd of 6)  ·  Resources spared 72 (3rd of 6)  ·  Reliability 60 (3rd of 6)  ·  Durability 50 (5th of 6)  ·  Reversibility 82 (2nd of 6)</w:t>
            </w:r>
          </w:p>
        </w:tc>
      </w:tr>
      <w:tr>
        <w:trPr>
          <w:cantSplit w:val="true"/>
        </w:trPr>
        <w:tc>
          <w:tcPr>
            <w:tcW w:type="dxa" w:w="2088"/>
            <w:vAlign w:val="center"/>
            <w:shd w:val="clear" w:color="auto" w:fill="F1F4F6"/>
          </w:tcPr>
          <w:p>
            <w:pPr>
              <w:keepNext/>
              <w:spacing w:after="0"/>
            </w:pPr>
            <w:r/>
            <w:r>
              <w:rPr>
                <w:b/>
                <w:i w:val="0"/>
                <w:color w:val="7A3B6B"/>
                <w:sz w:val="18"/>
              </w:rPr>
              <w:t>Overall performance</w:t>
            </w:r>
          </w:p>
        </w:tc>
        <w:tc>
          <w:tcPr>
            <w:tcW w:type="dxa" w:w="7992"/>
            <w:vAlign w:val="center"/>
          </w:tcPr>
          <w:p>
            <w:pPr>
              <w:keepNext/>
              <w:spacing w:after="0"/>
            </w:pPr>
            <w:r/>
            <w:r>
              <w:rPr>
                <w:b w:val="0"/>
                <w:i w:val="0"/>
                <w:color w:val="40484E"/>
                <w:sz w:val="19"/>
              </w:rPr>
              <w:t>Average 67.8  ·  1st of 6 options  ·  100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7A3B6B"/>
                <w:sz w:val="18"/>
              </w:rPr>
              <w:t>On the card</w:t>
            </w:r>
          </w:p>
        </w:tc>
        <w:tc>
          <w:tcPr>
            <w:tcW w:type="dxa" w:w="7992"/>
            <w:vAlign w:val="center"/>
          </w:tcPr>
          <w:p>
            <w:pPr>
              <w:keepNext w:val="0"/>
              <w:spacing w:after="0"/>
            </w:pPr>
            <w:r/>
            <w:r>
              <w:rPr>
                <w:b w:val="0"/>
                <w:i w:val="0"/>
                <w:color w:val="40484E"/>
                <w:sz w:val="19"/>
              </w:rPr>
              <w:t>Performance 1st of 6  ·  Reversibility 2nd of 6  ·  Resources spared 3rd of 6  ·  Durability 5th of 6</w:t>
            </w:r>
          </w:p>
        </w:tc>
      </w:tr>
    </w:tbl>
    <w:p>
      <w:pPr>
        <w:keepNext/>
        <w:spacing w:after="40" w:before="40"/>
      </w:pPr>
      <w:r>
        <w:rPr>
          <w:b w:val="0"/>
          <w:i w:val="0"/>
          <w:color w:val="6B7479"/>
          <w:sz w:val="17"/>
        </w:rPr>
        <w:t>—  No reflection runs in this scenario, so this option has no views and no stakeholder.</w:t>
      </w:r>
    </w:p>
    <w:tbl>
      <w:tblPr>
        <w:tblW w:type="auto" w:w="0"/>
        <w:tblLayout w:type="fixed"/>
        <w:tblLook w:firstColumn="1" w:firstRow="1" w:lastColumn="0" w:lastRow="0" w:noHBand="0" w:noVBand="1" w:val="04A0"/>
        <w:tblLayout w:type="fixed"/>
        <w:tblBorders>
          <w:top w:val="single" w:sz="4" w:space="0" w:color="7A3B6B"/>
          <w:left w:val="single" w:sz="4" w:space="0" w:color="7A3B6B"/>
          <w:bottom w:val="single" w:sz="4" w:space="0" w:color="7A3B6B"/>
          <w:right w:val="single" w:sz="4" w:space="0" w:color="7A3B6B"/>
          <w:insideH w:val="single" w:sz="4" w:space="0" w:color="7A3B6B"/>
          <w:insideV w:val="single" w:sz="4" w:space="0" w:color="7A3B6B"/>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7A3B6B"/>
          </w:tcPr>
          <w:p>
            <w:pPr>
              <w:keepNext/>
              <w:spacing w:after="0"/>
            </w:pPr>
            <w:r/>
            <w:r>
              <w:rPr>
                <w:b/>
                <w:i w:val="0"/>
                <w:color w:val="FFFFFF"/>
                <w:sz w:val="21"/>
              </w:rPr>
              <w:t>Option 5.3   Cut only where a family member can cover</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7A3B6B"/>
                <w:sz w:val="18"/>
              </w:rPr>
              <w:t>Summary</w:t>
            </w:r>
          </w:p>
        </w:tc>
        <w:tc>
          <w:tcPr>
            <w:tcW w:type="dxa" w:w="7992"/>
            <w:vAlign w:val="center"/>
          </w:tcPr>
          <w:p>
            <w:pPr>
              <w:keepNext/>
              <w:spacing w:after="0"/>
            </w:pPr>
            <w:r/>
            <w:r>
              <w:rPr>
                <w:b w:val="0"/>
                <w:i w:val="0"/>
                <w:color w:val="40484E"/>
                <w:sz w:val="19"/>
              </w:rPr>
              <w:t>Remove visits only from clients who have relatives living close enough to step in.</w:t>
            </w:r>
          </w:p>
        </w:tc>
      </w:tr>
      <w:tr>
        <w:trPr>
          <w:cantSplit w:val="true"/>
        </w:trPr>
        <w:tc>
          <w:tcPr>
            <w:tcW w:type="dxa" w:w="2088"/>
            <w:vAlign w:val="center"/>
            <w:shd w:val="clear" w:color="auto" w:fill="F1F4F6"/>
          </w:tcPr>
          <w:p>
            <w:pPr>
              <w:keepNext/>
              <w:spacing w:after="0"/>
            </w:pPr>
            <w:r/>
            <w:r>
              <w:rPr>
                <w:b/>
                <w:i w:val="0"/>
                <w:color w:val="7A3B6B"/>
                <w:sz w:val="18"/>
              </w:rPr>
              <w:t>How it is done</w:t>
            </w:r>
          </w:p>
        </w:tc>
        <w:tc>
          <w:tcPr>
            <w:tcW w:type="dxa" w:w="7992"/>
            <w:vAlign w:val="center"/>
          </w:tcPr>
          <w:p>
            <w:pPr>
              <w:keepNext/>
              <w:spacing w:after="0"/>
            </w:pPr>
            <w:r/>
            <w:r>
              <w:rPr>
                <w:b w:val="0"/>
                <w:i w:val="0"/>
                <w:color w:val="40484E"/>
                <w:sz w:val="19"/>
              </w:rPr>
              <w:t>A check of who has family nearby — only clients with a relative close enough to step in lose their visits.</w:t>
            </w:r>
          </w:p>
        </w:tc>
      </w:tr>
      <w:tr>
        <w:trPr>
          <w:cantSplit w:val="true"/>
        </w:trPr>
        <w:tc>
          <w:tcPr>
            <w:tcW w:type="dxa" w:w="2088"/>
            <w:vAlign w:val="center"/>
            <w:shd w:val="clear" w:color="auto" w:fill="F1F4F6"/>
          </w:tcPr>
          <w:p>
            <w:pPr>
              <w:keepNext/>
              <w:spacing w:after="0"/>
            </w:pPr>
            <w:r/>
            <w:r>
              <w:rPr>
                <w:b/>
                <w:i w:val="0"/>
                <w:color w:val="7A3B6B"/>
                <w:sz w:val="18"/>
              </w:rPr>
              <w:t>You gain</w:t>
            </w:r>
          </w:p>
        </w:tc>
        <w:tc>
          <w:tcPr>
            <w:tcW w:type="dxa" w:w="7992"/>
            <w:vAlign w:val="center"/>
          </w:tcPr>
          <w:p>
            <w:pPr>
              <w:keepNext/>
              <w:spacing w:after="0"/>
            </w:pPr>
            <w:r/>
            <w:r>
              <w:rPr>
                <w:b w:val="0"/>
                <w:i w:val="0"/>
                <w:color w:val="40484E"/>
                <w:sz w:val="19"/>
              </w:rPr>
              <w:t>Every client without family nearby keeps every visit. The cut lands only on clients who have a relative nearby to take the visits on.</w:t>
            </w:r>
          </w:p>
        </w:tc>
      </w:tr>
      <w:tr>
        <w:trPr>
          <w:cantSplit w:val="true"/>
        </w:trPr>
        <w:tc>
          <w:tcPr>
            <w:tcW w:type="dxa" w:w="2088"/>
            <w:vAlign w:val="center"/>
            <w:shd w:val="clear" w:color="auto" w:fill="F1F4F6"/>
          </w:tcPr>
          <w:p>
            <w:pPr>
              <w:keepNext/>
              <w:spacing w:after="0"/>
            </w:pPr>
            <w:r/>
            <w:r>
              <w:rPr>
                <w:b/>
                <w:i w:val="0"/>
                <w:color w:val="7A3B6B"/>
                <w:sz w:val="18"/>
              </w:rPr>
              <w:t>You give up</w:t>
            </w:r>
          </w:p>
        </w:tc>
        <w:tc>
          <w:tcPr>
            <w:tcW w:type="dxa" w:w="7992"/>
            <w:vAlign w:val="center"/>
          </w:tcPr>
          <w:p>
            <w:pPr>
              <w:keepNext/>
              <w:spacing w:after="0"/>
            </w:pPr>
            <w:r/>
            <w:r>
              <w:rPr>
                <w:b w:val="0"/>
                <w:i w:val="0"/>
                <w:color w:val="40484E"/>
                <w:sz w:val="19"/>
              </w:rPr>
              <w:t>The families. The cost is moved onto relatives rather than removed. None of the money-losing driving is saved.</w:t>
            </w:r>
          </w:p>
        </w:tc>
      </w:tr>
      <w:tr>
        <w:trPr>
          <w:cantSplit w:val="true"/>
        </w:trPr>
        <w:tc>
          <w:tcPr>
            <w:tcW w:type="dxa" w:w="2088"/>
            <w:vAlign w:val="center"/>
            <w:shd w:val="clear" w:color="auto" w:fill="F1F4F6"/>
          </w:tcPr>
          <w:p>
            <w:pPr>
              <w:keepNext/>
              <w:spacing w:after="0"/>
            </w:pPr>
            <w:r/>
            <w:r>
              <w:rPr>
                <w:b/>
                <w:i w:val="0"/>
                <w:color w:val="7A3B6B"/>
                <w:sz w:val="18"/>
              </w:rPr>
              <w:t>Moral question</w:t>
            </w:r>
          </w:p>
        </w:tc>
        <w:tc>
          <w:tcPr>
            <w:tcW w:type="dxa" w:w="7992"/>
            <w:vAlign w:val="center"/>
          </w:tcPr>
          <w:p>
            <w:pPr>
              <w:keepNext/>
              <w:spacing w:after="0"/>
            </w:pPr>
            <w:r/>
            <w:r>
              <w:rPr>
                <w:b w:val="0"/>
                <w:i w:val="0"/>
                <w:color w:val="40484E"/>
                <w:sz w:val="19"/>
              </w:rPr>
              <w:t>Is moving the visits onto the families a smaller harm, or the same harm moved somewhere nobody counts it?</w:t>
            </w:r>
          </w:p>
        </w:tc>
      </w:tr>
      <w:tr>
        <w:trPr>
          <w:cantSplit w:val="true"/>
        </w:trPr>
        <w:tc>
          <w:tcPr>
            <w:tcW w:type="dxa" w:w="2088"/>
            <w:vAlign w:val="center"/>
            <w:shd w:val="clear" w:color="auto" w:fill="F1F4F6"/>
          </w:tcPr>
          <w:p>
            <w:pPr>
              <w:keepNext/>
              <w:spacing w:after="0"/>
            </w:pPr>
            <w:r/>
            <w:r>
              <w:rPr>
                <w:b/>
                <w:i w:val="0"/>
                <w:color w:val="7A3B6B"/>
                <w:sz w:val="18"/>
              </w:rPr>
              <w:t>The four values</w:t>
            </w:r>
          </w:p>
        </w:tc>
        <w:tc>
          <w:tcPr>
            <w:tcW w:type="dxa" w:w="7992"/>
            <w:vAlign w:val="center"/>
          </w:tcPr>
          <w:p>
            <w:pPr>
              <w:keepNext/>
              <w:spacing w:after="0"/>
            </w:pPr>
            <w:r/>
            <w:r>
              <w:rPr>
                <w:b w:val="0"/>
                <w:i w:val="0"/>
                <w:color w:val="40484E"/>
                <w:sz w:val="19"/>
              </w:rPr>
              <w:t>Protecting the vulnerable: 83  ·  Reducing harm: 93  ·  How much is gained: 30  ·  How many are helped: 65</w:t>
            </w:r>
          </w:p>
        </w:tc>
      </w:tr>
      <w:tr>
        <w:trPr>
          <w:cantSplit w:val="true"/>
        </w:trPr>
        <w:tc>
          <w:tcPr>
            <w:tcW w:type="dxa" w:w="2088"/>
            <w:vAlign w:val="center"/>
            <w:shd w:val="clear" w:color="auto" w:fill="F1F4F6"/>
          </w:tcPr>
          <w:p>
            <w:pPr>
              <w:keepNext/>
              <w:spacing w:after="0"/>
            </w:pPr>
            <w:r/>
            <w:r>
              <w:rPr>
                <w:b/>
                <w:i w:val="0"/>
                <w:color w:val="7A3B6B"/>
                <w:sz w:val="18"/>
              </w:rPr>
              <w:t>Performance (0–100)</w:t>
            </w:r>
          </w:p>
        </w:tc>
        <w:tc>
          <w:tcPr>
            <w:tcW w:type="dxa" w:w="7992"/>
            <w:vAlign w:val="center"/>
          </w:tcPr>
          <w:p>
            <w:pPr>
              <w:keepNext/>
              <w:spacing w:after="0"/>
            </w:pPr>
            <w:r/>
            <w:r>
              <w:rPr>
                <w:b w:val="0"/>
                <w:i w:val="0"/>
                <w:color w:val="40484E"/>
                <w:sz w:val="19"/>
              </w:rPr>
              <w:t>Speed 74 (4th of 6)  ·  Resources spared 64 (4th of 6)  ·  Reliability 46 (5th of 6)  ·  Durability 38 (6th of 6)  ·  Reversibility 64 (3rd of 6)</w:t>
            </w:r>
          </w:p>
        </w:tc>
      </w:tr>
      <w:tr>
        <w:trPr>
          <w:cantSplit w:val="true"/>
        </w:trPr>
        <w:tc>
          <w:tcPr>
            <w:tcW w:type="dxa" w:w="2088"/>
            <w:vAlign w:val="center"/>
            <w:shd w:val="clear" w:color="auto" w:fill="F1F4F6"/>
          </w:tcPr>
          <w:p>
            <w:pPr>
              <w:keepNext/>
              <w:spacing w:after="0"/>
            </w:pPr>
            <w:r/>
            <w:r>
              <w:rPr>
                <w:b/>
                <w:i w:val="0"/>
                <w:color w:val="7A3B6B"/>
                <w:sz w:val="18"/>
              </w:rPr>
              <w:t>Overall performance</w:t>
            </w:r>
          </w:p>
        </w:tc>
        <w:tc>
          <w:tcPr>
            <w:tcW w:type="dxa" w:w="7992"/>
            <w:vAlign w:val="center"/>
          </w:tcPr>
          <w:p>
            <w:pPr>
              <w:keepNext/>
              <w:spacing w:after="0"/>
            </w:pPr>
            <w:r/>
            <w:r>
              <w:rPr>
                <w:b w:val="0"/>
                <w:i w:val="0"/>
                <w:color w:val="40484E"/>
                <w:sz w:val="19"/>
              </w:rPr>
              <w:t>Average 57.2  ·  5th of 6 options  ·  31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7A3B6B"/>
                <w:sz w:val="18"/>
              </w:rPr>
              <w:t>On the card</w:t>
            </w:r>
          </w:p>
        </w:tc>
        <w:tc>
          <w:tcPr>
            <w:tcW w:type="dxa" w:w="7992"/>
            <w:vAlign w:val="center"/>
          </w:tcPr>
          <w:p>
            <w:pPr>
              <w:keepNext w:val="0"/>
              <w:spacing w:after="0"/>
            </w:pPr>
            <w:r/>
            <w:r>
              <w:rPr>
                <w:b w:val="0"/>
                <w:i w:val="0"/>
                <w:color w:val="40484E"/>
                <w:sz w:val="19"/>
              </w:rPr>
              <w:t>Performance 5th of 6  ·  Reversibility 3rd of 6  ·  Speed 4th of 6  ·  Shortest-lived</w:t>
            </w:r>
          </w:p>
        </w:tc>
      </w:tr>
    </w:tbl>
    <w:p>
      <w:pPr>
        <w:keepNext/>
        <w:spacing w:after="40" w:before="40"/>
      </w:pPr>
      <w:r>
        <w:rPr>
          <w:b w:val="0"/>
          <w:i w:val="0"/>
          <w:color w:val="6B7479"/>
          <w:sz w:val="17"/>
        </w:rPr>
        <w:t>—  No reflection runs in this scenario, so this option has no views and no stakeholder.</w:t>
      </w:r>
    </w:p>
    <w:tbl>
      <w:tblPr>
        <w:tblW w:type="auto" w:w="0"/>
        <w:tblLayout w:type="fixed"/>
        <w:tblLook w:firstColumn="1" w:firstRow="1" w:lastColumn="0" w:lastRow="0" w:noHBand="0" w:noVBand="1" w:val="04A0"/>
        <w:tblLayout w:type="fixed"/>
        <w:tblBorders>
          <w:top w:val="single" w:sz="4" w:space="0" w:color="7A3B6B"/>
          <w:left w:val="single" w:sz="4" w:space="0" w:color="7A3B6B"/>
          <w:bottom w:val="single" w:sz="4" w:space="0" w:color="7A3B6B"/>
          <w:right w:val="single" w:sz="4" w:space="0" w:color="7A3B6B"/>
          <w:insideH w:val="single" w:sz="4" w:space="0" w:color="7A3B6B"/>
          <w:insideV w:val="single" w:sz="4" w:space="0" w:color="7A3B6B"/>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7A3B6B"/>
          </w:tcPr>
          <w:p>
            <w:pPr>
              <w:keepNext/>
              <w:spacing w:after="0"/>
            </w:pPr>
            <w:r/>
            <w:r>
              <w:rPr>
                <w:b/>
                <w:i w:val="0"/>
                <w:color w:val="FFFFFF"/>
                <w:sz w:val="21"/>
              </w:rPr>
              <w:t>Option 5.4   Shorten every visit so nobody is dropped</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7A3B6B"/>
                <w:sz w:val="18"/>
              </w:rPr>
              <w:t>Summary</w:t>
            </w:r>
          </w:p>
        </w:tc>
        <w:tc>
          <w:tcPr>
            <w:tcW w:type="dxa" w:w="7992"/>
            <w:vAlign w:val="center"/>
          </w:tcPr>
          <w:p>
            <w:pPr>
              <w:keepNext/>
              <w:spacing w:after="0"/>
            </w:pPr>
            <w:r/>
            <w:r>
              <w:rPr>
                <w:b w:val="0"/>
                <w:i w:val="0"/>
                <w:color w:val="40484E"/>
                <w:sz w:val="19"/>
              </w:rPr>
              <w:t>Keep all 240 clients on the schedule, with less time at each door.</w:t>
            </w:r>
          </w:p>
        </w:tc>
      </w:tr>
      <w:tr>
        <w:trPr>
          <w:cantSplit w:val="true"/>
        </w:trPr>
        <w:tc>
          <w:tcPr>
            <w:tcW w:type="dxa" w:w="2088"/>
            <w:vAlign w:val="center"/>
            <w:shd w:val="clear" w:color="auto" w:fill="F1F4F6"/>
          </w:tcPr>
          <w:p>
            <w:pPr>
              <w:keepNext/>
              <w:spacing w:after="0"/>
            </w:pPr>
            <w:r/>
            <w:r>
              <w:rPr>
                <w:b/>
                <w:i w:val="0"/>
                <w:color w:val="7A3B6B"/>
                <w:sz w:val="18"/>
              </w:rPr>
              <w:t>How it is done</w:t>
            </w:r>
          </w:p>
        </w:tc>
        <w:tc>
          <w:tcPr>
            <w:tcW w:type="dxa" w:w="7992"/>
            <w:vAlign w:val="center"/>
          </w:tcPr>
          <w:p>
            <w:pPr>
              <w:keepNext/>
              <w:spacing w:after="0"/>
            </w:pPr>
            <w:r/>
            <w:r>
              <w:rPr>
                <w:b w:val="0"/>
                <w:i w:val="0"/>
                <w:color w:val="40484E"/>
                <w:sz w:val="19"/>
              </w:rPr>
              <w:t>Every visit cut short — all 240 keep every visit, and each one is about a third shorter, because every trip still has to be driven.</w:t>
            </w:r>
          </w:p>
        </w:tc>
      </w:tr>
      <w:tr>
        <w:trPr>
          <w:cantSplit w:val="true"/>
        </w:trPr>
        <w:tc>
          <w:tcPr>
            <w:tcW w:type="dxa" w:w="2088"/>
            <w:vAlign w:val="center"/>
            <w:shd w:val="clear" w:color="auto" w:fill="F1F4F6"/>
          </w:tcPr>
          <w:p>
            <w:pPr>
              <w:keepNext/>
              <w:spacing w:after="0"/>
            </w:pPr>
            <w:r/>
            <w:r>
              <w:rPr>
                <w:b/>
                <w:i w:val="0"/>
                <w:color w:val="7A3B6B"/>
                <w:sz w:val="18"/>
              </w:rPr>
              <w:t>You gain</w:t>
            </w:r>
          </w:p>
        </w:tc>
        <w:tc>
          <w:tcPr>
            <w:tcW w:type="dxa" w:w="7992"/>
            <w:vAlign w:val="center"/>
          </w:tcPr>
          <w:p>
            <w:pPr>
              <w:keepNext/>
              <w:spacing w:after="0"/>
            </w:pPr>
            <w:r/>
            <w:r>
              <w:rPr>
                <w:b w:val="0"/>
                <w:i w:val="0"/>
                <w:color w:val="40484E"/>
                <w:sz w:val="19"/>
              </w:rPr>
              <w:t>Every client keeps a caregiver coming through the door.</w:t>
            </w:r>
          </w:p>
        </w:tc>
      </w:tr>
      <w:tr>
        <w:trPr>
          <w:cantSplit w:val="true"/>
        </w:trPr>
        <w:tc>
          <w:tcPr>
            <w:tcW w:type="dxa" w:w="2088"/>
            <w:vAlign w:val="center"/>
            <w:shd w:val="clear" w:color="auto" w:fill="F1F4F6"/>
          </w:tcPr>
          <w:p>
            <w:pPr>
              <w:keepNext/>
              <w:spacing w:after="0"/>
            </w:pPr>
            <w:r/>
            <w:r>
              <w:rPr>
                <w:b/>
                <w:i w:val="0"/>
                <w:color w:val="7A3B6B"/>
                <w:sz w:val="18"/>
              </w:rPr>
              <w:t>You give up</w:t>
            </w:r>
          </w:p>
        </w:tc>
        <w:tc>
          <w:tcPr>
            <w:tcW w:type="dxa" w:w="7992"/>
            <w:vAlign w:val="center"/>
          </w:tcPr>
          <w:p>
            <w:pPr>
              <w:keepNext/>
              <w:spacing w:after="0"/>
            </w:pPr>
            <w:r/>
            <w:r>
              <w:rPr>
                <w:b w:val="0"/>
                <w:i w:val="0"/>
                <w:color w:val="40484E"/>
                <w:sz w:val="19"/>
              </w:rPr>
              <w:t>Depth. Every client is still seen, and caregivers leave tasks undone at door after door.</w:t>
            </w:r>
          </w:p>
        </w:tc>
      </w:tr>
      <w:tr>
        <w:trPr>
          <w:cantSplit w:val="true"/>
        </w:trPr>
        <w:tc>
          <w:tcPr>
            <w:tcW w:type="dxa" w:w="2088"/>
            <w:vAlign w:val="center"/>
            <w:shd w:val="clear" w:color="auto" w:fill="F1F4F6"/>
          </w:tcPr>
          <w:p>
            <w:pPr>
              <w:keepNext/>
              <w:spacing w:after="0"/>
            </w:pPr>
            <w:r/>
            <w:r>
              <w:rPr>
                <w:b/>
                <w:i w:val="0"/>
                <w:color w:val="7A3B6B"/>
                <w:sz w:val="18"/>
              </w:rPr>
              <w:t>Moral question</w:t>
            </w:r>
          </w:p>
        </w:tc>
        <w:tc>
          <w:tcPr>
            <w:tcW w:type="dxa" w:w="7992"/>
            <w:vAlign w:val="center"/>
          </w:tcPr>
          <w:p>
            <w:pPr>
              <w:keepNext/>
              <w:spacing w:after="0"/>
            </w:pPr>
            <w:r/>
            <w:r>
              <w:rPr>
                <w:b w:val="0"/>
                <w:i w:val="0"/>
                <w:color w:val="40484E"/>
                <w:sz w:val="19"/>
              </w:rPr>
              <w:t>Is reaching every client worth leaving tasks undone at every door?</w:t>
            </w:r>
          </w:p>
        </w:tc>
      </w:tr>
      <w:tr>
        <w:trPr>
          <w:cantSplit w:val="true"/>
        </w:trPr>
        <w:tc>
          <w:tcPr>
            <w:tcW w:type="dxa" w:w="2088"/>
            <w:vAlign w:val="center"/>
            <w:shd w:val="clear" w:color="auto" w:fill="F1F4F6"/>
          </w:tcPr>
          <w:p>
            <w:pPr>
              <w:keepNext/>
              <w:spacing w:after="0"/>
            </w:pPr>
            <w:r/>
            <w:r>
              <w:rPr>
                <w:b/>
                <w:i w:val="0"/>
                <w:color w:val="7A3B6B"/>
                <w:sz w:val="18"/>
              </w:rPr>
              <w:t>The four values</w:t>
            </w:r>
          </w:p>
        </w:tc>
        <w:tc>
          <w:tcPr>
            <w:tcW w:type="dxa" w:w="7992"/>
            <w:vAlign w:val="center"/>
          </w:tcPr>
          <w:p>
            <w:pPr>
              <w:keepNext/>
              <w:spacing w:after="0"/>
            </w:pPr>
            <w:r/>
            <w:r>
              <w:rPr>
                <w:b w:val="0"/>
                <w:i w:val="0"/>
                <w:color w:val="40484E"/>
                <w:sz w:val="19"/>
              </w:rPr>
              <w:t>Protecting the vulnerable: 38  ·  Reducing harm: 44  ·  How much is gained: 35  ·  How many are helped: 92</w:t>
            </w:r>
          </w:p>
        </w:tc>
      </w:tr>
      <w:tr>
        <w:trPr>
          <w:cantSplit w:val="true"/>
        </w:trPr>
        <w:tc>
          <w:tcPr>
            <w:tcW w:type="dxa" w:w="2088"/>
            <w:vAlign w:val="center"/>
            <w:shd w:val="clear" w:color="auto" w:fill="F1F4F6"/>
          </w:tcPr>
          <w:p>
            <w:pPr>
              <w:keepNext/>
              <w:spacing w:after="0"/>
            </w:pPr>
            <w:r/>
            <w:r>
              <w:rPr>
                <w:b/>
                <w:i w:val="0"/>
                <w:color w:val="7A3B6B"/>
                <w:sz w:val="18"/>
              </w:rPr>
              <w:t>Performance (0–100)</w:t>
            </w:r>
          </w:p>
        </w:tc>
        <w:tc>
          <w:tcPr>
            <w:tcW w:type="dxa" w:w="7992"/>
            <w:vAlign w:val="center"/>
          </w:tcPr>
          <w:p>
            <w:pPr>
              <w:keepNext/>
              <w:spacing w:after="0"/>
            </w:pPr>
            <w:r/>
            <w:r>
              <w:rPr>
                <w:b w:val="0"/>
                <w:i w:val="0"/>
                <w:color w:val="40484E"/>
                <w:sz w:val="19"/>
              </w:rPr>
              <w:t>Speed 82 (2nd of 6)  ·  Resources spared 42 (5th of 6)  ·  Reliability 50 (4th of 6)  ·  Durability 52 (4th of 6)  ·  Reversibility 94 (1st of 6)</w:t>
            </w:r>
          </w:p>
        </w:tc>
      </w:tr>
      <w:tr>
        <w:trPr>
          <w:cantSplit w:val="true"/>
        </w:trPr>
        <w:tc>
          <w:tcPr>
            <w:tcW w:type="dxa" w:w="2088"/>
            <w:vAlign w:val="center"/>
            <w:shd w:val="clear" w:color="auto" w:fill="F1F4F6"/>
          </w:tcPr>
          <w:p>
            <w:pPr>
              <w:keepNext/>
              <w:spacing w:after="0"/>
            </w:pPr>
            <w:r/>
            <w:r>
              <w:rPr>
                <w:b/>
                <w:i w:val="0"/>
                <w:color w:val="7A3B6B"/>
                <w:sz w:val="18"/>
              </w:rPr>
              <w:t>Overall performance</w:t>
            </w:r>
          </w:p>
        </w:tc>
        <w:tc>
          <w:tcPr>
            <w:tcW w:type="dxa" w:w="7992"/>
            <w:vAlign w:val="center"/>
          </w:tcPr>
          <w:p>
            <w:pPr>
              <w:keepNext/>
              <w:spacing w:after="0"/>
            </w:pPr>
            <w:r/>
            <w:r>
              <w:rPr>
                <w:b w:val="0"/>
                <w:i w:val="0"/>
                <w:color w:val="40484E"/>
                <w:sz w:val="19"/>
              </w:rPr>
              <w:t>Average 64  ·  3rd of 6 options  ·  75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7A3B6B"/>
                <w:sz w:val="18"/>
              </w:rPr>
              <w:t>On the card</w:t>
            </w:r>
          </w:p>
        </w:tc>
        <w:tc>
          <w:tcPr>
            <w:tcW w:type="dxa" w:w="7992"/>
            <w:vAlign w:val="center"/>
          </w:tcPr>
          <w:p>
            <w:pPr>
              <w:keepNext w:val="0"/>
              <w:spacing w:after="0"/>
            </w:pPr>
            <w:r/>
            <w:r>
              <w:rPr>
                <w:b w:val="0"/>
                <w:i w:val="0"/>
                <w:color w:val="40484E"/>
                <w:sz w:val="19"/>
              </w:rPr>
              <w:t>Performance 3rd of 6  ·  Easiest to undo  ·  Speed 2nd of 6  ·  Resources spared 5th of 6</w:t>
            </w:r>
          </w:p>
        </w:tc>
      </w:tr>
    </w:tbl>
    <w:p>
      <w:pPr>
        <w:keepNext/>
        <w:spacing w:after="40" w:before="40"/>
      </w:pPr>
      <w:r>
        <w:rPr>
          <w:b w:val="0"/>
          <w:i w:val="0"/>
          <w:color w:val="6B7479"/>
          <w:sz w:val="17"/>
        </w:rPr>
        <w:t>—  No reflection runs in this scenario, so this option has no views and no stakeholder.</w:t>
      </w:r>
    </w:p>
    <w:tbl>
      <w:tblPr>
        <w:tblW w:type="auto" w:w="0"/>
        <w:tblLayout w:type="fixed"/>
        <w:tblLook w:firstColumn="1" w:firstRow="1" w:lastColumn="0" w:lastRow="0" w:noHBand="0" w:noVBand="1" w:val="04A0"/>
        <w:tblLayout w:type="fixed"/>
        <w:tblBorders>
          <w:top w:val="single" w:sz="4" w:space="0" w:color="7A3B6B"/>
          <w:left w:val="single" w:sz="4" w:space="0" w:color="7A3B6B"/>
          <w:bottom w:val="single" w:sz="4" w:space="0" w:color="7A3B6B"/>
          <w:right w:val="single" w:sz="4" w:space="0" w:color="7A3B6B"/>
          <w:insideH w:val="single" w:sz="4" w:space="0" w:color="7A3B6B"/>
          <w:insideV w:val="single" w:sz="4" w:space="0" w:color="7A3B6B"/>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7A3B6B"/>
          </w:tcPr>
          <w:p>
            <w:pPr>
              <w:keepNext/>
              <w:spacing w:after="0"/>
            </w:pPr>
            <w:r/>
            <w:r>
              <w:rPr>
                <w:b/>
                <w:i w:val="0"/>
                <w:color w:val="FFFFFF"/>
                <w:sz w:val="21"/>
              </w:rPr>
              <w:t>Option 5.5   Keep the town routes that pay, and drop the rural ones</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7A3B6B"/>
                <w:sz w:val="18"/>
              </w:rPr>
              <w:t>Summary</w:t>
            </w:r>
          </w:p>
        </w:tc>
        <w:tc>
          <w:tcPr>
            <w:tcW w:type="dxa" w:w="7992"/>
            <w:vAlign w:val="center"/>
          </w:tcPr>
          <w:p>
            <w:pPr>
              <w:keepNext/>
              <w:spacing w:after="0"/>
            </w:pPr>
            <w:r/>
            <w:r>
              <w:rPr>
                <w:b w:val="0"/>
                <w:i w:val="0"/>
                <w:color w:val="40484E"/>
                <w:sz w:val="19"/>
              </w:rPr>
              <w:t>Keep the town routes the city contract pays for, and transfer the rural clients to the county.</w:t>
            </w:r>
          </w:p>
        </w:tc>
      </w:tr>
      <w:tr>
        <w:trPr>
          <w:cantSplit w:val="true"/>
        </w:trPr>
        <w:tc>
          <w:tcPr>
            <w:tcW w:type="dxa" w:w="2088"/>
            <w:vAlign w:val="center"/>
            <w:shd w:val="clear" w:color="auto" w:fill="F1F4F6"/>
          </w:tcPr>
          <w:p>
            <w:pPr>
              <w:keepNext/>
              <w:spacing w:after="0"/>
            </w:pPr>
            <w:r/>
            <w:r>
              <w:rPr>
                <w:b/>
                <w:i w:val="0"/>
                <w:color w:val="7A3B6B"/>
                <w:sz w:val="18"/>
              </w:rPr>
              <w:t>How it is done</w:t>
            </w:r>
          </w:p>
        </w:tc>
        <w:tc>
          <w:tcPr>
            <w:tcW w:type="dxa" w:w="7992"/>
            <w:vAlign w:val="center"/>
          </w:tcPr>
          <w:p>
            <w:pPr>
              <w:keepNext/>
              <w:spacing w:after="0"/>
            </w:pPr>
            <w:r/>
            <w:r>
              <w:rPr>
                <w:b w:val="0"/>
                <w:i w:val="0"/>
                <w:color w:val="40484E"/>
                <w:sz w:val="19"/>
              </w:rPr>
              <w:t>Routes ranked by what they pay — the town routes on the city contract stay, and the rural routes that lose money are dropped.</w:t>
            </w:r>
          </w:p>
        </w:tc>
      </w:tr>
      <w:tr>
        <w:trPr>
          <w:cantSplit w:val="true"/>
        </w:trPr>
        <w:tc>
          <w:tcPr>
            <w:tcW w:type="dxa" w:w="2088"/>
            <w:vAlign w:val="center"/>
            <w:shd w:val="clear" w:color="auto" w:fill="F1F4F6"/>
          </w:tcPr>
          <w:p>
            <w:pPr>
              <w:keepNext/>
              <w:spacing w:after="0"/>
            </w:pPr>
            <w:r/>
            <w:r>
              <w:rPr>
                <w:b/>
                <w:i w:val="0"/>
                <w:color w:val="7A3B6B"/>
                <w:sz w:val="18"/>
              </w:rPr>
              <w:t>You gain</w:t>
            </w:r>
          </w:p>
        </w:tc>
        <w:tc>
          <w:tcPr>
            <w:tcW w:type="dxa" w:w="7992"/>
            <w:vAlign w:val="center"/>
          </w:tcPr>
          <w:p>
            <w:pPr>
              <w:keepNext/>
              <w:spacing w:after="0"/>
            </w:pPr>
            <w:r/>
            <w:r>
              <w:rPr>
                <w:b w:val="0"/>
                <w:i w:val="0"/>
                <w:color w:val="40484E"/>
                <w:sz w:val="19"/>
              </w:rPr>
              <w:t>The strongest financial position, and a service that is still open next year.</w:t>
            </w:r>
          </w:p>
        </w:tc>
      </w:tr>
      <w:tr>
        <w:trPr>
          <w:cantSplit w:val="true"/>
        </w:trPr>
        <w:tc>
          <w:tcPr>
            <w:tcW w:type="dxa" w:w="2088"/>
            <w:vAlign w:val="center"/>
            <w:shd w:val="clear" w:color="auto" w:fill="F1F4F6"/>
          </w:tcPr>
          <w:p>
            <w:pPr>
              <w:keepNext/>
              <w:spacing w:after="0"/>
            </w:pPr>
            <w:r/>
            <w:r>
              <w:rPr>
                <w:b/>
                <w:i w:val="0"/>
                <w:color w:val="7A3B6B"/>
                <w:sz w:val="18"/>
              </w:rPr>
              <w:t>You give up</w:t>
            </w:r>
          </w:p>
        </w:tc>
        <w:tc>
          <w:tcPr>
            <w:tcW w:type="dxa" w:w="7992"/>
            <w:vAlign w:val="center"/>
          </w:tcPr>
          <w:p>
            <w:pPr>
              <w:keepNext/>
              <w:spacing w:after="0"/>
            </w:pPr>
            <w:r/>
            <w:r>
              <w:rPr>
                <w:b w:val="0"/>
                <w:i w:val="0"/>
                <w:color w:val="40484E"/>
                <w:sz w:val="19"/>
              </w:rPr>
              <w:t>The most isolated clients. Distance is treated as a reason to stop coming.</w:t>
            </w:r>
          </w:p>
        </w:tc>
      </w:tr>
      <w:tr>
        <w:trPr>
          <w:cantSplit w:val="true"/>
        </w:trPr>
        <w:tc>
          <w:tcPr>
            <w:tcW w:type="dxa" w:w="2088"/>
            <w:vAlign w:val="center"/>
            <w:shd w:val="clear" w:color="auto" w:fill="F1F4F6"/>
          </w:tcPr>
          <w:p>
            <w:pPr>
              <w:keepNext/>
              <w:spacing w:after="0"/>
            </w:pPr>
            <w:r/>
            <w:r>
              <w:rPr>
                <w:b/>
                <w:i w:val="0"/>
                <w:color w:val="7A3B6B"/>
                <w:sz w:val="18"/>
              </w:rPr>
              <w:t>Moral question</w:t>
            </w:r>
          </w:p>
        </w:tc>
        <w:tc>
          <w:tcPr>
            <w:tcW w:type="dxa" w:w="7992"/>
            <w:vAlign w:val="center"/>
          </w:tcPr>
          <w:p>
            <w:pPr>
              <w:keepNext/>
              <w:spacing w:after="0"/>
            </w:pPr>
            <w:r/>
            <w:r>
              <w:rPr>
                <w:b w:val="0"/>
                <w:i w:val="0"/>
                <w:color w:val="40484E"/>
                <w:sz w:val="19"/>
              </w:rPr>
              <w:t>Is keeping the service alive worth losing the rural clients the service was built for?</w:t>
            </w:r>
          </w:p>
        </w:tc>
      </w:tr>
      <w:tr>
        <w:trPr>
          <w:cantSplit w:val="true"/>
        </w:trPr>
        <w:tc>
          <w:tcPr>
            <w:tcW w:type="dxa" w:w="2088"/>
            <w:vAlign w:val="center"/>
            <w:shd w:val="clear" w:color="auto" w:fill="F1F4F6"/>
          </w:tcPr>
          <w:p>
            <w:pPr>
              <w:keepNext/>
              <w:spacing w:after="0"/>
            </w:pPr>
            <w:r/>
            <w:r>
              <w:rPr>
                <w:b/>
                <w:i w:val="0"/>
                <w:color w:val="7A3B6B"/>
                <w:sz w:val="18"/>
              </w:rPr>
              <w:t>The four values</w:t>
            </w:r>
          </w:p>
        </w:tc>
        <w:tc>
          <w:tcPr>
            <w:tcW w:type="dxa" w:w="7992"/>
            <w:vAlign w:val="center"/>
          </w:tcPr>
          <w:p>
            <w:pPr>
              <w:keepNext/>
              <w:spacing w:after="0"/>
            </w:pPr>
            <w:r/>
            <w:r>
              <w:rPr>
                <w:b w:val="0"/>
                <w:i w:val="0"/>
                <w:color w:val="40484E"/>
                <w:sz w:val="19"/>
              </w:rPr>
              <w:t>Protecting the vulnerable: 16  ·  Reducing harm: 15  ·  How much is gained: 93  ·  How many are helped: 25</w:t>
            </w:r>
          </w:p>
        </w:tc>
      </w:tr>
      <w:tr>
        <w:trPr>
          <w:cantSplit w:val="true"/>
        </w:trPr>
        <w:tc>
          <w:tcPr>
            <w:tcW w:type="dxa" w:w="2088"/>
            <w:vAlign w:val="center"/>
            <w:shd w:val="clear" w:color="auto" w:fill="F1F4F6"/>
          </w:tcPr>
          <w:p>
            <w:pPr>
              <w:keepNext/>
              <w:spacing w:after="0"/>
            </w:pPr>
            <w:r/>
            <w:r>
              <w:rPr>
                <w:b/>
                <w:i w:val="0"/>
                <w:color w:val="7A3B6B"/>
                <w:sz w:val="18"/>
              </w:rPr>
              <w:t>Performance (0–100)</w:t>
            </w:r>
          </w:p>
        </w:tc>
        <w:tc>
          <w:tcPr>
            <w:tcW w:type="dxa" w:w="7992"/>
            <w:vAlign w:val="center"/>
          </w:tcPr>
          <w:p>
            <w:pPr>
              <w:keepNext/>
              <w:spacing w:after="0"/>
            </w:pPr>
            <w:r/>
            <w:r>
              <w:rPr>
                <w:b w:val="0"/>
                <w:i w:val="0"/>
                <w:color w:val="40484E"/>
                <w:sz w:val="19"/>
              </w:rPr>
              <w:t>Speed 55 (5th of 6)  ·  Resources spared 78 (2nd of 6)  ·  Reliability 72 (2nd of 6)  ·  Durability 90 (1st of 6)  ·  Reversibility 14 (6th of 6)</w:t>
            </w:r>
          </w:p>
        </w:tc>
      </w:tr>
      <w:tr>
        <w:trPr>
          <w:cantSplit w:val="true"/>
        </w:trPr>
        <w:tc>
          <w:tcPr>
            <w:tcW w:type="dxa" w:w="2088"/>
            <w:vAlign w:val="center"/>
            <w:shd w:val="clear" w:color="auto" w:fill="F1F4F6"/>
          </w:tcPr>
          <w:p>
            <w:pPr>
              <w:keepNext/>
              <w:spacing w:after="0"/>
            </w:pPr>
            <w:r/>
            <w:r>
              <w:rPr>
                <w:b/>
                <w:i w:val="0"/>
                <w:color w:val="7A3B6B"/>
                <w:sz w:val="18"/>
              </w:rPr>
              <w:t>Overall performance</w:t>
            </w:r>
          </w:p>
        </w:tc>
        <w:tc>
          <w:tcPr>
            <w:tcW w:type="dxa" w:w="7992"/>
            <w:vAlign w:val="center"/>
          </w:tcPr>
          <w:p>
            <w:pPr>
              <w:keepNext/>
              <w:spacing w:after="0"/>
            </w:pPr>
            <w:r/>
            <w:r>
              <w:rPr>
                <w:b w:val="0"/>
                <w:i w:val="0"/>
                <w:color w:val="40484E"/>
                <w:sz w:val="19"/>
              </w:rPr>
              <w:t>Average 61.8  ·  4th of 6 options  ·  61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7A3B6B"/>
                <w:sz w:val="18"/>
              </w:rPr>
              <w:t>On the card</w:t>
            </w:r>
          </w:p>
        </w:tc>
        <w:tc>
          <w:tcPr>
            <w:tcW w:type="dxa" w:w="7992"/>
            <w:vAlign w:val="center"/>
          </w:tcPr>
          <w:p>
            <w:pPr>
              <w:keepNext w:val="0"/>
              <w:spacing w:after="0"/>
            </w:pPr>
            <w:r/>
            <w:r>
              <w:rPr>
                <w:b w:val="0"/>
                <w:i w:val="0"/>
                <w:color w:val="40484E"/>
                <w:sz w:val="19"/>
              </w:rPr>
              <w:t>Performance 4th of 6  ·  Longest-lasting  ·  Reliability 2nd of 6  ·  Hardest to undo</w:t>
            </w:r>
          </w:p>
        </w:tc>
      </w:tr>
    </w:tbl>
    <w:p>
      <w:pPr>
        <w:keepNext/>
        <w:spacing w:after="40" w:before="40"/>
      </w:pPr>
      <w:r>
        <w:rPr>
          <w:b w:val="0"/>
          <w:i w:val="0"/>
          <w:color w:val="6B7479"/>
          <w:sz w:val="17"/>
        </w:rPr>
        <w:t>—  No reflection runs in this scenario, so this option has no views and no stakeholder.</w:t>
      </w:r>
    </w:p>
    <w:tbl>
      <w:tblPr>
        <w:tblW w:type="auto" w:w="0"/>
        <w:tblLayout w:type="fixed"/>
        <w:tblLook w:firstColumn="1" w:firstRow="1" w:lastColumn="0" w:lastRow="0" w:noHBand="0" w:noVBand="1" w:val="04A0"/>
        <w:tblLayout w:type="fixed"/>
        <w:tblBorders>
          <w:top w:val="single" w:sz="4" w:space="0" w:color="7A3B6B"/>
          <w:left w:val="single" w:sz="4" w:space="0" w:color="7A3B6B"/>
          <w:bottom w:val="single" w:sz="4" w:space="0" w:color="7A3B6B"/>
          <w:right w:val="single" w:sz="4" w:space="0" w:color="7A3B6B"/>
          <w:insideH w:val="single" w:sz="4" w:space="0" w:color="7A3B6B"/>
          <w:insideV w:val="single" w:sz="4" w:space="0" w:color="7A3B6B"/>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7A3B6B"/>
          </w:tcPr>
          <w:p>
            <w:pPr>
              <w:keepNext/>
              <w:spacing w:after="0"/>
            </w:pPr>
            <w:r/>
            <w:r>
              <w:rPr>
                <w:b/>
                <w:i w:val="0"/>
                <w:color w:val="FFFFFF"/>
                <w:sz w:val="21"/>
              </w:rPr>
              <w:t>Option 5.6   Protect full visits for the clients with nobody else</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7A3B6B"/>
                <w:sz w:val="18"/>
              </w:rPr>
              <w:t>Summary</w:t>
            </w:r>
          </w:p>
        </w:tc>
        <w:tc>
          <w:tcPr>
            <w:tcW w:type="dxa" w:w="7992"/>
            <w:vAlign w:val="center"/>
          </w:tcPr>
          <w:p>
            <w:pPr>
              <w:keepNext/>
              <w:spacing w:after="0"/>
            </w:pPr>
            <w:r/>
            <w:r>
              <w:rPr>
                <w:b w:val="0"/>
                <w:i w:val="0"/>
                <w:color w:val="40484E"/>
                <w:sz w:val="19"/>
              </w:rPr>
              <w:t>Protect full visits for the 50 clients who live alone. The other 190 absorb the cut between them.</w:t>
            </w:r>
          </w:p>
        </w:tc>
      </w:tr>
      <w:tr>
        <w:trPr>
          <w:cantSplit w:val="true"/>
        </w:trPr>
        <w:tc>
          <w:tcPr>
            <w:tcW w:type="dxa" w:w="2088"/>
            <w:vAlign w:val="center"/>
            <w:shd w:val="clear" w:color="auto" w:fill="F1F4F6"/>
          </w:tcPr>
          <w:p>
            <w:pPr>
              <w:keepNext/>
              <w:spacing w:after="0"/>
            </w:pPr>
            <w:r/>
            <w:r>
              <w:rPr>
                <w:b/>
                <w:i w:val="0"/>
                <w:color w:val="7A3B6B"/>
                <w:sz w:val="18"/>
              </w:rPr>
              <w:t>How it is done</w:t>
            </w:r>
          </w:p>
        </w:tc>
        <w:tc>
          <w:tcPr>
            <w:tcW w:type="dxa" w:w="7992"/>
            <w:vAlign w:val="center"/>
          </w:tcPr>
          <w:p>
            <w:pPr>
              <w:keepNext/>
              <w:spacing w:after="0"/>
            </w:pPr>
            <w:r/>
            <w:r>
              <w:rPr>
                <w:b w:val="0"/>
                <w:i w:val="0"/>
                <w:color w:val="40484E"/>
                <w:sz w:val="19"/>
              </w:rPr>
              <w:t>A protected list — the 50 clients who live alone keep every visit, and the other 190 absorb the cut.</w:t>
            </w:r>
          </w:p>
        </w:tc>
      </w:tr>
      <w:tr>
        <w:trPr>
          <w:cantSplit w:val="true"/>
        </w:trPr>
        <w:tc>
          <w:tcPr>
            <w:tcW w:type="dxa" w:w="2088"/>
            <w:vAlign w:val="center"/>
            <w:shd w:val="clear" w:color="auto" w:fill="F1F4F6"/>
          </w:tcPr>
          <w:p>
            <w:pPr>
              <w:keepNext/>
              <w:spacing w:after="0"/>
            </w:pPr>
            <w:r/>
            <w:r>
              <w:rPr>
                <w:b/>
                <w:i w:val="0"/>
                <w:color w:val="7A3B6B"/>
                <w:sz w:val="18"/>
              </w:rPr>
              <w:t>You gain</w:t>
            </w:r>
          </w:p>
        </w:tc>
        <w:tc>
          <w:tcPr>
            <w:tcW w:type="dxa" w:w="7992"/>
            <w:vAlign w:val="center"/>
          </w:tcPr>
          <w:p>
            <w:pPr>
              <w:keepNext/>
              <w:spacing w:after="0"/>
            </w:pPr>
            <w:r/>
            <w:r>
              <w:rPr>
                <w:b w:val="0"/>
                <w:i w:val="0"/>
                <w:color w:val="40484E"/>
                <w:sz w:val="19"/>
              </w:rPr>
              <w:t>Complete protection for the 50 people who have nobody else at home.</w:t>
            </w:r>
          </w:p>
        </w:tc>
      </w:tr>
      <w:tr>
        <w:trPr>
          <w:cantSplit w:val="true"/>
        </w:trPr>
        <w:tc>
          <w:tcPr>
            <w:tcW w:type="dxa" w:w="2088"/>
            <w:vAlign w:val="center"/>
            <w:shd w:val="clear" w:color="auto" w:fill="F1F4F6"/>
          </w:tcPr>
          <w:p>
            <w:pPr>
              <w:keepNext/>
              <w:spacing w:after="0"/>
            </w:pPr>
            <w:r/>
            <w:r>
              <w:rPr>
                <w:b/>
                <w:i w:val="0"/>
                <w:color w:val="7A3B6B"/>
                <w:sz w:val="18"/>
              </w:rPr>
              <w:t>You give up</w:t>
            </w:r>
          </w:p>
        </w:tc>
        <w:tc>
          <w:tcPr>
            <w:tcW w:type="dxa" w:w="7992"/>
            <w:vAlign w:val="center"/>
          </w:tcPr>
          <w:p>
            <w:pPr>
              <w:keepNext/>
              <w:spacing w:after="0"/>
            </w:pPr>
            <w:r/>
            <w:r>
              <w:rPr>
                <w:b w:val="0"/>
                <w:i w:val="0"/>
                <w:color w:val="40484E"/>
                <w:sz w:val="19"/>
              </w:rPr>
              <w:t>Everyone in the middle. The other 190 clients absorb the entire cut between them. None of the money-losing driving is saved, and the week is rewritten around the 50 fixed visits.</w:t>
            </w:r>
          </w:p>
        </w:tc>
      </w:tr>
      <w:tr>
        <w:trPr>
          <w:cantSplit w:val="true"/>
        </w:trPr>
        <w:tc>
          <w:tcPr>
            <w:tcW w:type="dxa" w:w="2088"/>
            <w:vAlign w:val="center"/>
            <w:shd w:val="clear" w:color="auto" w:fill="F1F4F6"/>
          </w:tcPr>
          <w:p>
            <w:pPr>
              <w:keepNext/>
              <w:spacing w:after="0"/>
            </w:pPr>
            <w:r/>
            <w:r>
              <w:rPr>
                <w:b/>
                <w:i w:val="0"/>
                <w:color w:val="7A3B6B"/>
                <w:sz w:val="18"/>
              </w:rPr>
              <w:t>Moral question</w:t>
            </w:r>
          </w:p>
        </w:tc>
        <w:tc>
          <w:tcPr>
            <w:tcW w:type="dxa" w:w="7992"/>
            <w:vAlign w:val="center"/>
          </w:tcPr>
          <w:p>
            <w:pPr>
              <w:keepNext/>
              <w:spacing w:after="0"/>
            </w:pPr>
            <w:r/>
            <w:r>
              <w:rPr>
                <w:b w:val="0"/>
                <w:i w:val="0"/>
                <w:color w:val="40484E"/>
                <w:sz w:val="19"/>
              </w:rPr>
              <w:t>Is it better to protect a few people completely, or many people a little?</w:t>
            </w:r>
          </w:p>
        </w:tc>
      </w:tr>
      <w:tr>
        <w:trPr>
          <w:cantSplit w:val="true"/>
        </w:trPr>
        <w:tc>
          <w:tcPr>
            <w:tcW w:type="dxa" w:w="2088"/>
            <w:vAlign w:val="center"/>
            <w:shd w:val="clear" w:color="auto" w:fill="F1F4F6"/>
          </w:tcPr>
          <w:p>
            <w:pPr>
              <w:keepNext/>
              <w:spacing w:after="0"/>
            </w:pPr>
            <w:r/>
            <w:r>
              <w:rPr>
                <w:b/>
                <w:i w:val="0"/>
                <w:color w:val="7A3B6B"/>
                <w:sz w:val="18"/>
              </w:rPr>
              <w:t>The four values</w:t>
            </w:r>
          </w:p>
        </w:tc>
        <w:tc>
          <w:tcPr>
            <w:tcW w:type="dxa" w:w="7992"/>
            <w:vAlign w:val="center"/>
          </w:tcPr>
          <w:p>
            <w:pPr>
              <w:keepNext/>
              <w:spacing w:after="0"/>
            </w:pPr>
            <w:r/>
            <w:r>
              <w:rPr>
                <w:b w:val="0"/>
                <w:i w:val="0"/>
                <w:color w:val="40484E"/>
                <w:sz w:val="19"/>
              </w:rPr>
              <w:t>Protecting the vulnerable: 95  ·  Reducing harm: 54  ·  How much is gained: 22  ·  How many are helped: 60</w:t>
            </w:r>
          </w:p>
        </w:tc>
      </w:tr>
      <w:tr>
        <w:trPr>
          <w:cantSplit w:val="true"/>
        </w:trPr>
        <w:tc>
          <w:tcPr>
            <w:tcW w:type="dxa" w:w="2088"/>
            <w:vAlign w:val="center"/>
            <w:shd w:val="clear" w:color="auto" w:fill="F1F4F6"/>
          </w:tcPr>
          <w:p>
            <w:pPr>
              <w:keepNext/>
              <w:spacing w:after="0"/>
            </w:pPr>
            <w:r/>
            <w:r>
              <w:rPr>
                <w:b/>
                <w:i w:val="0"/>
                <w:color w:val="7A3B6B"/>
                <w:sz w:val="18"/>
              </w:rPr>
              <w:t>Performance (0–100)</w:t>
            </w:r>
          </w:p>
        </w:tc>
        <w:tc>
          <w:tcPr>
            <w:tcW w:type="dxa" w:w="7992"/>
            <w:vAlign w:val="center"/>
          </w:tcPr>
          <w:p>
            <w:pPr>
              <w:keepNext/>
              <w:spacing w:after="0"/>
            </w:pPr>
            <w:r/>
            <w:r>
              <w:rPr>
                <w:b w:val="0"/>
                <w:i w:val="0"/>
                <w:color w:val="40484E"/>
                <w:sz w:val="19"/>
              </w:rPr>
              <w:t>Speed 90 (1st of 6)  ·  Resources spared 40 (6th of 6)  ·  Reliability 30 (6th of 6)  ·  Durability 56 (3rd of 6)  ·  Reversibility 46 (4th of 6)</w:t>
            </w:r>
          </w:p>
        </w:tc>
      </w:tr>
      <w:tr>
        <w:trPr>
          <w:cantSplit w:val="true"/>
        </w:trPr>
        <w:tc>
          <w:tcPr>
            <w:tcW w:type="dxa" w:w="2088"/>
            <w:vAlign w:val="center"/>
            <w:shd w:val="clear" w:color="auto" w:fill="F1F4F6"/>
          </w:tcPr>
          <w:p>
            <w:pPr>
              <w:keepNext/>
              <w:spacing w:after="0"/>
            </w:pPr>
            <w:r/>
            <w:r>
              <w:rPr>
                <w:b/>
                <w:i w:val="0"/>
                <w:color w:val="7A3B6B"/>
                <w:sz w:val="18"/>
              </w:rPr>
              <w:t>Overall performance</w:t>
            </w:r>
          </w:p>
        </w:tc>
        <w:tc>
          <w:tcPr>
            <w:tcW w:type="dxa" w:w="7992"/>
            <w:vAlign w:val="center"/>
          </w:tcPr>
          <w:p>
            <w:pPr>
              <w:keepNext/>
              <w:spacing w:after="0"/>
            </w:pPr>
            <w:r/>
            <w:r>
              <w:rPr>
                <w:b w:val="0"/>
                <w:i w:val="0"/>
                <w:color w:val="40484E"/>
                <w:sz w:val="19"/>
              </w:rPr>
              <w:t>Average 52.4  ·  6th of 6 options  ·  0 on this scenario's own 0–100 scale (0 = its weakest option, 100 = its strongest)</w:t>
            </w:r>
          </w:p>
        </w:tc>
      </w:tr>
      <w:tr>
        <w:trPr>
          <w:cantSplit w:val="true"/>
        </w:trPr>
        <w:tc>
          <w:tcPr>
            <w:tcW w:type="dxa" w:w="2088"/>
            <w:vAlign w:val="center"/>
            <w:shd w:val="clear" w:color="auto" w:fill="F1F4F6"/>
          </w:tcPr>
          <w:p>
            <w:pPr>
              <w:keepNext/>
              <w:spacing w:after="0"/>
            </w:pPr>
            <w:r/>
            <w:r>
              <w:rPr>
                <w:b/>
                <w:i w:val="0"/>
                <w:color w:val="7A3B6B"/>
                <w:sz w:val="18"/>
              </w:rPr>
              <w:t>On the card</w:t>
            </w:r>
          </w:p>
        </w:tc>
        <w:tc>
          <w:tcPr>
            <w:tcW w:type="dxa" w:w="7992"/>
            <w:vAlign w:val="center"/>
          </w:tcPr>
          <w:p>
            <w:pPr>
              <w:keepNext w:val="0"/>
              <w:spacing w:after="0"/>
            </w:pPr>
            <w:r/>
            <w:r>
              <w:rPr>
                <w:b w:val="0"/>
                <w:i w:val="0"/>
                <w:color w:val="40484E"/>
                <w:sz w:val="19"/>
              </w:rPr>
              <w:t>Performance 6th of 6  ·  Fastest  ·  Durability 3rd of 6  ·  Least reliable</w:t>
            </w:r>
          </w:p>
        </w:tc>
      </w:tr>
    </w:tbl>
    <w:p>
      <w:pPr>
        <w:keepNext/>
        <w:spacing w:after="40" w:before="40"/>
      </w:pPr>
      <w:r>
        <w:rPr>
          <w:b w:val="0"/>
          <w:i w:val="0"/>
          <w:color w:val="6B7479"/>
          <w:sz w:val="17"/>
        </w:rPr>
        <w:t>—  No reflection runs in this scenario, so this option has no views and no stakeholder.</w:t>
      </w:r>
    </w:p>
    <w:p>
      <w:r>
        <w:br w:type="page"/>
      </w:r>
    </w:p>
    <w:tbl>
      <w:tblPr>
        <w:tblW w:type="auto" w:w="0"/>
        <w:tblLayout w:type="fixed"/>
        <w:tblLook w:firstColumn="1" w:firstRow="1" w:lastColumn="0" w:lastRow="0" w:noHBand="0" w:noVBand="1" w:val="04A0"/>
        <w:tblLayout w:type="fixed"/>
        <w:tblBorders>
          <w:top w:val="single" w:sz="4" w:space="0" w:color="3A5566"/>
          <w:left w:val="single" w:sz="4" w:space="0" w:color="3A5566"/>
          <w:bottom w:val="single" w:sz="4" w:space="0" w:color="3A5566"/>
          <w:right w:val="single" w:sz="4" w:space="0" w:color="3A5566"/>
          <w:insideH w:val="single" w:sz="4" w:space="0" w:color="3A5566"/>
          <w:insideV w:val="single" w:sz="4" w:space="0" w:color="3A5566"/>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3A5566"/>
          </w:tcPr>
          <w:p>
            <w:pPr>
              <w:keepNext/>
              <w:spacing w:after="0"/>
            </w:pPr>
            <w:r/>
            <w:r>
              <w:rPr>
                <w:b/>
                <w:i w:val="0"/>
                <w:color w:val="FFFFFF"/>
                <w:sz w:val="28"/>
              </w:rPr>
              <w:t>Scenario 6  ·  The Rule You Will Live Under</w:t>
            </w:r>
          </w:p>
        </w:tc>
      </w:tr>
    </w:tbl>
    <w:p>
      <w:pPr>
        <w:spacing w:after="80" w:before="60"/>
      </w:pPr>
      <w:r>
        <w:rPr>
          <w:b w:val="0"/>
          <w:i w:val="0"/>
          <w:color w:val="6B7479"/>
          <w:sz w:val="18"/>
        </w:rPr>
        <w:t>4 options  ·  a test of the model  ·  whose cost it is: behind the veil</w:t>
      </w:r>
    </w:p>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3A5566"/>
                <w:sz w:val="18"/>
              </w:rPr>
              <w:t>The scene</w:t>
            </w:r>
          </w:p>
        </w:tc>
        <w:tc>
          <w:tcPr>
            <w:tcW w:type="dxa" w:w="7992"/>
            <w:vAlign w:val="center"/>
          </w:tcPr>
          <w:p>
            <w:pPr>
              <w:keepNext/>
              <w:spacing w:after="0"/>
            </w:pPr>
            <w:r/>
            <w:r>
              <w:rPr>
                <w:b w:val="0"/>
                <w:i w:val="0"/>
                <w:color w:val="40484E"/>
                <w:sz w:val="19"/>
              </w:rPr>
              <w:t>A big storm is on its way, and it is expected to tear down electricity lines across the city. Only one repair crew will be available, and it will not reach everywhere before help comes from elsewhere. So the city must decide now which streets come first. Once that decision is made, it cannot be changed.</w:t>
            </w:r>
          </w:p>
        </w:tc>
      </w:tr>
      <w:tr>
        <w:trPr>
          <w:cantSplit w:val="true"/>
        </w:trPr>
        <w:tc>
          <w:tcPr>
            <w:tcW w:type="dxa" w:w="2088"/>
            <w:vAlign w:val="center"/>
            <w:shd w:val="clear" w:color="auto" w:fill="F1F4F6"/>
          </w:tcPr>
          <w:p>
            <w:pPr>
              <w:keepNext/>
              <w:spacing w:after="0"/>
            </w:pPr>
            <w:r/>
            <w:r>
              <w:rPr>
                <w:b/>
                <w:i w:val="0"/>
                <w:color w:val="3A5566"/>
                <w:sz w:val="18"/>
              </w:rPr>
              <w:t>The situation right now</w:t>
            </w:r>
          </w:p>
        </w:tc>
        <w:tc>
          <w:tcPr>
            <w:tcW w:type="dxa" w:w="7992"/>
            <w:vAlign w:val="center"/>
          </w:tcPr>
          <w:p>
            <w:pPr>
              <w:keepNext/>
              <w:spacing w:after="0"/>
            </w:pPr>
            <w:r/>
            <w:r>
              <w:rPr>
                <w:b w:val="0"/>
                <w:i w:val="0"/>
                <w:color w:val="40484E"/>
                <w:sz w:val="19"/>
              </w:rPr>
              <w:t>You have one repair crew. Help from other regions is at least 3 days away, and until it comes the crew can bring back about a third of what goes dark. The rule chosen now is the one the crew follows on the night the storm hits.</w:t>
            </w:r>
          </w:p>
        </w:tc>
      </w:tr>
      <w:tr>
        <w:trPr>
          <w:cantSplit w:val="true"/>
        </w:trPr>
        <w:tc>
          <w:tcPr>
            <w:tcW w:type="dxa" w:w="2088"/>
            <w:vAlign w:val="center"/>
            <w:shd w:val="clear" w:color="auto" w:fill="F1F4F6"/>
          </w:tcPr>
          <w:p>
            <w:pPr>
              <w:keepNext/>
              <w:spacing w:after="0"/>
            </w:pPr>
            <w:r/>
            <w:r>
              <w:rPr>
                <w:b/>
                <w:i w:val="0"/>
                <w:color w:val="3A5566"/>
                <w:sz w:val="18"/>
              </w:rPr>
              <w:t>Your role</w:t>
            </w:r>
          </w:p>
        </w:tc>
        <w:tc>
          <w:tcPr>
            <w:tcW w:type="dxa" w:w="7992"/>
            <w:vAlign w:val="center"/>
          </w:tcPr>
          <w:p>
            <w:pPr>
              <w:keepNext w:val="0"/>
              <w:spacing w:after="0"/>
            </w:pPr>
            <w:r/>
            <w:r>
              <w:rPr>
                <w:b w:val="0"/>
                <w:i w:val="0"/>
                <w:color w:val="40484E"/>
                <w:sz w:val="19"/>
              </w:rPr>
              <w:t>You write the rule today. But you do not know who you will be when the storm comes. You could be the person at home on a breathing machine. You could be the nurse at the clinic working with no lights. You could be the shop owner whose food is going bad. You could be a parent with a small baby and no heating. You could be someone whose power never goes out. You learn who you are only after the rule is fixed. So the rule is for you too. You do not know if it will help you or hurt you.</w:t>
            </w:r>
          </w:p>
        </w:tc>
      </w:tr>
    </w:tbl>
    <w:p>
      <w:pPr>
        <w:keepNext/>
        <w:spacing w:after="40" w:before="40"/>
      </w:pPr>
      <w:r>
        <w:rPr>
          <w:b w:val="0"/>
          <w:i w:val="0"/>
          <w:color w:val="6B7479"/>
          <w:sz w:val="17"/>
        </w:rPr>
        <w:t>This scenario shows no performance numbers: its rules are standing principles, not actions.</w:t>
      </w:r>
    </w:p>
    <w:p>
      <w:pPr>
        <w:keepNext/>
        <w:spacing w:after="40" w:before="40"/>
      </w:pPr>
      <w:r>
        <w:rPr>
          <w:b w:val="0"/>
          <w:i w:val="0"/>
          <w:color w:val="6B7479"/>
          <w:sz w:val="17"/>
        </w:rPr>
        <w:t>↓  The participant sees all 4 option cards below, above the same boxes.</w:t>
      </w:r>
    </w:p>
    <w:tbl>
      <w:tblPr>
        <w:tblW w:type="auto" w:w="0"/>
        <w:tblLayout w:type="fixed"/>
        <w:tblLook w:firstColumn="1" w:firstRow="1" w:lastColumn="0" w:lastRow="0" w:noHBand="0" w:noVBand="1" w:val="04A0"/>
        <w:tblLayout w:type="fixed"/>
        <w:tblBorders>
          <w:top w:val="single" w:sz="4" w:space="0" w:color="3A5566"/>
          <w:left w:val="single" w:sz="4" w:space="0" w:color="3A5566"/>
          <w:bottom w:val="single" w:sz="4" w:space="0" w:color="3A5566"/>
          <w:right w:val="single" w:sz="4" w:space="0" w:color="3A5566"/>
          <w:insideH w:val="single" w:sz="4" w:space="0" w:color="3A5566"/>
          <w:insideV w:val="single" w:sz="4" w:space="0" w:color="3A5566"/>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3A5566"/>
          </w:tcPr>
          <w:p>
            <w:pPr>
              <w:keepNext/>
              <w:spacing w:after="0"/>
            </w:pPr>
            <w:r/>
            <w:r>
              <w:rPr>
                <w:b/>
                <w:i w:val="0"/>
                <w:color w:val="FFFFFF"/>
                <w:sz w:val="21"/>
              </w:rPr>
              <w:t>Option 6.1   Help the people in the worst trouble first</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3A5566"/>
                <w:sz w:val="18"/>
              </w:rPr>
              <w:t>Summary</w:t>
            </w:r>
          </w:p>
        </w:tc>
        <w:tc>
          <w:tcPr>
            <w:tcW w:type="dxa" w:w="7992"/>
            <w:vAlign w:val="center"/>
          </w:tcPr>
          <w:p>
            <w:pPr>
              <w:keepNext/>
              <w:spacing w:after="0"/>
            </w:pPr>
            <w:r/>
            <w:r>
              <w:rPr>
                <w:b w:val="0"/>
                <w:i w:val="0"/>
                <w:color w:val="40484E"/>
                <w:sz w:val="19"/>
              </w:rPr>
              <w:t>The crew goes first to the people who would be hurt the most without power. That holds even if reaching them is slow and costs a lot.</w:t>
            </w:r>
          </w:p>
        </w:tc>
      </w:tr>
      <w:tr>
        <w:trPr>
          <w:cantSplit w:val="true"/>
        </w:trPr>
        <w:tc>
          <w:tcPr>
            <w:tcW w:type="dxa" w:w="2088"/>
            <w:vAlign w:val="center"/>
            <w:shd w:val="clear" w:color="auto" w:fill="F1F4F6"/>
          </w:tcPr>
          <w:p>
            <w:pPr>
              <w:keepNext/>
              <w:spacing w:after="0"/>
            </w:pPr>
            <w:r/>
            <w:r>
              <w:rPr>
                <w:b/>
                <w:i w:val="0"/>
                <w:color w:val="3A5566"/>
                <w:sz w:val="18"/>
              </w:rPr>
              <w:t>You gain</w:t>
            </w:r>
          </w:p>
        </w:tc>
        <w:tc>
          <w:tcPr>
            <w:tcW w:type="dxa" w:w="7992"/>
            <w:vAlign w:val="center"/>
          </w:tcPr>
          <w:p>
            <w:pPr>
              <w:keepNext/>
              <w:spacing w:after="0"/>
            </w:pPr>
            <w:r/>
            <w:r>
              <w:rPr>
                <w:b w:val="0"/>
                <w:i w:val="0"/>
                <w:color w:val="40484E"/>
                <w:sz w:val="19"/>
              </w:rPr>
              <w:t>Nobody in the worst trouble is skipped because reaching that person is hard.</w:t>
            </w:r>
          </w:p>
        </w:tc>
      </w:tr>
      <w:tr>
        <w:trPr>
          <w:cantSplit w:val="true"/>
        </w:trPr>
        <w:tc>
          <w:tcPr>
            <w:tcW w:type="dxa" w:w="2088"/>
            <w:vAlign w:val="center"/>
            <w:shd w:val="clear" w:color="auto" w:fill="F1F4F6"/>
          </w:tcPr>
          <w:p>
            <w:pPr>
              <w:keepNext/>
              <w:spacing w:after="0"/>
            </w:pPr>
            <w:r/>
            <w:r>
              <w:rPr>
                <w:b/>
                <w:i w:val="0"/>
                <w:color w:val="3A5566"/>
                <w:sz w:val="18"/>
              </w:rPr>
              <w:t>You give up</w:t>
            </w:r>
          </w:p>
        </w:tc>
        <w:tc>
          <w:tcPr>
            <w:tcW w:type="dxa" w:w="7992"/>
            <w:vAlign w:val="center"/>
          </w:tcPr>
          <w:p>
            <w:pPr>
              <w:keepNext/>
              <w:spacing w:after="0"/>
            </w:pPr>
            <w:r/>
            <w:r>
              <w:rPr>
                <w:b w:val="0"/>
                <w:i w:val="0"/>
                <w:color w:val="40484E"/>
                <w:sz w:val="19"/>
              </w:rPr>
              <w:t>The bigger number of places the same crew could have reached.</w:t>
            </w:r>
          </w:p>
        </w:tc>
      </w:tr>
      <w:tr>
        <w:trPr>
          <w:cantSplit w:val="true"/>
        </w:trPr>
        <w:tc>
          <w:tcPr>
            <w:tcW w:type="dxa" w:w="2088"/>
            <w:vAlign w:val="center"/>
            <w:shd w:val="clear" w:color="auto" w:fill="F1F4F6"/>
          </w:tcPr>
          <w:p>
            <w:pPr>
              <w:keepNext/>
              <w:spacing w:after="0"/>
            </w:pPr>
            <w:r/>
            <w:r>
              <w:rPr>
                <w:b/>
                <w:i w:val="0"/>
                <w:color w:val="3A5566"/>
                <w:sz w:val="18"/>
              </w:rPr>
              <w:t>Moral question</w:t>
            </w:r>
          </w:p>
        </w:tc>
        <w:tc>
          <w:tcPr>
            <w:tcW w:type="dxa" w:w="7992"/>
            <w:vAlign w:val="center"/>
          </w:tcPr>
          <w:p>
            <w:pPr>
              <w:keepNext/>
              <w:spacing w:after="0"/>
            </w:pPr>
            <w:r/>
            <w:r>
              <w:rPr>
                <w:b w:val="0"/>
                <w:i w:val="0"/>
                <w:color w:val="40484E"/>
                <w:sz w:val="19"/>
              </w:rPr>
              <w:t>Is it fair to help fewer people, so you can help those in the worst trouble?</w:t>
            </w:r>
          </w:p>
        </w:tc>
      </w:tr>
      <w:tr>
        <w:trPr>
          <w:cantSplit w:val="true"/>
        </w:trPr>
        <w:tc>
          <w:tcPr>
            <w:tcW w:type="dxa" w:w="2088"/>
            <w:vAlign w:val="center"/>
            <w:shd w:val="clear" w:color="auto" w:fill="F1F4F6"/>
          </w:tcPr>
          <w:p>
            <w:pPr>
              <w:keepNext/>
              <w:spacing w:after="0"/>
            </w:pPr>
            <w:r/>
            <w:r>
              <w:rPr>
                <w:b/>
                <w:i w:val="0"/>
                <w:color w:val="3A5566"/>
                <w:sz w:val="18"/>
              </w:rPr>
              <w:t>The four values</w:t>
            </w:r>
          </w:p>
        </w:tc>
        <w:tc>
          <w:tcPr>
            <w:tcW w:type="dxa" w:w="7992"/>
            <w:vAlign w:val="center"/>
          </w:tcPr>
          <w:p>
            <w:pPr>
              <w:keepNext w:val="0"/>
              <w:spacing w:after="0"/>
            </w:pPr>
            <w:r/>
            <w:r>
              <w:rPr>
                <w:b w:val="0"/>
                <w:i w:val="0"/>
                <w:color w:val="40484E"/>
                <w:sz w:val="19"/>
              </w:rPr>
              <w:t>Protecting the vulnerable: 95  ·  Reducing harm: 25  ·  How much is gained: 25  ·  How many are helped: 25</w:t>
            </w:r>
          </w:p>
        </w:tc>
      </w:tr>
    </w:tbl>
    <w:p>
      <w:pPr>
        <w:keepNext/>
        <w:spacing w:after="40" w:before="40"/>
      </w:pPr>
      <w:r>
        <w:rPr>
          <w:b w:val="0"/>
          <w:i w:val="0"/>
          <w:color w:val="6B7479"/>
          <w:sz w:val="17"/>
        </w:rPr>
        <w:t>—  No reflection runs in this scenario, so this option has no views and no stakeholder.</w:t>
      </w:r>
    </w:p>
    <w:tbl>
      <w:tblPr>
        <w:tblW w:type="auto" w:w="0"/>
        <w:tblLayout w:type="fixed"/>
        <w:tblLook w:firstColumn="1" w:firstRow="1" w:lastColumn="0" w:lastRow="0" w:noHBand="0" w:noVBand="1" w:val="04A0"/>
        <w:tblLayout w:type="fixed"/>
        <w:tblBorders>
          <w:top w:val="single" w:sz="4" w:space="0" w:color="3A5566"/>
          <w:left w:val="single" w:sz="4" w:space="0" w:color="3A5566"/>
          <w:bottom w:val="single" w:sz="4" w:space="0" w:color="3A5566"/>
          <w:right w:val="single" w:sz="4" w:space="0" w:color="3A5566"/>
          <w:insideH w:val="single" w:sz="4" w:space="0" w:color="3A5566"/>
          <w:insideV w:val="single" w:sz="4" w:space="0" w:color="3A5566"/>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3A5566"/>
          </w:tcPr>
          <w:p>
            <w:pPr>
              <w:keepNext/>
              <w:spacing w:after="0"/>
            </w:pPr>
            <w:r/>
            <w:r>
              <w:rPr>
                <w:b/>
                <w:i w:val="0"/>
                <w:color w:val="FFFFFF"/>
                <w:sz w:val="21"/>
              </w:rPr>
              <w:t>Option 6.2   Keep the number of people badly hurt as low as possible</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3A5566"/>
                <w:sz w:val="18"/>
              </w:rPr>
              <w:t>Summary</w:t>
            </w:r>
          </w:p>
        </w:tc>
        <w:tc>
          <w:tcPr>
            <w:tcW w:type="dxa" w:w="7992"/>
            <w:vAlign w:val="center"/>
          </w:tcPr>
          <w:p>
            <w:pPr>
              <w:keepNext/>
              <w:spacing w:after="0"/>
            </w:pPr>
            <w:r/>
            <w:r>
              <w:rPr>
                <w:b w:val="0"/>
                <w:i w:val="0"/>
                <w:color w:val="40484E"/>
                <w:sz w:val="19"/>
              </w:rPr>
              <w:t>The crew goes where it stops the most deaths and serious harm. It does not matter who those people are.</w:t>
            </w:r>
          </w:p>
        </w:tc>
      </w:tr>
      <w:tr>
        <w:trPr>
          <w:cantSplit w:val="true"/>
        </w:trPr>
        <w:tc>
          <w:tcPr>
            <w:tcW w:type="dxa" w:w="2088"/>
            <w:vAlign w:val="center"/>
            <w:shd w:val="clear" w:color="auto" w:fill="F1F4F6"/>
          </w:tcPr>
          <w:p>
            <w:pPr>
              <w:keepNext/>
              <w:spacing w:after="0"/>
            </w:pPr>
            <w:r/>
            <w:r>
              <w:rPr>
                <w:b/>
                <w:i w:val="0"/>
                <w:color w:val="3A5566"/>
                <w:sz w:val="18"/>
              </w:rPr>
              <w:t>You gain</w:t>
            </w:r>
          </w:p>
        </w:tc>
        <w:tc>
          <w:tcPr>
            <w:tcW w:type="dxa" w:w="7992"/>
            <w:vAlign w:val="center"/>
          </w:tcPr>
          <w:p>
            <w:pPr>
              <w:keepNext/>
              <w:spacing w:after="0"/>
            </w:pPr>
            <w:r/>
            <w:r>
              <w:rPr>
                <w:b w:val="0"/>
                <w:i w:val="0"/>
                <w:color w:val="40484E"/>
                <w:sz w:val="19"/>
              </w:rPr>
              <w:t>As few people are badly hurt as possible.</w:t>
            </w:r>
          </w:p>
        </w:tc>
      </w:tr>
      <w:tr>
        <w:trPr>
          <w:cantSplit w:val="true"/>
        </w:trPr>
        <w:tc>
          <w:tcPr>
            <w:tcW w:type="dxa" w:w="2088"/>
            <w:vAlign w:val="center"/>
            <w:shd w:val="clear" w:color="auto" w:fill="F1F4F6"/>
          </w:tcPr>
          <w:p>
            <w:pPr>
              <w:keepNext/>
              <w:spacing w:after="0"/>
            </w:pPr>
            <w:r/>
            <w:r>
              <w:rPr>
                <w:b/>
                <w:i w:val="0"/>
                <w:color w:val="3A5566"/>
                <w:sz w:val="18"/>
              </w:rPr>
              <w:t>You give up</w:t>
            </w:r>
          </w:p>
        </w:tc>
        <w:tc>
          <w:tcPr>
            <w:tcW w:type="dxa" w:w="7992"/>
            <w:vAlign w:val="center"/>
          </w:tcPr>
          <w:p>
            <w:pPr>
              <w:keepNext/>
              <w:spacing w:after="0"/>
            </w:pPr>
            <w:r/>
            <w:r>
              <w:rPr>
                <w:b w:val="0"/>
                <w:i w:val="0"/>
                <w:color w:val="40484E"/>
                <w:sz w:val="19"/>
              </w:rPr>
              <w:t>Any special claim a person has because of who they are.</w:t>
            </w:r>
          </w:p>
        </w:tc>
      </w:tr>
      <w:tr>
        <w:trPr>
          <w:cantSplit w:val="true"/>
        </w:trPr>
        <w:tc>
          <w:tcPr>
            <w:tcW w:type="dxa" w:w="2088"/>
            <w:vAlign w:val="center"/>
            <w:shd w:val="clear" w:color="auto" w:fill="F1F4F6"/>
          </w:tcPr>
          <w:p>
            <w:pPr>
              <w:keepNext/>
              <w:spacing w:after="0"/>
            </w:pPr>
            <w:r/>
            <w:r>
              <w:rPr>
                <w:b/>
                <w:i w:val="0"/>
                <w:color w:val="3A5566"/>
                <w:sz w:val="18"/>
              </w:rPr>
              <w:t>Moral question</w:t>
            </w:r>
          </w:p>
        </w:tc>
        <w:tc>
          <w:tcPr>
            <w:tcW w:type="dxa" w:w="7992"/>
            <w:vAlign w:val="center"/>
          </w:tcPr>
          <w:p>
            <w:pPr>
              <w:keepNext/>
              <w:spacing w:after="0"/>
            </w:pPr>
            <w:r/>
            <w:r>
              <w:rPr>
                <w:b w:val="0"/>
                <w:i w:val="0"/>
                <w:color w:val="40484E"/>
                <w:sz w:val="19"/>
              </w:rPr>
              <w:t>If the rule never looks at who a person is, is that fair?</w:t>
            </w:r>
          </w:p>
        </w:tc>
      </w:tr>
      <w:tr>
        <w:trPr>
          <w:cantSplit w:val="true"/>
        </w:trPr>
        <w:tc>
          <w:tcPr>
            <w:tcW w:type="dxa" w:w="2088"/>
            <w:vAlign w:val="center"/>
            <w:shd w:val="clear" w:color="auto" w:fill="F1F4F6"/>
          </w:tcPr>
          <w:p>
            <w:pPr>
              <w:keepNext/>
              <w:spacing w:after="0"/>
            </w:pPr>
            <w:r/>
            <w:r>
              <w:rPr>
                <w:b/>
                <w:i w:val="0"/>
                <w:color w:val="3A5566"/>
                <w:sz w:val="18"/>
              </w:rPr>
              <w:t>The four values</w:t>
            </w:r>
          </w:p>
        </w:tc>
        <w:tc>
          <w:tcPr>
            <w:tcW w:type="dxa" w:w="7992"/>
            <w:vAlign w:val="center"/>
          </w:tcPr>
          <w:p>
            <w:pPr>
              <w:keepNext w:val="0"/>
              <w:spacing w:after="0"/>
            </w:pPr>
            <w:r/>
            <w:r>
              <w:rPr>
                <w:b w:val="0"/>
                <w:i w:val="0"/>
                <w:color w:val="40484E"/>
                <w:sz w:val="19"/>
              </w:rPr>
              <w:t>Protecting the vulnerable: 25  ·  Reducing harm: 95  ·  How much is gained: 25  ·  How many are helped: 25</w:t>
            </w:r>
          </w:p>
        </w:tc>
      </w:tr>
    </w:tbl>
    <w:p>
      <w:pPr>
        <w:keepNext/>
        <w:spacing w:after="40" w:before="40"/>
      </w:pPr>
      <w:r>
        <w:rPr>
          <w:b w:val="0"/>
          <w:i w:val="0"/>
          <w:color w:val="6B7479"/>
          <w:sz w:val="17"/>
        </w:rPr>
        <w:t>—  No reflection runs in this scenario, so this option has no views and no stakeholder.</w:t>
      </w:r>
    </w:p>
    <w:tbl>
      <w:tblPr>
        <w:tblW w:type="auto" w:w="0"/>
        <w:tblLayout w:type="fixed"/>
        <w:tblLook w:firstColumn="1" w:firstRow="1" w:lastColumn="0" w:lastRow="0" w:noHBand="0" w:noVBand="1" w:val="04A0"/>
        <w:tblLayout w:type="fixed"/>
        <w:tblBorders>
          <w:top w:val="single" w:sz="4" w:space="0" w:color="3A5566"/>
          <w:left w:val="single" w:sz="4" w:space="0" w:color="3A5566"/>
          <w:bottom w:val="single" w:sz="4" w:space="0" w:color="3A5566"/>
          <w:right w:val="single" w:sz="4" w:space="0" w:color="3A5566"/>
          <w:insideH w:val="single" w:sz="4" w:space="0" w:color="3A5566"/>
          <w:insideV w:val="single" w:sz="4" w:space="0" w:color="3A5566"/>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3A5566"/>
          </w:tcPr>
          <w:p>
            <w:pPr>
              <w:keepNext/>
              <w:spacing w:after="0"/>
            </w:pPr>
            <w:r/>
            <w:r>
              <w:rPr>
                <w:b/>
                <w:i w:val="0"/>
                <w:color w:val="FFFFFF"/>
                <w:sz w:val="21"/>
              </w:rPr>
              <w:t>Option 6.3   Give power back to as many places as possible</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3A5566"/>
                <w:sz w:val="18"/>
              </w:rPr>
              <w:t>Summary</w:t>
            </w:r>
          </w:p>
        </w:tc>
        <w:tc>
          <w:tcPr>
            <w:tcW w:type="dxa" w:w="7992"/>
            <w:vAlign w:val="center"/>
          </w:tcPr>
          <w:p>
            <w:pPr>
              <w:keepNext/>
              <w:spacing w:after="0"/>
            </w:pPr>
            <w:r/>
            <w:r>
              <w:rPr>
                <w:b w:val="0"/>
                <w:i w:val="0"/>
                <w:color w:val="40484E"/>
                <w:sz w:val="19"/>
              </w:rPr>
              <w:t>The crew makes quick temporary repairs in as many places as it can. The repairs are weak and the power keeps cutting out, but almost everyone gets something.</w:t>
            </w:r>
          </w:p>
        </w:tc>
      </w:tr>
      <w:tr>
        <w:trPr>
          <w:cantSplit w:val="true"/>
        </w:trPr>
        <w:tc>
          <w:tcPr>
            <w:tcW w:type="dxa" w:w="2088"/>
            <w:vAlign w:val="center"/>
            <w:shd w:val="clear" w:color="auto" w:fill="F1F4F6"/>
          </w:tcPr>
          <w:p>
            <w:pPr>
              <w:keepNext/>
              <w:spacing w:after="0"/>
            </w:pPr>
            <w:r/>
            <w:r>
              <w:rPr>
                <w:b/>
                <w:i w:val="0"/>
                <w:color w:val="3A5566"/>
                <w:sz w:val="18"/>
              </w:rPr>
              <w:t>You gain</w:t>
            </w:r>
          </w:p>
        </w:tc>
        <w:tc>
          <w:tcPr>
            <w:tcW w:type="dxa" w:w="7992"/>
            <w:vAlign w:val="center"/>
          </w:tcPr>
          <w:p>
            <w:pPr>
              <w:keepNext/>
              <w:spacing w:after="0"/>
            </w:pPr>
            <w:r/>
            <w:r>
              <w:rPr>
                <w:b w:val="0"/>
                <w:i w:val="0"/>
                <w:color w:val="40484E"/>
                <w:sz w:val="19"/>
              </w:rPr>
              <w:t>Almost nobody is left with no power at all.</w:t>
            </w:r>
          </w:p>
        </w:tc>
      </w:tr>
      <w:tr>
        <w:trPr>
          <w:cantSplit w:val="true"/>
        </w:trPr>
        <w:tc>
          <w:tcPr>
            <w:tcW w:type="dxa" w:w="2088"/>
            <w:vAlign w:val="center"/>
            <w:shd w:val="clear" w:color="auto" w:fill="F1F4F6"/>
          </w:tcPr>
          <w:p>
            <w:pPr>
              <w:keepNext/>
              <w:spacing w:after="0"/>
            </w:pPr>
            <w:r/>
            <w:r>
              <w:rPr>
                <w:b/>
                <w:i w:val="0"/>
                <w:color w:val="3A5566"/>
                <w:sz w:val="18"/>
              </w:rPr>
              <w:t>You give up</w:t>
            </w:r>
          </w:p>
        </w:tc>
        <w:tc>
          <w:tcPr>
            <w:tcW w:type="dxa" w:w="7992"/>
            <w:vAlign w:val="center"/>
          </w:tcPr>
          <w:p>
            <w:pPr>
              <w:keepNext/>
              <w:spacing w:after="0"/>
            </w:pPr>
            <w:r/>
            <w:r>
              <w:rPr>
                <w:b w:val="0"/>
                <w:i w:val="0"/>
                <w:color w:val="40484E"/>
                <w:sz w:val="19"/>
              </w:rPr>
              <w:t>Full power in the few places where full power would really change things.</w:t>
            </w:r>
          </w:p>
        </w:tc>
      </w:tr>
      <w:tr>
        <w:trPr>
          <w:cantSplit w:val="true"/>
        </w:trPr>
        <w:tc>
          <w:tcPr>
            <w:tcW w:type="dxa" w:w="2088"/>
            <w:vAlign w:val="center"/>
            <w:shd w:val="clear" w:color="auto" w:fill="F1F4F6"/>
          </w:tcPr>
          <w:p>
            <w:pPr>
              <w:keepNext/>
              <w:spacing w:after="0"/>
            </w:pPr>
            <w:r/>
            <w:r>
              <w:rPr>
                <w:b/>
                <w:i w:val="0"/>
                <w:color w:val="3A5566"/>
                <w:sz w:val="18"/>
              </w:rPr>
              <w:t>Moral question</w:t>
            </w:r>
          </w:p>
        </w:tc>
        <w:tc>
          <w:tcPr>
            <w:tcW w:type="dxa" w:w="7992"/>
            <w:vAlign w:val="center"/>
          </w:tcPr>
          <w:p>
            <w:pPr>
              <w:keepNext/>
              <w:spacing w:after="0"/>
            </w:pPr>
            <w:r/>
            <w:r>
              <w:rPr>
                <w:b w:val="0"/>
                <w:i w:val="0"/>
                <w:color w:val="40484E"/>
                <w:sz w:val="19"/>
              </w:rPr>
              <w:t>Is a little help for many worth more than real help for a few?</w:t>
            </w:r>
          </w:p>
        </w:tc>
      </w:tr>
      <w:tr>
        <w:trPr>
          <w:cantSplit w:val="true"/>
        </w:trPr>
        <w:tc>
          <w:tcPr>
            <w:tcW w:type="dxa" w:w="2088"/>
            <w:vAlign w:val="center"/>
            <w:shd w:val="clear" w:color="auto" w:fill="F1F4F6"/>
          </w:tcPr>
          <w:p>
            <w:pPr>
              <w:keepNext/>
              <w:spacing w:after="0"/>
            </w:pPr>
            <w:r/>
            <w:r>
              <w:rPr>
                <w:b/>
                <w:i w:val="0"/>
                <w:color w:val="3A5566"/>
                <w:sz w:val="18"/>
              </w:rPr>
              <w:t>The four values</w:t>
            </w:r>
          </w:p>
        </w:tc>
        <w:tc>
          <w:tcPr>
            <w:tcW w:type="dxa" w:w="7992"/>
            <w:vAlign w:val="center"/>
          </w:tcPr>
          <w:p>
            <w:pPr>
              <w:keepNext w:val="0"/>
              <w:spacing w:after="0"/>
            </w:pPr>
            <w:r/>
            <w:r>
              <w:rPr>
                <w:b w:val="0"/>
                <w:i w:val="0"/>
                <w:color w:val="40484E"/>
                <w:sz w:val="19"/>
              </w:rPr>
              <w:t>Protecting the vulnerable: 25  ·  Reducing harm: 25  ·  How much is gained: 25  ·  How many are helped: 95</w:t>
            </w:r>
          </w:p>
        </w:tc>
      </w:tr>
    </w:tbl>
    <w:p>
      <w:pPr>
        <w:keepNext/>
        <w:spacing w:after="40" w:before="40"/>
      </w:pPr>
      <w:r>
        <w:rPr>
          <w:b w:val="0"/>
          <w:i w:val="0"/>
          <w:color w:val="6B7479"/>
          <w:sz w:val="17"/>
        </w:rPr>
        <w:t>—  No reflection runs in this scenario, so this option has no views and no stakeholder.</w:t>
      </w:r>
    </w:p>
    <w:tbl>
      <w:tblPr>
        <w:tblW w:type="auto" w:w="0"/>
        <w:tblLayout w:type="fixed"/>
        <w:tblLook w:firstColumn="1" w:firstRow="1" w:lastColumn="0" w:lastRow="0" w:noHBand="0" w:noVBand="1" w:val="04A0"/>
        <w:tblLayout w:type="fixed"/>
        <w:tblBorders>
          <w:top w:val="single" w:sz="4" w:space="0" w:color="3A5566"/>
          <w:left w:val="single" w:sz="4" w:space="0" w:color="3A5566"/>
          <w:bottom w:val="single" w:sz="4" w:space="0" w:color="3A5566"/>
          <w:right w:val="single" w:sz="4" w:space="0" w:color="3A5566"/>
          <w:insideH w:val="single" w:sz="4" w:space="0" w:color="3A5566"/>
          <w:insideV w:val="single" w:sz="4" w:space="0" w:color="3A5566"/>
        </w:tblBorders>
        <w:tblCellMar>
          <w:top w:w="100" w:type="dxa"/>
          <w:bottom w:w="100" w:type="dxa"/>
          <w:left w:w="180" w:type="dxa"/>
          <w:right w:w="180" w:type="dxa"/>
        </w:tblCellMar>
      </w:tblPr>
      <w:tblGrid>
        <w:gridCol w:w="10080"/>
      </w:tblGrid>
      <w:tr>
        <w:trPr>
          <w:cantSplit w:val="true"/>
        </w:trPr>
        <w:tc>
          <w:tcPr>
            <w:tcW w:type="dxa" w:w="10080"/>
            <w:vAlign w:val="center"/>
            <w:shd w:val="clear" w:color="auto" w:fill="3A5566"/>
          </w:tcPr>
          <w:p>
            <w:pPr>
              <w:keepNext/>
              <w:spacing w:after="0"/>
            </w:pPr>
            <w:r/>
            <w:r>
              <w:rPr>
                <w:b/>
                <w:i w:val="0"/>
                <w:color w:val="FFFFFF"/>
                <w:sz w:val="21"/>
              </w:rPr>
              <w:t>Option 6.4   Use the crew where it does the most good</w:t>
            </w:r>
          </w:p>
        </w:tc>
      </w:tr>
    </w:tbl>
    <w:tbl>
      <w:tblPr>
        <w:tblW w:type="auto" w:w="0"/>
        <w:tblLayout w:type="fixed"/>
        <w:tblLook w:firstColumn="1" w:firstRow="1" w:lastColumn="0" w:lastRow="0" w:noHBand="0" w:noVBand="1" w:val="04A0"/>
        <w:tblLayout w:type="fixed"/>
        <w:tblBorders>
          <w:top w:val="single" w:sz="4" w:space="0" w:color="D9DDE0"/>
          <w:left w:val="single" w:sz="4" w:space="0" w:color="D9DDE0"/>
          <w:bottom w:val="single" w:sz="4" w:space="0" w:color="D9DDE0"/>
          <w:right w:val="single" w:sz="4" w:space="0" w:color="D9DDE0"/>
          <w:insideH w:val="single" w:sz="4" w:space="0" w:color="D9DDE0"/>
          <w:insideV w:val="single" w:sz="4" w:space="0" w:color="D9DDE0"/>
        </w:tblBorders>
        <w:tblCellMar>
          <w:top w:w="100" w:type="dxa"/>
          <w:bottom w:w="100" w:type="dxa"/>
          <w:left w:w="180" w:type="dxa"/>
          <w:right w:w="180" w:type="dxa"/>
        </w:tblCellMar>
      </w:tblPr>
      <w:tblGrid>
        <w:gridCol w:w="5040"/>
        <w:gridCol w:w="5040"/>
      </w:tblGrid>
      <w:tr>
        <w:trPr>
          <w:cantSplit w:val="true"/>
        </w:trPr>
        <w:tc>
          <w:tcPr>
            <w:tcW w:type="dxa" w:w="2088"/>
            <w:vAlign w:val="center"/>
            <w:shd w:val="clear" w:color="auto" w:fill="F1F4F6"/>
          </w:tcPr>
          <w:p>
            <w:pPr>
              <w:keepNext/>
              <w:spacing w:after="0"/>
            </w:pPr>
            <w:r/>
            <w:r>
              <w:rPr>
                <w:b/>
                <w:i w:val="0"/>
                <w:color w:val="3A5566"/>
                <w:sz w:val="18"/>
              </w:rPr>
              <w:t>Summary</w:t>
            </w:r>
          </w:p>
        </w:tc>
        <w:tc>
          <w:tcPr>
            <w:tcW w:type="dxa" w:w="7992"/>
            <w:vAlign w:val="center"/>
          </w:tcPr>
          <w:p>
            <w:pPr>
              <w:keepNext/>
              <w:spacing w:after="0"/>
            </w:pPr>
            <w:r/>
            <w:r>
              <w:rPr>
                <w:b w:val="0"/>
                <w:i w:val="0"/>
                <w:color w:val="40484E"/>
                <w:sz w:val="19"/>
              </w:rPr>
              <w:t>The crew goes where each hour of work does the most good in total. No hour is spent where it helps less.</w:t>
            </w:r>
          </w:p>
        </w:tc>
      </w:tr>
      <w:tr>
        <w:trPr>
          <w:cantSplit w:val="true"/>
        </w:trPr>
        <w:tc>
          <w:tcPr>
            <w:tcW w:type="dxa" w:w="2088"/>
            <w:vAlign w:val="center"/>
            <w:shd w:val="clear" w:color="auto" w:fill="F1F4F6"/>
          </w:tcPr>
          <w:p>
            <w:pPr>
              <w:keepNext/>
              <w:spacing w:after="0"/>
            </w:pPr>
            <w:r/>
            <w:r>
              <w:rPr>
                <w:b/>
                <w:i w:val="0"/>
                <w:color w:val="3A5566"/>
                <w:sz w:val="18"/>
              </w:rPr>
              <w:t>You gain</w:t>
            </w:r>
          </w:p>
        </w:tc>
        <w:tc>
          <w:tcPr>
            <w:tcW w:type="dxa" w:w="7992"/>
            <w:vAlign w:val="center"/>
          </w:tcPr>
          <w:p>
            <w:pPr>
              <w:keepNext/>
              <w:spacing w:after="0"/>
            </w:pPr>
            <w:r/>
            <w:r>
              <w:rPr>
                <w:b w:val="0"/>
                <w:i w:val="0"/>
                <w:color w:val="40484E"/>
                <w:sz w:val="19"/>
              </w:rPr>
              <w:t>Every hour the crew works goes where that hour does the most good.</w:t>
            </w:r>
          </w:p>
        </w:tc>
      </w:tr>
      <w:tr>
        <w:trPr>
          <w:cantSplit w:val="true"/>
        </w:trPr>
        <w:tc>
          <w:tcPr>
            <w:tcW w:type="dxa" w:w="2088"/>
            <w:vAlign w:val="center"/>
            <w:shd w:val="clear" w:color="auto" w:fill="F1F4F6"/>
          </w:tcPr>
          <w:p>
            <w:pPr>
              <w:keepNext/>
              <w:spacing w:after="0"/>
            </w:pPr>
            <w:r/>
            <w:r>
              <w:rPr>
                <w:b/>
                <w:i w:val="0"/>
                <w:color w:val="3A5566"/>
                <w:sz w:val="18"/>
              </w:rPr>
              <w:t>You give up</w:t>
            </w:r>
          </w:p>
        </w:tc>
        <w:tc>
          <w:tcPr>
            <w:tcW w:type="dxa" w:w="7992"/>
            <w:vAlign w:val="center"/>
          </w:tcPr>
          <w:p>
            <w:pPr>
              <w:keepNext/>
              <w:spacing w:after="0"/>
            </w:pPr>
            <w:r/>
            <w:r>
              <w:rPr>
                <w:b w:val="0"/>
                <w:i w:val="0"/>
                <w:color w:val="40484E"/>
                <w:sz w:val="19"/>
              </w:rPr>
              <w:t>The places that cost the most to reach.</w:t>
            </w:r>
          </w:p>
        </w:tc>
      </w:tr>
      <w:tr>
        <w:trPr>
          <w:cantSplit w:val="true"/>
        </w:trPr>
        <w:tc>
          <w:tcPr>
            <w:tcW w:type="dxa" w:w="2088"/>
            <w:vAlign w:val="center"/>
            <w:shd w:val="clear" w:color="auto" w:fill="F1F4F6"/>
          </w:tcPr>
          <w:p>
            <w:pPr>
              <w:keepNext/>
              <w:spacing w:after="0"/>
            </w:pPr>
            <w:r/>
            <w:r>
              <w:rPr>
                <w:b/>
                <w:i w:val="0"/>
                <w:color w:val="3A5566"/>
                <w:sz w:val="18"/>
              </w:rPr>
              <w:t>Moral question</w:t>
            </w:r>
          </w:p>
        </w:tc>
        <w:tc>
          <w:tcPr>
            <w:tcW w:type="dxa" w:w="7992"/>
            <w:vAlign w:val="center"/>
          </w:tcPr>
          <w:p>
            <w:pPr>
              <w:keepNext/>
              <w:spacing w:after="0"/>
            </w:pPr>
            <w:r/>
            <w:r>
              <w:rPr>
                <w:b w:val="0"/>
                <w:i w:val="0"/>
                <w:color w:val="40484E"/>
                <w:sz w:val="19"/>
              </w:rPr>
              <w:t>When a rule tries to do the most good, who always loses out?</w:t>
            </w:r>
          </w:p>
        </w:tc>
      </w:tr>
      <w:tr>
        <w:trPr>
          <w:cantSplit w:val="true"/>
        </w:trPr>
        <w:tc>
          <w:tcPr>
            <w:tcW w:type="dxa" w:w="2088"/>
            <w:vAlign w:val="center"/>
            <w:shd w:val="clear" w:color="auto" w:fill="F1F4F6"/>
          </w:tcPr>
          <w:p>
            <w:pPr>
              <w:keepNext/>
              <w:spacing w:after="0"/>
            </w:pPr>
            <w:r/>
            <w:r>
              <w:rPr>
                <w:b/>
                <w:i w:val="0"/>
                <w:color w:val="3A5566"/>
                <w:sz w:val="18"/>
              </w:rPr>
              <w:t>The four values</w:t>
            </w:r>
          </w:p>
        </w:tc>
        <w:tc>
          <w:tcPr>
            <w:tcW w:type="dxa" w:w="7992"/>
            <w:vAlign w:val="center"/>
          </w:tcPr>
          <w:p>
            <w:pPr>
              <w:keepNext w:val="0"/>
              <w:spacing w:after="0"/>
            </w:pPr>
            <w:r/>
            <w:r>
              <w:rPr>
                <w:b w:val="0"/>
                <w:i w:val="0"/>
                <w:color w:val="40484E"/>
                <w:sz w:val="19"/>
              </w:rPr>
              <w:t>Protecting the vulnerable: 25  ·  Reducing harm: 25  ·  How much is gained: 95  ·  How many are helped: 25</w:t>
            </w:r>
          </w:p>
        </w:tc>
      </w:tr>
    </w:tbl>
    <w:p>
      <w:pPr>
        <w:keepNext/>
        <w:spacing w:after="40" w:before="40"/>
      </w:pPr>
      <w:r>
        <w:rPr>
          <w:b w:val="0"/>
          <w:i w:val="0"/>
          <w:color w:val="6B7479"/>
          <w:sz w:val="17"/>
        </w:rPr>
        <w:t>—  No reflection runs in this scenario, so this option has no views and no stakeholder.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 5 — every scenario, every option, every reflection</dc:title>
  <dc:subject/>
  <dc:creator>Waseem Samkari</dc:creator>
  <cp:keywords/>
  <dc:description>generated by python-docx</dc:description>
  <cp:lastModifiedBy/>
  <cp:revision>1</cp:revision>
  <dcterms:created xsi:type="dcterms:W3CDTF">2013-12-23T23:15:00Z</dcterms:created>
  <dcterms:modified xsi:type="dcterms:W3CDTF">2013-12-23T23:15:00Z</dcterms:modified>
  <cp:category/>
</cp:coreProperties>
</file>